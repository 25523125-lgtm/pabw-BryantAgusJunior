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11  ·  Modul, State, dan Penyimpanan Klien</w:t>
            </w:r>
          </w:p>
        </w:tc>
      </w:tr>
    </w:tbl>
    <w:p w14:paraId="407B69BC" w14:textId="77777777" w:rsidR="00AB0343" w:rsidRDefault="00000000">
      <w:pPr>
        <w:spacing w:before="200" w:after="40"/>
        <w:jc w:val="center"/>
      </w:pPr>
      <w:r>
        <w:rPr>
          <w:rFonts w:cs="Carlito"/>
          <w:b/>
          <w:color w:val="003796"/>
          <w:sz w:val="34"/>
        </w:rPr>
        <w:t>Membagi Satu Berkas Menjadi Lima yang Jelas Tugasnya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011B34FB" w:rsidR="00AB0343" w:rsidRDefault="00CC67F6">
            <w:pPr>
              <w:spacing w:after="0"/>
            </w:pPr>
            <w:r>
              <w:t>Bryant Agus Junior Saputra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3E5B155" w:rsidR="00AB0343" w:rsidRDefault="00CC67F6">
            <w:pPr>
              <w:spacing w:after="0"/>
            </w:pPr>
            <w:r>
              <w:t>25523125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0BCC2DC5" w:rsidR="00AB0343" w:rsidRDefault="00CC67F6">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14DFDB99" w:rsidR="00AB0343" w:rsidRDefault="00CC67F6">
            <w:pPr>
              <w:spacing w:after="0"/>
            </w:pPr>
            <w:r>
              <w:t>19/10/2026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824976"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Pr="00CC67F6" w:rsidRDefault="00000000">
            <w:pPr>
              <w:spacing w:after="0"/>
              <w:rPr>
                <w:lang w:val="de-DE"/>
              </w:rPr>
            </w:pPr>
            <w:r w:rsidRPr="00CC67F6">
              <w:rPr>
                <w:rFonts w:cs="Carlito"/>
                <w:b/>
                <w:color w:val="B00020"/>
                <w:sz w:val="20"/>
                <w:lang w:val="de-DE"/>
              </w:rPr>
              <w:t>Dikerjakan sendiri, bukan berpasangan.  Setiap mahasiswa melanjutkan halaman profilnya sendiri. Anda bebas memilih isi halaman; yang dinilai adalah apakah tanggung jawab setiap berkas jelas dan apakah halaman mengingat pilihan pengguna.</w:t>
            </w:r>
          </w:p>
        </w:tc>
      </w:tr>
    </w:tbl>
    <w:p w14:paraId="616E38C9" w14:textId="77777777" w:rsidR="00AB0343" w:rsidRPr="00CC67F6" w:rsidRDefault="00AB0343">
      <w:pPr>
        <w:spacing w:after="60"/>
        <w:rPr>
          <w:lang w:val="de-DE"/>
        </w:rPr>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5C856A2F"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1C09946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5476DE3"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04F44A8" w14:textId="77777777" w:rsidR="00AB0343" w:rsidRDefault="00000000">
            <w:pPr>
              <w:spacing w:before="20" w:after="20" w:line="252" w:lineRule="auto"/>
            </w:pPr>
            <w:r>
              <w:rPr>
                <w:rFonts w:cs="Carlito"/>
                <w:sz w:val="19"/>
              </w:rPr>
              <w:t>VS Code + peramban Chrome atau Firefox. Node.js tidak dipakai hari ini — npm dan Vite hanya diperagakan dosen.</w:t>
            </w:r>
          </w:p>
        </w:tc>
      </w:tr>
      <w:tr w:rsidR="00AB0343" w14:paraId="5A3C61E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6903107"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4B5B70D" w14:textId="77777777" w:rsidR="00AB0343" w:rsidRDefault="00000000">
            <w:pPr>
              <w:spacing w:before="20" w:after="20" w:line="252" w:lineRule="auto"/>
            </w:pPr>
            <w:r>
              <w:rPr>
                <w:rFonts w:cs="Carlito"/>
                <w:sz w:val="19"/>
              </w:rPr>
              <w:t>Hasil pekerjaan Anda sendiri dari Pertemuan 10, yaitu profil.html, seluruh berkas CSS, js/app.js, js/dom.js, dan js/api.js, disalin ke folder worksheet-p11/. Tidak ada berkas contoh.</w:t>
            </w:r>
          </w:p>
        </w:tc>
      </w:tr>
      <w:tr w:rsidR="00AB0343" w14:paraId="75E168C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9860376"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053FA674"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20361B8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37DCD25"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6C33F475" w14:textId="77777777" w:rsidR="00AB0343" w:rsidRDefault="00000000">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56CBAB31"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rsidRPr="00824976"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Pr="00CC67F6" w:rsidRDefault="00000000">
            <w:pPr>
              <w:spacing w:before="20" w:after="20"/>
              <w:rPr>
                <w:lang w:val="de-DE"/>
              </w:rPr>
            </w:pPr>
            <w:r w:rsidRPr="00CC67F6">
              <w:rPr>
                <w:rFonts w:cs="Carlito"/>
                <w:b/>
                <w:color w:val="FFFFFF"/>
                <w:sz w:val="18"/>
                <w:lang w:val="de-DE"/>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10 ke worksheet-p11/, periksa api.js,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Sketsa modul terisi</w:t>
            </w:r>
          </w:p>
        </w:tc>
      </w:tr>
      <w:tr w:rsidR="00AB0343" w14:paraId="42B6185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E734EC4" w14:textId="77777777" w:rsidR="00AB0343" w:rsidRDefault="00000000">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08A1987D"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3A639A60" w14:textId="77777777" w:rsidR="00AB0343" w:rsidRDefault="00000000">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1A2619BD" w14:textId="77777777" w:rsidR="00AB0343" w:rsidRDefault="00000000">
            <w:pPr>
              <w:spacing w:before="20" w:after="20" w:line="252" w:lineRule="auto"/>
            </w:pPr>
            <w:r>
              <w:rPr>
                <w:rFonts w:cs="Carlito"/>
                <w:sz w:val="18"/>
              </w:rPr>
              <w:t>Halaman berjalan sama seperti P10, nol galat impor</w:t>
            </w:r>
          </w:p>
        </w:tc>
      </w:tr>
      <w:tr w:rsidR="00AB0343" w14:paraId="39E31D0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ED1842C" w14:textId="77777777" w:rsidR="00AB0343" w:rsidRDefault="00000000">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26C86467"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70C083C7" w14:textId="77777777" w:rsidR="00AB0343" w:rsidRDefault="00000000">
            <w:pPr>
              <w:spacing w:before="20" w:after="20" w:line="252" w:lineRule="auto"/>
            </w:pPr>
            <w:r>
              <w:rPr>
                <w:rFonts w:cs="Carlito"/>
                <w:sz w:val="18"/>
              </w:rPr>
              <w:t>Pindahkan tampilan ke render(state), tambah tombol favorit;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248C6A9F" w14:textId="77777777" w:rsidR="00AB0343" w:rsidRDefault="00000000">
            <w:pPr>
              <w:spacing w:before="20" w:after="20" w:line="252" w:lineRule="auto"/>
            </w:pPr>
            <w:r>
              <w:rPr>
                <w:rFonts w:cs="Carlito"/>
                <w:sz w:val="18"/>
              </w:rPr>
              <w:t>Ganti kategori hanya mengubah state</w:t>
            </w:r>
          </w:p>
        </w:tc>
      </w:tr>
      <w:tr w:rsidR="00AB0343" w:rsidRPr="00824976" w14:paraId="1D3F4DC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8DD18B0" w14:textId="77777777" w:rsidR="00AB0343" w:rsidRDefault="00000000">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350909E8"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36CDC753" w14:textId="77777777" w:rsidR="00AB0343" w:rsidRDefault="00000000">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0F647DEB" w14:textId="77777777" w:rsidR="00AB0343" w:rsidRPr="00CC67F6" w:rsidRDefault="00000000">
            <w:pPr>
              <w:spacing w:before="20" w:after="20" w:line="252" w:lineRule="auto"/>
              <w:rPr>
                <w:lang w:val="de-DE"/>
              </w:rPr>
            </w:pPr>
            <w:r w:rsidRPr="00CC67F6">
              <w:rPr>
                <w:rFonts w:cs="Carlito"/>
                <w:sz w:val="18"/>
                <w:lang w:val="de-DE"/>
              </w:rPr>
              <w:t>Muat ulang halaman, pilihan terakhir tetap ada</w:t>
            </w:r>
          </w:p>
        </w:tc>
      </w:tr>
      <w:tr w:rsidR="00AB0343" w14:paraId="20B5A55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097A7FB" w14:textId="77777777" w:rsidR="00AB0343" w:rsidRDefault="00000000">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7514161B"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EA1066B" w14:textId="77777777" w:rsidR="00AB0343" w:rsidRDefault="00000000">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227FED0C" w14:textId="77777777" w:rsidR="00AB0343" w:rsidRDefault="00000000">
            <w:pPr>
              <w:spacing w:before="20" w:after="20" w:line="252" w:lineRule="auto"/>
            </w:pPr>
            <w:r>
              <w:rPr>
                <w:rFonts w:cs="Carlito"/>
                <w:sz w:val="18"/>
              </w:rPr>
              <w:t>Tiga kasus ditangani + catatan apa yang tidak disimpan</w:t>
            </w:r>
          </w:p>
        </w:tc>
      </w:tr>
      <w:tr w:rsidR="00AB0343" w14:paraId="73E1407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39525D0" w14:textId="77777777" w:rsidR="00AB0343" w:rsidRDefault="00000000">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3BD89EA3"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004AB9A5" w14:textId="77777777" w:rsidR="00AB0343" w:rsidRDefault="00000000">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4DC0AE08" w14:textId="77777777" w:rsidR="00AB0343" w:rsidRDefault="00000000">
            <w:pPr>
              <w:spacing w:before="20" w:after="20" w:line="252" w:lineRule="auto"/>
            </w:pPr>
            <w:r>
              <w:rPr>
                <w:rFonts w:cs="Carlito"/>
                <w:sz w:val="18"/>
              </w:rPr>
              <w:t>Lembar F terisi dan tersimpan</w:t>
            </w:r>
          </w:p>
        </w:tc>
      </w:tr>
    </w:tbl>
    <w:p w14:paraId="23743D5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sidRPr="00CC67F6">
              <w:rPr>
                <w:rFonts w:cs="Carlito"/>
                <w:b/>
                <w:color w:val="003796"/>
                <w:sz w:val="20"/>
                <w:lang w:val="de-DE"/>
              </w:rPr>
              <w:t xml:space="preserve">Selalu kerjakan berurutan.  Setiap lembar mengandaikan lembar sebelumnya sudah selesai. </w:t>
            </w:r>
            <w:r>
              <w:rPr>
                <w:rFonts w:cs="Carlito"/>
                <w:b/>
                <w:color w:val="003796"/>
                <w:sz w:val="20"/>
              </w:rPr>
              <w:t>Kolom paling kanan bukan batas waktu — hanya penunjuk laju.</w:t>
            </w:r>
          </w:p>
        </w:tc>
      </w:tr>
    </w:tbl>
    <w:p w14:paraId="3D61764A" w14:textId="77777777" w:rsidR="00AB0343" w:rsidRDefault="00AB0343">
      <w:pPr>
        <w:spacing w:after="60"/>
      </w:pPr>
    </w:p>
    <w:p w14:paraId="5F03C641"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93D721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ED98F7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B62B37B"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48C664D" w14:textId="77777777" w:rsidR="00AB0343" w:rsidRDefault="00000000">
            <w:pPr>
              <w:spacing w:before="20" w:after="20"/>
            </w:pPr>
            <w:r>
              <w:rPr>
                <w:rFonts w:cs="Carlito"/>
                <w:b/>
                <w:color w:val="003796"/>
                <w:sz w:val="18"/>
              </w:rPr>
              <w:t>Pertemuan 11  ·  Modul, State, dan Penyimpanan Klien</w:t>
            </w:r>
          </w:p>
        </w:tc>
      </w:tr>
    </w:tbl>
    <w:p w14:paraId="7605AE7E" w14:textId="77777777" w:rsidR="00AB0343" w:rsidRDefault="00000000">
      <w:pPr>
        <w:spacing w:after="160"/>
        <w:jc w:val="center"/>
      </w:pPr>
      <w:r>
        <w:rPr>
          <w:rFonts w:cs="Carlito"/>
          <w:i/>
          <w:color w:val="5A6080"/>
          <w:sz w:val="17"/>
        </w:rPr>
        <w:t>Lembar A — Memeriksa berkas dan menggambar susunan modul</w:t>
      </w:r>
    </w:p>
    <w:p w14:paraId="254F89B8"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BERKAS YANG TERLALU PANJANG ADALAH BERKAS YANG BELUM DIPECAH</w:t>
            </w:r>
          </w:p>
        </w:tc>
      </w:tr>
    </w:tbl>
    <w:p w14:paraId="776320BF" w14:textId="77777777" w:rsidR="00AB0343" w:rsidRDefault="00AB0343">
      <w:pPr>
        <w:spacing w:after="60"/>
      </w:pPr>
    </w:p>
    <w:p w14:paraId="6B29536B" w14:textId="77777777" w:rsidR="00AB0343" w:rsidRDefault="00000000">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30EC357A" w14:textId="77777777" w:rsidR="00AB0343" w:rsidRDefault="00AB0343">
      <w:pPr>
        <w:spacing w:after="60"/>
      </w:pPr>
    </w:p>
    <w:p w14:paraId="6CB3EF00" w14:textId="77777777" w:rsidR="00AB0343" w:rsidRDefault="00000000">
      <w:pPr>
        <w:keepNext/>
        <w:spacing w:before="160" w:after="60"/>
      </w:pPr>
      <w:r>
        <w:rPr>
          <w:rFonts w:cs="Carlito"/>
          <w:b/>
          <w:color w:val="003796"/>
        </w:rPr>
        <w:t>A.1  Berkas yang harus ada sebelum Anda mulai</w:t>
      </w:r>
    </w:p>
    <w:p w14:paraId="70CC46FC" w14:textId="77777777" w:rsidR="00AB0343" w:rsidRDefault="00000000">
      <w:r>
        <w:rPr>
          <w:rFonts w:cs="Carlito"/>
          <w:sz w:val="20"/>
        </w:rPr>
        <w:t>Salin seluruh hasil Pertemuan 10 ke folder worksheet-p11/. Periksa satu per satu, karena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62AA398B"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67CC1E31" w14:textId="77777777" w:rsidR="00AB0343" w:rsidRDefault="00000000">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1CAF2654" w14:textId="77777777" w:rsidR="00AB0343" w:rsidRDefault="00000000">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65E26E8" w14:textId="77777777" w:rsidR="00AB0343" w:rsidRDefault="00000000">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65074335" w14:textId="77777777" w:rsidR="00AB0343" w:rsidRDefault="00000000">
            <w:pPr>
              <w:spacing w:before="20" w:after="20"/>
            </w:pPr>
            <w:r>
              <w:rPr>
                <w:rFonts w:cs="Carlito"/>
                <w:b/>
                <w:color w:val="FFFFFF"/>
                <w:sz w:val="18"/>
              </w:rPr>
              <w:t>Jumlah baris</w:t>
            </w:r>
          </w:p>
        </w:tc>
      </w:tr>
      <w:tr w:rsidR="00AB0343" w14:paraId="6F3EF2F0"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376E7BEA" w14:textId="77777777" w:rsidR="00AB0343" w:rsidRDefault="00000000">
            <w:pPr>
              <w:spacing w:before="20" w:after="20" w:line="252" w:lineRule="auto"/>
            </w:pPr>
            <w:r>
              <w:rPr>
                <w:rFonts w:cs="Carlito"/>
                <w:sz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2494817F" w14:textId="77777777" w:rsidR="00AB0343" w:rsidRDefault="00000000">
            <w:pPr>
              <w:spacing w:before="20" w:after="20" w:line="252" w:lineRule="auto"/>
            </w:pPr>
            <w:r>
              <w:rPr>
                <w:rFonts w:cs="Carlito"/>
                <w:sz w:val="18"/>
              </w:rPr>
              <w:t>P9, P10</w:t>
            </w:r>
          </w:p>
        </w:tc>
        <w:tc>
          <w:tcPr>
            <w:tcW w:w="1200" w:type="dxa"/>
            <w:tcBorders>
              <w:top w:val="single" w:sz="6" w:space="0" w:color="D8DEE9"/>
              <w:left w:val="single" w:sz="6" w:space="0" w:color="D8DEE9"/>
              <w:bottom w:val="single" w:sz="6" w:space="0" w:color="D8DEE9"/>
              <w:right w:val="single" w:sz="6" w:space="0" w:color="D8DEE9"/>
            </w:tcBorders>
          </w:tcPr>
          <w:p w14:paraId="7038B588" w14:textId="77777777" w:rsidR="00AB0343" w:rsidRDefault="00AB0343">
            <w:pPr>
              <w:spacing w:before="20" w:after="20" w:line="252" w:lineRule="auto"/>
            </w:pPr>
            <w:r>
              <w:rPr>
                <w:sz w:val="18"/>
              </w:rPr>
              <w:t>Ada</w:t>
            </w:r>
          </w:p>
        </w:tc>
        <w:tc>
          <w:tcPr>
            <w:tcW w:w="1951" w:type="dxa"/>
            <w:tcBorders>
              <w:top w:val="single" w:sz="6" w:space="0" w:color="D8DEE9"/>
              <w:left w:val="single" w:sz="6" w:space="0" w:color="D8DEE9"/>
              <w:bottom w:val="single" w:sz="6" w:space="0" w:color="D8DEE9"/>
              <w:right w:val="single" w:sz="6" w:space="0" w:color="D8DEE9"/>
            </w:tcBorders>
          </w:tcPr>
          <w:p w14:paraId="4A991EC9" w14:textId="77777777" w:rsidR="00AB0343" w:rsidRDefault="00AB0343">
            <w:pPr>
              <w:spacing w:before="20" w:after="20" w:line="252" w:lineRule="auto"/>
            </w:pPr>
            <w:r>
              <w:rPr>
                <w:sz w:val="18"/>
              </w:rPr>
              <w:t>172</w:t>
            </w:r>
          </w:p>
        </w:tc>
      </w:tr>
      <w:tr w:rsidR="00AB0343" w14:paraId="2D688202"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CFACCEF" w14:textId="77777777" w:rsidR="00AB0343" w:rsidRDefault="00000000">
            <w:pPr>
              <w:spacing w:before="20" w:after="20" w:line="252" w:lineRule="auto"/>
            </w:pPr>
            <w:r>
              <w:rPr>
                <w:rFonts w:cs="Carlito"/>
                <w:sz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1C94CE75" w14:textId="77777777" w:rsidR="00AB0343" w:rsidRDefault="00000000">
            <w:pPr>
              <w:spacing w:before="20" w:after="20" w:line="252" w:lineRule="auto"/>
            </w:pPr>
            <w:r>
              <w:rPr>
                <w:rFonts w:cs="Carlito"/>
                <w:sz w:val="18"/>
              </w:rPr>
              <w:t>P4–P6</w:t>
            </w:r>
          </w:p>
        </w:tc>
        <w:tc>
          <w:tcPr>
            <w:tcW w:w="1200" w:type="dxa"/>
            <w:tcBorders>
              <w:top w:val="single" w:sz="6" w:space="0" w:color="D8DEE9"/>
              <w:left w:val="single" w:sz="6" w:space="0" w:color="D8DEE9"/>
              <w:bottom w:val="single" w:sz="6" w:space="0" w:color="D8DEE9"/>
              <w:right w:val="single" w:sz="6" w:space="0" w:color="D8DEE9"/>
            </w:tcBorders>
          </w:tcPr>
          <w:p w14:paraId="13C12BFC" w14:textId="77777777" w:rsidR="00AB0343" w:rsidRDefault="00AB0343">
            <w:pPr>
              <w:spacing w:before="20" w:after="20" w:line="252" w:lineRule="auto"/>
            </w:pPr>
            <w:r>
              <w:rPr>
                <w:sz w:val="18"/>
              </w:rPr>
              <w:t>Ada</w:t>
            </w:r>
          </w:p>
        </w:tc>
        <w:tc>
          <w:tcPr>
            <w:tcW w:w="1951" w:type="dxa"/>
            <w:tcBorders>
              <w:top w:val="single" w:sz="6" w:space="0" w:color="D8DEE9"/>
              <w:left w:val="single" w:sz="6" w:space="0" w:color="D8DEE9"/>
              <w:bottom w:val="single" w:sz="6" w:space="0" w:color="D8DEE9"/>
              <w:right w:val="single" w:sz="6" w:space="0" w:color="D8DEE9"/>
            </w:tcBorders>
          </w:tcPr>
          <w:p w14:paraId="74C10EFA" w14:textId="77777777" w:rsidR="00AB0343" w:rsidRDefault="00AB0343">
            <w:pPr>
              <w:spacing w:before="20" w:after="20" w:line="252" w:lineRule="auto"/>
            </w:pPr>
            <w:r>
              <w:rPr>
                <w:sz w:val="18"/>
              </w:rPr>
              <w:t>833 (47+53+203+400+60+70)</w:t>
            </w:r>
          </w:p>
        </w:tc>
      </w:tr>
      <w:tr w:rsidR="00AB0343" w14:paraId="7C12804F"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1D5063DD" w14:textId="77777777" w:rsidR="00AB0343" w:rsidRDefault="00000000">
            <w:pPr>
              <w:spacing w:before="20" w:after="20" w:line="252" w:lineRule="auto"/>
            </w:pPr>
            <w:r>
              <w:rPr>
                <w:rFonts w:cs="Carlito"/>
                <w:sz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3013E6A9" w14:textId="77777777" w:rsidR="00AB0343" w:rsidRDefault="00000000">
            <w:pPr>
              <w:spacing w:before="20" w:after="20" w:line="252" w:lineRule="auto"/>
            </w:pPr>
            <w:r>
              <w:rPr>
                <w:rFonts w:cs="Carlito"/>
                <w:sz w:val="18"/>
              </w:rPr>
              <w:t>P8</w:t>
            </w:r>
          </w:p>
        </w:tc>
        <w:tc>
          <w:tcPr>
            <w:tcW w:w="1200" w:type="dxa"/>
            <w:tcBorders>
              <w:top w:val="single" w:sz="6" w:space="0" w:color="D8DEE9"/>
              <w:left w:val="single" w:sz="6" w:space="0" w:color="D8DEE9"/>
              <w:bottom w:val="single" w:sz="6" w:space="0" w:color="D8DEE9"/>
              <w:right w:val="single" w:sz="6" w:space="0" w:color="D8DEE9"/>
            </w:tcBorders>
          </w:tcPr>
          <w:p w14:paraId="06849EEA" w14:textId="77777777" w:rsidR="00AB0343" w:rsidRDefault="00AB0343">
            <w:pPr>
              <w:spacing w:before="20" w:after="20" w:line="252" w:lineRule="auto"/>
            </w:pPr>
            <w:r>
              <w:rPr>
                <w:sz w:val="18"/>
              </w:rPr>
              <w:t>Ada</w:t>
            </w:r>
          </w:p>
        </w:tc>
        <w:tc>
          <w:tcPr>
            <w:tcW w:w="1951" w:type="dxa"/>
            <w:tcBorders>
              <w:top w:val="single" w:sz="6" w:space="0" w:color="D8DEE9"/>
              <w:left w:val="single" w:sz="6" w:space="0" w:color="D8DEE9"/>
              <w:bottom w:val="single" w:sz="6" w:space="0" w:color="D8DEE9"/>
              <w:right w:val="single" w:sz="6" w:space="0" w:color="D8DEE9"/>
            </w:tcBorders>
          </w:tcPr>
          <w:p w14:paraId="28D12F5B" w14:textId="77777777" w:rsidR="00AB0343" w:rsidRDefault="00AB0343">
            <w:pPr>
              <w:spacing w:before="20" w:after="20" w:line="252" w:lineRule="auto"/>
            </w:pPr>
            <w:r>
              <w:rPr>
                <w:sz w:val="18"/>
              </w:rPr>
              <w:t>67</w:t>
            </w:r>
          </w:p>
        </w:tc>
      </w:tr>
      <w:tr w:rsidR="00AB0343" w14:paraId="3254C2D8"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6CD15720" w14:textId="77777777" w:rsidR="00AB0343" w:rsidRDefault="00000000">
            <w:pPr>
              <w:spacing w:before="20" w:after="20" w:line="252" w:lineRule="auto"/>
            </w:pPr>
            <w:r>
              <w:rPr>
                <w:rFonts w:cs="Carlito"/>
                <w:sz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36084D5A" w14:textId="77777777" w:rsidR="00AB0343" w:rsidRDefault="00000000">
            <w:pPr>
              <w:spacing w:before="20" w:after="20" w:line="252" w:lineRule="auto"/>
            </w:pPr>
            <w:r>
              <w:rPr>
                <w:rFonts w:cs="Carlito"/>
                <w:sz w:val="18"/>
              </w:rPr>
              <w:t>P9, P10</w:t>
            </w:r>
          </w:p>
        </w:tc>
        <w:tc>
          <w:tcPr>
            <w:tcW w:w="1200" w:type="dxa"/>
            <w:tcBorders>
              <w:top w:val="single" w:sz="6" w:space="0" w:color="D8DEE9"/>
              <w:left w:val="single" w:sz="6" w:space="0" w:color="D8DEE9"/>
              <w:bottom w:val="single" w:sz="6" w:space="0" w:color="D8DEE9"/>
              <w:right w:val="single" w:sz="6" w:space="0" w:color="D8DEE9"/>
            </w:tcBorders>
          </w:tcPr>
          <w:p w14:paraId="778C50BB" w14:textId="77777777" w:rsidR="00AB0343" w:rsidRDefault="00AB0343">
            <w:pPr>
              <w:spacing w:before="20" w:after="20" w:line="252" w:lineRule="auto"/>
            </w:pPr>
            <w:r>
              <w:rPr>
                <w:sz w:val="18"/>
              </w:rPr>
              <w:t>Ada</w:t>
            </w:r>
          </w:p>
        </w:tc>
        <w:tc>
          <w:tcPr>
            <w:tcW w:w="1951" w:type="dxa"/>
            <w:tcBorders>
              <w:top w:val="single" w:sz="6" w:space="0" w:color="D8DEE9"/>
              <w:left w:val="single" w:sz="6" w:space="0" w:color="D8DEE9"/>
              <w:bottom w:val="single" w:sz="6" w:space="0" w:color="D8DEE9"/>
              <w:right w:val="single" w:sz="6" w:space="0" w:color="D8DEE9"/>
            </w:tcBorders>
          </w:tcPr>
          <w:p w14:paraId="5D020A5F" w14:textId="77777777" w:rsidR="00AB0343" w:rsidRDefault="00AB0343">
            <w:pPr>
              <w:spacing w:before="20" w:after="20" w:line="252" w:lineRule="auto"/>
            </w:pPr>
            <w:r>
              <w:rPr>
                <w:sz w:val="18"/>
              </w:rPr>
              <w:t>310</w:t>
            </w:r>
          </w:p>
        </w:tc>
      </w:tr>
      <w:tr w:rsidR="00AB0343" w14:paraId="5A8BD032"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78C39442" w14:textId="77777777" w:rsidR="00AB0343" w:rsidRDefault="00000000">
            <w:pPr>
              <w:spacing w:before="20" w:after="20" w:line="252" w:lineRule="auto"/>
            </w:pPr>
            <w:r>
              <w:rPr>
                <w:rFonts w:cs="Carlito"/>
                <w:sz w:val="18"/>
              </w:rPr>
              <w:t>js/api.js</w:t>
            </w:r>
          </w:p>
        </w:tc>
        <w:tc>
          <w:tcPr>
            <w:tcW w:w="1500" w:type="dxa"/>
            <w:tcBorders>
              <w:top w:val="single" w:sz="6" w:space="0" w:color="D8DEE9"/>
              <w:left w:val="single" w:sz="6" w:space="0" w:color="D8DEE9"/>
              <w:bottom w:val="single" w:sz="6" w:space="0" w:color="D8DEE9"/>
              <w:right w:val="single" w:sz="6" w:space="0" w:color="D8DEE9"/>
            </w:tcBorders>
          </w:tcPr>
          <w:p w14:paraId="021BA63C" w14:textId="77777777" w:rsidR="00AB0343" w:rsidRDefault="00000000">
            <w:pPr>
              <w:spacing w:before="20" w:after="20" w:line="252" w:lineRule="auto"/>
            </w:pPr>
            <w:r>
              <w:rPr>
                <w:rFonts w:cs="Carlito"/>
                <w:sz w:val="18"/>
              </w:rPr>
              <w:t>P10</w:t>
            </w:r>
          </w:p>
        </w:tc>
        <w:tc>
          <w:tcPr>
            <w:tcW w:w="1200" w:type="dxa"/>
            <w:tcBorders>
              <w:top w:val="single" w:sz="6" w:space="0" w:color="D8DEE9"/>
              <w:left w:val="single" w:sz="6" w:space="0" w:color="D8DEE9"/>
              <w:bottom w:val="single" w:sz="6" w:space="0" w:color="D8DEE9"/>
              <w:right w:val="single" w:sz="6" w:space="0" w:color="D8DEE9"/>
            </w:tcBorders>
          </w:tcPr>
          <w:p w14:paraId="79C501D1" w14:textId="77777777" w:rsidR="00AB0343" w:rsidRDefault="00AB0343">
            <w:pPr>
              <w:spacing w:before="20" w:after="20" w:line="252" w:lineRule="auto"/>
            </w:pPr>
            <w:r>
              <w:rPr>
                <w:sz w:val="18"/>
              </w:rPr>
              <w:t>Ada</w:t>
            </w:r>
          </w:p>
        </w:tc>
        <w:tc>
          <w:tcPr>
            <w:tcW w:w="1951" w:type="dxa"/>
            <w:tcBorders>
              <w:top w:val="single" w:sz="6" w:space="0" w:color="D8DEE9"/>
              <w:left w:val="single" w:sz="6" w:space="0" w:color="D8DEE9"/>
              <w:bottom w:val="single" w:sz="6" w:space="0" w:color="D8DEE9"/>
              <w:right w:val="single" w:sz="6" w:space="0" w:color="D8DEE9"/>
            </w:tcBorders>
          </w:tcPr>
          <w:p w14:paraId="15E3ADB6" w14:textId="77777777" w:rsidR="00AB0343" w:rsidRDefault="00AB0343">
            <w:pPr>
              <w:spacing w:before="20" w:after="20" w:line="252" w:lineRule="auto"/>
            </w:pPr>
            <w:r>
              <w:rPr>
                <w:sz w:val="18"/>
              </w:rPr>
              <w:t>35</w:t>
            </w:r>
          </w:p>
        </w:tc>
      </w:tr>
    </w:tbl>
    <w:p w14:paraId="40BEE708" w14:textId="77777777" w:rsidR="00AB0343" w:rsidRDefault="00AB0343">
      <w:pPr>
        <w:spacing w:after="60"/>
      </w:pPr>
    </w:p>
    <w:p w14:paraId="76B1E1B7" w14:textId="77777777" w:rsidR="00AB0343" w:rsidRPr="00CC67F6" w:rsidRDefault="00000000">
      <w:pPr>
        <w:keepNext/>
        <w:spacing w:before="160" w:after="60"/>
        <w:rPr>
          <w:lang w:val="de-DE"/>
        </w:rPr>
      </w:pPr>
      <w:r w:rsidRPr="00CC67F6">
        <w:rPr>
          <w:rFonts w:cs="Carlito"/>
          <w:b/>
          <w:color w:val="003796"/>
          <w:lang w:val="de-DE"/>
        </w:rPr>
        <w:t>A.2  Periksa js/api.js dari Pertemuan 10</w:t>
      </w:r>
    </w:p>
    <w:p w14:paraId="212D1215" w14:textId="77777777" w:rsidR="00AB0343" w:rsidRDefault="00000000">
      <w:r w:rsidRPr="00CC67F6">
        <w:rPr>
          <w:rFonts w:cs="Carlito"/>
          <w:sz w:val="20"/>
          <w:lang w:val="de-DE"/>
        </w:rPr>
        <w:t xml:space="preserve">Pertemuan 10 menghasilkan js/api.js dengan fungsi ambilProyek. File itu dipakai apa adanya hari ini. Periksa juga apakah ada file lain di folder js/ yang namanya sama dengan file yang akan Anda buat hari ini. </w:t>
      </w:r>
      <w:r>
        <w:rPr>
          <w:rFonts w:cs="Carlito"/>
          <w:sz w:val="20"/>
        </w:rPr>
        <w:t>Isi tabel ini apa adanya; kalau tidak ada file lain,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Yang saya lakukan</w:t>
            </w:r>
          </w:p>
        </w:tc>
      </w:tr>
      <w:tr w:rsidR="00AB0343" w:rsidRPr="00824976"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AB0343">
            <w:pPr>
              <w:spacing w:before="20" w:after="20" w:line="252" w:lineRule="auto"/>
            </w:pPr>
            <w:r>
              <w:rPr>
                <w:sz w:val="19"/>
              </w:rPr>
              <w:t>api.js</w:t>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Pr="00824976" w:rsidRDefault="00AB0343">
            <w:pPr>
              <w:spacing w:before="20" w:after="20" w:line="252" w:lineRule="auto"/>
              <w:rPr>
                <w:lang w:val="de-DE"/>
              </w:rPr>
            </w:pPr>
            <w:r w:rsidRPr="00824976">
              <w:rPr>
                <w:sz w:val="19"/>
                <w:lang w:val="de-DE"/>
              </w:rPr>
              <w:t>Tidak. Tidak ada berkas bernama api.js yang akan dibuat hari ini.</w:t>
            </w:r>
          </w:p>
        </w:tc>
        <w:tc>
          <w:tcPr>
            <w:tcW w:w="2801" w:type="dxa"/>
            <w:tcBorders>
              <w:top w:val="single" w:sz="6" w:space="0" w:color="D8DEE9"/>
              <w:left w:val="single" w:sz="6" w:space="0" w:color="D8DEE9"/>
              <w:bottom w:val="single" w:sz="6" w:space="0" w:color="D8DEE9"/>
              <w:right w:val="single" w:sz="6" w:space="0" w:color="D8DEE9"/>
            </w:tcBorders>
          </w:tcPr>
          <w:p w14:paraId="48B2BA11" w14:textId="77777777" w:rsidR="00AB0343" w:rsidRPr="00824976" w:rsidRDefault="00AB0343">
            <w:pPr>
              <w:spacing w:before="20" w:after="20" w:line="252" w:lineRule="auto"/>
              <w:rPr>
                <w:lang w:val="de-DE"/>
              </w:rPr>
            </w:pPr>
            <w:r w:rsidRPr="00824976">
              <w:rPr>
                <w:sz w:val="19"/>
                <w:lang w:val="de-DE"/>
              </w:rPr>
              <w:t>Dipakai apa adanya, tidak diubah, dan tidak dihitung sebagai salah satu dari lima modul.</w:t>
            </w:r>
          </w:p>
        </w:tc>
      </w:tr>
      <w:tr w:rsidR="00AB0343" w14:paraId="2F6FBE56"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91B78FC" w14:textId="77777777" w:rsidR="00AB0343" w:rsidRDefault="00AB0343">
            <w:pPr>
              <w:spacing w:before="20" w:after="20" w:line="252" w:lineRule="auto"/>
            </w:pPr>
            <w:r>
              <w:rPr>
                <w:sz w:val="19"/>
              </w:rPr>
              <w:t>app.js</w:t>
            </w:r>
          </w:p>
        </w:tc>
        <w:tc>
          <w:tcPr>
            <w:tcW w:w="3300" w:type="dxa"/>
            <w:tcBorders>
              <w:top w:val="single" w:sz="6" w:space="0" w:color="D8DEE9"/>
              <w:left w:val="single" w:sz="6" w:space="0" w:color="D8DEE9"/>
              <w:bottom w:val="single" w:sz="6" w:space="0" w:color="D8DEE9"/>
              <w:right w:val="single" w:sz="6" w:space="0" w:color="D8DEE9"/>
            </w:tcBorders>
          </w:tcPr>
          <w:p w14:paraId="0DFD2EB8" w14:textId="77777777" w:rsidR="00AB0343" w:rsidRPr="00824976" w:rsidRDefault="00AB0343">
            <w:pPr>
              <w:spacing w:before="20" w:after="20" w:line="252" w:lineRule="auto"/>
              <w:rPr>
                <w:lang w:val="de-DE"/>
              </w:rPr>
            </w:pPr>
            <w:r w:rsidRPr="00824976">
              <w:rPr>
                <w:sz w:val="19"/>
                <w:lang w:val="de-DE"/>
              </w:rPr>
              <w:t>Ya. Nama sama dengan app.js yang dibuat ulang hari ini sebagai perakit.</w:t>
            </w:r>
          </w:p>
        </w:tc>
        <w:tc>
          <w:tcPr>
            <w:tcW w:w="2801" w:type="dxa"/>
            <w:tcBorders>
              <w:top w:val="single" w:sz="6" w:space="0" w:color="D8DEE9"/>
              <w:left w:val="single" w:sz="6" w:space="0" w:color="D8DEE9"/>
              <w:bottom w:val="single" w:sz="6" w:space="0" w:color="D8DEE9"/>
              <w:right w:val="single" w:sz="6" w:space="0" w:color="D8DEE9"/>
            </w:tcBorders>
          </w:tcPr>
          <w:p w14:paraId="44F61426" w14:textId="77777777" w:rsidR="00AB0343" w:rsidRDefault="00AB0343">
            <w:pPr>
              <w:spacing w:before="20" w:after="20" w:line="252" w:lineRule="auto"/>
            </w:pPr>
            <w:r>
              <w:rPr>
                <w:sz w:val="19"/>
              </w:rPr>
              <w:t>Tidak menimpa pekerjaan P10: berkas P10 tetap utuh di folder worksheet-p10/. Salinan di worksheet-p11/ saya tulis ulang, dan keterangannya ada di README.</w:t>
            </w:r>
          </w:p>
        </w:tc>
      </w:tr>
      <w:tr w:rsidR="00AB0343" w:rsidRPr="00824976" w14:paraId="1B2BA0E9"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6CE5BC7C" w14:textId="77777777" w:rsidR="00AB0343" w:rsidRDefault="00AB0343">
            <w:pPr>
              <w:spacing w:before="20" w:after="20" w:line="252" w:lineRule="auto"/>
            </w:pPr>
            <w:r>
              <w:rPr>
                <w:sz w:val="19"/>
              </w:rPr>
              <w:t>dom.js</w:t>
            </w:r>
          </w:p>
        </w:tc>
        <w:tc>
          <w:tcPr>
            <w:tcW w:w="3300" w:type="dxa"/>
            <w:tcBorders>
              <w:top w:val="single" w:sz="6" w:space="0" w:color="D8DEE9"/>
              <w:left w:val="single" w:sz="6" w:space="0" w:color="D8DEE9"/>
              <w:bottom w:val="single" w:sz="6" w:space="0" w:color="D8DEE9"/>
              <w:right w:val="single" w:sz="6" w:space="0" w:color="D8DEE9"/>
            </w:tcBorders>
          </w:tcPr>
          <w:p w14:paraId="447CD9AE" w14:textId="77777777" w:rsidR="00AB0343" w:rsidRPr="00824976" w:rsidRDefault="00AB0343">
            <w:pPr>
              <w:spacing w:before="20" w:after="20" w:line="252" w:lineRule="auto"/>
              <w:rPr>
                <w:lang w:val="de-DE"/>
              </w:rPr>
            </w:pPr>
            <w:r w:rsidRPr="00824976">
              <w:rPr>
                <w:sz w:val="19"/>
                <w:lang w:val="de-DE"/>
              </w:rPr>
              <w:t>Ya. Nama sama dengan dom.js yang diubah hari ini (hanya sentuhan ke halaman).</w:t>
            </w:r>
          </w:p>
        </w:tc>
        <w:tc>
          <w:tcPr>
            <w:tcW w:w="2801" w:type="dxa"/>
            <w:tcBorders>
              <w:top w:val="single" w:sz="6" w:space="0" w:color="D8DEE9"/>
              <w:left w:val="single" w:sz="6" w:space="0" w:color="D8DEE9"/>
              <w:bottom w:val="single" w:sz="6" w:space="0" w:color="D8DEE9"/>
              <w:right w:val="single" w:sz="6" w:space="0" w:color="D8DEE9"/>
            </w:tcBorders>
          </w:tcPr>
          <w:p w14:paraId="04B7D323" w14:textId="77777777" w:rsidR="00AB0343" w:rsidRPr="00824976" w:rsidRDefault="00AB0343">
            <w:pPr>
              <w:spacing w:before="20" w:after="20" w:line="252" w:lineRule="auto"/>
              <w:rPr>
                <w:lang w:val="de-DE"/>
              </w:rPr>
            </w:pPr>
            <w:r w:rsidRPr="00824976">
              <w:rPr>
                <w:sz w:val="19"/>
                <w:lang w:val="de-DE"/>
              </w:rPr>
              <w:t>Sama seperti app.js: berkas P10 tetap utuh di folder lama; yang diubah hanya salinan di worksheet-p11/. data.js, state.js, dan events.js tidak ada sebelumnya, jadi tidak ada yang bentrok.</w:t>
            </w:r>
          </w:p>
        </w:tc>
      </w:tr>
    </w:tbl>
    <w:p w14:paraId="73C8D126" w14:textId="77777777" w:rsidR="00AB0343" w:rsidRPr="00824976"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sidRPr="00CC67F6">
              <w:rPr>
                <w:rFonts w:cs="Carlito"/>
                <w:b/>
                <w:color w:val="8A5A00"/>
                <w:sz w:val="20"/>
                <w:lang w:val="de-DE"/>
              </w:rPr>
              <w:t xml:space="preserve">Bila ada nama yang bentrok, jangan menimpa.  Beri keterangan pada berkas lama, misalnya state-api.js, lalu pakai nama yang baru untuk pekerjaan hari ini. </w:t>
            </w:r>
            <w:r>
              <w:rPr>
                <w:rFonts w:cs="Carlito"/>
                <w:b/>
                <w:color w:val="8A5A00"/>
                <w:sz w:val="20"/>
              </w:rPr>
              <w:t>Cara ini membuat kedua pekerjaan tetap bisa dibuka.</w:t>
            </w:r>
          </w:p>
        </w:tc>
      </w:tr>
    </w:tbl>
    <w:p w14:paraId="7A0C9C15" w14:textId="77777777" w:rsidR="00AB0343" w:rsidRDefault="00AB0343">
      <w:pPr>
        <w:spacing w:after="60"/>
      </w:pPr>
    </w:p>
    <w:p w14:paraId="50CCC671" w14:textId="77777777" w:rsidR="00AB0343" w:rsidRPr="00CC67F6" w:rsidRDefault="00000000">
      <w:pPr>
        <w:keepNext/>
        <w:spacing w:before="160" w:after="60"/>
        <w:rPr>
          <w:lang w:val="de-DE"/>
        </w:rPr>
      </w:pPr>
      <w:r w:rsidRPr="00CC67F6">
        <w:rPr>
          <w:rFonts w:cs="Carlito"/>
          <w:b/>
          <w:color w:val="003796"/>
          <w:lang w:val="de-DE"/>
        </w:rPr>
        <w:lastRenderedPageBreak/>
        <w:t>A.3  Menghitung berapa banyak baris yang menyentuh halaman</w:t>
      </w:r>
    </w:p>
    <w:p w14:paraId="5AE5BDC8" w14:textId="77777777" w:rsidR="00AB0343" w:rsidRPr="00CC67F6" w:rsidRDefault="00000000">
      <w:pPr>
        <w:rPr>
          <w:lang w:val="de-DE"/>
        </w:rPr>
      </w:pPr>
      <w:r w:rsidRPr="00CC67F6">
        <w:rPr>
          <w:rFonts w:cs="Carlito"/>
          <w:sz w:val="20"/>
          <w:lang w:val="de-DE"/>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52C1C0C9"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3AAE8E9A" w14:textId="77777777" w:rsidR="00AB0343" w:rsidRDefault="00000000">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55A187D4" w14:textId="77777777" w:rsidR="00AB0343" w:rsidRDefault="00000000">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30E4C0B6" w14:textId="77777777" w:rsidR="00AB0343" w:rsidRDefault="00000000">
            <w:pPr>
              <w:spacing w:before="20" w:after="20"/>
            </w:pPr>
            <w:r>
              <w:rPr>
                <w:rFonts w:cs="Carlito"/>
                <w:b/>
                <w:color w:val="FFFFFF"/>
                <w:sz w:val="18"/>
              </w:rPr>
              <w:t>Baris yang menyentuh halaman</w:t>
            </w:r>
          </w:p>
        </w:tc>
      </w:tr>
      <w:tr w:rsidR="00AB0343" w14:paraId="5D7C9F16"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6E0DC179" w14:textId="77777777" w:rsidR="00AB0343" w:rsidRDefault="00000000">
            <w:pPr>
              <w:spacing w:before="20" w:after="20" w:line="252" w:lineRule="auto"/>
            </w:pPr>
            <w:r>
              <w:rPr>
                <w:rFonts w:cs="Carlito"/>
                <w:sz w:val="18"/>
              </w:rPr>
              <w:t>js/app.js</w:t>
            </w:r>
          </w:p>
        </w:tc>
        <w:tc>
          <w:tcPr>
            <w:tcW w:w="3100" w:type="dxa"/>
            <w:tcBorders>
              <w:top w:val="single" w:sz="6" w:space="0" w:color="D8DEE9"/>
              <w:left w:val="single" w:sz="6" w:space="0" w:color="D8DEE9"/>
              <w:bottom w:val="single" w:sz="6" w:space="0" w:color="D8DEE9"/>
              <w:right w:val="single" w:sz="6" w:space="0" w:color="D8DEE9"/>
            </w:tcBorders>
          </w:tcPr>
          <w:p w14:paraId="20C432B9" w14:textId="77777777" w:rsidR="00AB0343" w:rsidRDefault="00AB0343">
            <w:pPr>
              <w:spacing w:before="20" w:after="20" w:line="252" w:lineRule="auto"/>
            </w:pPr>
            <w:r>
              <w:rPr>
                <w:sz w:val="18"/>
              </w:rPr>
              <w:t>67</w:t>
            </w:r>
          </w:p>
        </w:tc>
        <w:tc>
          <w:tcPr>
            <w:tcW w:w="3151" w:type="dxa"/>
            <w:tcBorders>
              <w:top w:val="single" w:sz="6" w:space="0" w:color="D8DEE9"/>
              <w:left w:val="single" w:sz="6" w:space="0" w:color="D8DEE9"/>
              <w:bottom w:val="single" w:sz="6" w:space="0" w:color="D8DEE9"/>
              <w:right w:val="single" w:sz="6" w:space="0" w:color="D8DEE9"/>
            </w:tcBorders>
          </w:tcPr>
          <w:p w14:paraId="21DAAF1D" w14:textId="77777777" w:rsidR="00AB0343" w:rsidRDefault="00AB0343">
            <w:pPr>
              <w:spacing w:before="20" w:after="20" w:line="252" w:lineRule="auto"/>
            </w:pPr>
            <w:r>
              <w:rPr>
                <w:sz w:val="18"/>
              </w:rPr>
              <w:t>0</w:t>
            </w:r>
          </w:p>
        </w:tc>
      </w:tr>
      <w:tr w:rsidR="00AB0343" w14:paraId="478D2C84"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10EFE7A3" w14:textId="77777777" w:rsidR="00AB0343" w:rsidRDefault="00000000">
            <w:pPr>
              <w:spacing w:before="20" w:after="20" w:line="252" w:lineRule="auto"/>
            </w:pPr>
            <w:r>
              <w:rPr>
                <w:rFonts w:cs="Carlito"/>
                <w:sz w:val="18"/>
              </w:rPr>
              <w:t>js/dom.js</w:t>
            </w:r>
          </w:p>
        </w:tc>
        <w:tc>
          <w:tcPr>
            <w:tcW w:w="3100" w:type="dxa"/>
            <w:tcBorders>
              <w:top w:val="single" w:sz="6" w:space="0" w:color="D8DEE9"/>
              <w:left w:val="single" w:sz="6" w:space="0" w:color="D8DEE9"/>
              <w:bottom w:val="single" w:sz="6" w:space="0" w:color="D8DEE9"/>
              <w:right w:val="single" w:sz="6" w:space="0" w:color="D8DEE9"/>
            </w:tcBorders>
          </w:tcPr>
          <w:p w14:paraId="5E96071E" w14:textId="77777777" w:rsidR="00AB0343" w:rsidRDefault="00AB0343">
            <w:pPr>
              <w:spacing w:before="20" w:after="20" w:line="252" w:lineRule="auto"/>
            </w:pPr>
            <w:r>
              <w:rPr>
                <w:sz w:val="18"/>
              </w:rPr>
              <w:t>310</w:t>
            </w:r>
          </w:p>
        </w:tc>
        <w:tc>
          <w:tcPr>
            <w:tcW w:w="3151" w:type="dxa"/>
            <w:tcBorders>
              <w:top w:val="single" w:sz="6" w:space="0" w:color="D8DEE9"/>
              <w:left w:val="single" w:sz="6" w:space="0" w:color="D8DEE9"/>
              <w:bottom w:val="single" w:sz="6" w:space="0" w:color="D8DEE9"/>
              <w:right w:val="single" w:sz="6" w:space="0" w:color="D8DEE9"/>
            </w:tcBorders>
          </w:tcPr>
          <w:p w14:paraId="3C9BFEDD" w14:textId="77777777" w:rsidR="00AB0343" w:rsidRDefault="00AB0343">
            <w:pPr>
              <w:spacing w:before="20" w:after="20" w:line="252" w:lineRule="auto"/>
            </w:pPr>
            <w:r>
              <w:rPr>
                <w:sz w:val="18"/>
              </w:rPr>
              <w:t>67</w:t>
            </w:r>
          </w:p>
        </w:tc>
      </w:tr>
    </w:tbl>
    <w:p w14:paraId="0DF1A1B1" w14:textId="77777777" w:rsidR="00AB0343" w:rsidRDefault="00AB0343">
      <w:pPr>
        <w:spacing w:after="60"/>
      </w:pPr>
    </w:p>
    <w:p w14:paraId="09D4BFB2" w14:textId="77777777" w:rsidR="00AB0343" w:rsidRDefault="00000000">
      <w:pPr>
        <w:keepNext/>
        <w:spacing w:before="160" w:after="60"/>
      </w:pPr>
      <w:r>
        <w:rPr>
          <w:rFonts w:cs="Carlito"/>
          <w:b/>
          <w:color w:val="003796"/>
        </w:rPr>
        <w:t>A.4  Susunan modul yang akan saya buat</w:t>
      </w:r>
    </w:p>
    <w:p w14:paraId="41CAD293" w14:textId="77777777" w:rsidR="00AB0343" w:rsidRPr="00CC67F6" w:rsidRDefault="00000000">
      <w:pPr>
        <w:rPr>
          <w:lang w:val="de-DE"/>
        </w:rPr>
      </w:pPr>
      <w:r w:rsidRPr="00CC67F6">
        <w:rPr>
          <w:rFonts w:cs="Carlito"/>
          <w:sz w:val="20"/>
          <w:lang w:val="de-DE"/>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174E691B"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1CFD331C" w14:textId="77777777" w:rsidR="00AB0343" w:rsidRDefault="00000000">
            <w:pPr>
              <w:spacing w:before="20" w:after="20"/>
            </w:pPr>
            <w:r>
              <w:rPr>
                <w:rFonts w:cs="Carlito"/>
                <w:b/>
                <w:color w:val="FFFFFF"/>
                <w:sz w:val="18"/>
              </w:rPr>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389E8D9E" w14:textId="77777777" w:rsidR="00AB0343" w:rsidRDefault="00000000">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35ABB513" w14:textId="77777777" w:rsidR="00AB0343" w:rsidRDefault="00000000">
            <w:pPr>
              <w:spacing w:before="20" w:after="20"/>
            </w:pPr>
            <w:r>
              <w:rPr>
                <w:rFonts w:cs="Carlito"/>
                <w:b/>
                <w:color w:val="FFFFFF"/>
                <w:sz w:val="18"/>
              </w:rPr>
              <w:t>Yang dipindah dari mana</w:t>
            </w:r>
          </w:p>
        </w:tc>
      </w:tr>
      <w:tr w:rsidR="00AB0343" w14:paraId="317AC89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622E40F" w14:textId="77777777" w:rsidR="00AB0343" w:rsidRDefault="00000000">
            <w:pPr>
              <w:spacing w:before="20" w:after="20" w:line="252" w:lineRule="auto"/>
            </w:pPr>
            <w:r>
              <w:rPr>
                <w:rFonts w:cs="Carlito"/>
                <w:sz w:val="18"/>
              </w:rPr>
              <w:t>js/data.js</w:t>
            </w:r>
          </w:p>
        </w:tc>
        <w:tc>
          <w:tcPr>
            <w:tcW w:w="3200" w:type="dxa"/>
            <w:tcBorders>
              <w:top w:val="single" w:sz="6" w:space="0" w:color="D8DEE9"/>
              <w:left w:val="single" w:sz="6" w:space="0" w:color="D8DEE9"/>
              <w:bottom w:val="single" w:sz="6" w:space="0" w:color="D8DEE9"/>
              <w:right w:val="single" w:sz="6" w:space="0" w:color="D8DEE9"/>
            </w:tcBorders>
          </w:tcPr>
          <w:p w14:paraId="7393F694" w14:textId="77777777" w:rsidR="00AB0343" w:rsidRDefault="00000000">
            <w:pPr>
              <w:spacing w:before="20" w:after="20" w:line="252" w:lineRule="auto"/>
            </w:pPr>
            <w:r>
              <w:rPr>
                <w:rFonts w:cs="Carlito"/>
                <w:sz w:val="18"/>
              </w:rPr>
              <w:t>Objek profil dan fungsi murni (buatPerkenalan, formatKeahlian, saring); daftar proyek tetap di data/proyek.json</w:t>
            </w:r>
          </w:p>
        </w:tc>
        <w:tc>
          <w:tcPr>
            <w:tcW w:w="2250" w:type="dxa"/>
            <w:tcBorders>
              <w:top w:val="single" w:sz="6" w:space="0" w:color="D8DEE9"/>
              <w:left w:val="single" w:sz="6" w:space="0" w:color="D8DEE9"/>
              <w:bottom w:val="single" w:sz="6" w:space="0" w:color="D8DEE9"/>
              <w:right w:val="single" w:sz="6" w:space="0" w:color="D8DEE9"/>
            </w:tcBorders>
          </w:tcPr>
          <w:p w14:paraId="0E677186" w14:textId="77777777" w:rsidR="00AB0343" w:rsidRDefault="00AB0343">
            <w:pPr>
              <w:spacing w:before="20" w:after="20" w:line="252" w:lineRule="auto"/>
            </w:pPr>
            <w:r>
              <w:rPr>
                <w:sz w:val="18"/>
              </w:rPr>
              <w:t>Dari app.js P10: objek profil, buatPerkenalan, formatKeahlian, hitungRataRata (asal P8). Baru: saring() (sebelumnya filter ada di dalam pasangFilter di dom.js) dan aturan validasi formulir (periksaNama, periksaRating, periksaKomentar) yang tadinya melekat pada objek kolom di dom.js.</w:t>
            </w:r>
          </w:p>
        </w:tc>
      </w:tr>
      <w:tr w:rsidR="00AB0343" w14:paraId="10D2165E"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E6D46EE" w14:textId="77777777" w:rsidR="00AB0343" w:rsidRDefault="00000000">
            <w:pPr>
              <w:spacing w:before="20" w:after="20" w:line="252" w:lineRule="auto"/>
            </w:pPr>
            <w:r>
              <w:rPr>
                <w:rFonts w:cs="Carlito"/>
                <w:sz w:val="18"/>
              </w:rPr>
              <w:t>js/state.js</w:t>
            </w:r>
          </w:p>
        </w:tc>
        <w:tc>
          <w:tcPr>
            <w:tcW w:w="3200" w:type="dxa"/>
            <w:tcBorders>
              <w:top w:val="single" w:sz="6" w:space="0" w:color="D8DEE9"/>
              <w:left w:val="single" w:sz="6" w:space="0" w:color="D8DEE9"/>
              <w:bottom w:val="single" w:sz="6" w:space="0" w:color="D8DEE9"/>
              <w:right w:val="single" w:sz="6" w:space="0" w:color="D8DEE9"/>
            </w:tcBorders>
          </w:tcPr>
          <w:p w14:paraId="5146F3A6" w14:textId="77777777" w:rsidR="00AB0343" w:rsidRDefault="00000000">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29FE0351" w14:textId="77777777" w:rsidR="00AB0343" w:rsidRDefault="00AB0343">
            <w:pPr>
              <w:spacing w:before="20" w:after="20" w:line="252" w:lineRule="auto"/>
            </w:pPr>
            <w:r>
              <w:rPr>
                <w:sz w:val="18"/>
              </w:rPr>
              <w:t>Baru, ditambah logika yang tersebar: app.js P10 (ulasan.push dan simpanUlasan) pindah menjadi tambahUlasan(); daftar film yang tadinya variabel lokal di muat() menjadi state.daftarProyek; kategori aktif yang tadinya kelas "aktif" pada tombol menjadi state.kategoriAktif.</w:t>
            </w:r>
          </w:p>
        </w:tc>
      </w:tr>
      <w:tr w:rsidR="00AB0343" w:rsidRPr="00CC67F6" w14:paraId="2615C48C"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66B0C2C0" w14:textId="77777777" w:rsidR="00AB0343" w:rsidRDefault="00000000">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262C3F34" w14:textId="77777777" w:rsidR="00AB0343" w:rsidRPr="00CC67F6" w:rsidRDefault="00000000">
            <w:pPr>
              <w:spacing w:before="20" w:after="20" w:line="252" w:lineRule="auto"/>
              <w:rPr>
                <w:lang w:val="de-DE"/>
              </w:rPr>
            </w:pPr>
            <w:r w:rsidRPr="00CC67F6">
              <w:rPr>
                <w:rFonts w:cs="Carlito"/>
                <w:sz w:val="18"/>
                <w:lang w:val="de-DE"/>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0A81869C" w14:textId="77777777" w:rsidR="00AB0343" w:rsidRPr="00CC67F6" w:rsidRDefault="00AB0343">
            <w:pPr>
              <w:spacing w:before="20" w:after="20" w:line="252" w:lineRule="auto"/>
            </w:pPr>
            <w:r w:rsidRPr="00824976">
              <w:rPr>
                <w:sz w:val="18"/>
                <w:lang w:val="de-DE"/>
              </w:rPr>
              <w:t xml:space="preserve">Dari dom.js P10: ambil() beserta pemilih, tampilkanProfil, aturMemuat, tampilkanGalat, buatKartu, buatBaris/renderTabel, dan tandaiTombolAktif. render(daftar) menjadi render(state). </w:t>
            </w:r>
            <w:r>
              <w:rPr>
                <w:sz w:val="18"/>
              </w:rPr>
              <w:t>Semua addEventListener dipindah keluar.</w:t>
            </w:r>
          </w:p>
        </w:tc>
      </w:tr>
      <w:tr w:rsidR="00AB0343" w14:paraId="35100588"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2C21F957" w14:textId="77777777" w:rsidR="00AB0343" w:rsidRDefault="00000000">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2E674736" w14:textId="77777777" w:rsidR="00AB0343" w:rsidRDefault="00000000">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4B23BCD5" w14:textId="77777777" w:rsidR="00AB0343" w:rsidRDefault="00AB0343">
            <w:pPr>
              <w:spacing w:before="20" w:after="20" w:line="252" w:lineRule="auto"/>
            </w:pPr>
            <w:r w:rsidRPr="00824976">
              <w:rPr>
                <w:sz w:val="18"/>
                <w:lang w:val="de-DE"/>
              </w:rPr>
              <w:t xml:space="preserve">Dari dom.js P10: pasangFilter, pendengar klik Detail, dan pasangFormUlasan (input dan submit). </w:t>
            </w:r>
            <w:r>
              <w:rPr>
                <w:sz w:val="18"/>
              </w:rPr>
              <w:t>Baru: klik favorit dan tombol atur ulang.</w:t>
            </w:r>
          </w:p>
        </w:tc>
      </w:tr>
      <w:tr w:rsidR="00AB0343" w14:paraId="625CA7DA"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2B0F731" w14:textId="77777777" w:rsidR="00AB0343" w:rsidRDefault="00000000">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1A07E2E7" w14:textId="77777777" w:rsidR="00AB0343" w:rsidRDefault="00000000">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3B987210" w14:textId="77777777" w:rsidR="00AB0343" w:rsidRDefault="00AB0343">
            <w:pPr>
              <w:spacing w:before="20" w:after="20" w:line="252" w:lineRule="auto"/>
            </w:pPr>
            <w:r w:rsidRPr="00824976">
              <w:rPr>
                <w:sz w:val="18"/>
                <w:lang w:val="de-DE"/>
              </w:rPr>
              <w:t xml:space="preserve">Dari app.js P10: fungsi muat() menjadi mulai(). </w:t>
            </w:r>
            <w:r>
              <w:rPr>
                <w:sz w:val="18"/>
              </w:rPr>
              <w:t>Tersisa import, try/catch dari P10, dan pemanggilan; seluruh logika sudah pindah.</w:t>
            </w:r>
          </w:p>
        </w:tc>
      </w:tr>
    </w:tbl>
    <w:p w14:paraId="17A04072"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sz w:val="19"/>
              </w:rPr>
              <w:t>✓</w:t>
            </w:r>
          </w:p>
        </w:tc>
      </w:tr>
      <w:tr w:rsidR="006A70FE" w14:paraId="4788D02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9D51E9E" w14:textId="77777777" w:rsidR="006A70FE" w:rsidRDefault="00000000">
            <w:pPr>
              <w:spacing w:before="20" w:after="20" w:line="252" w:lineRule="auto"/>
            </w:pPr>
            <w:r>
              <w:rPr>
                <w:rFonts w:cs="Carlito"/>
                <w:sz w:val="19"/>
              </w:rPr>
              <w:lastRenderedPageBreak/>
              <w:t>js/api.js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00047F00" w14:textId="77777777" w:rsidR="006A70FE" w:rsidRDefault="006A70FE">
            <w:pPr>
              <w:spacing w:before="20" w:after="20" w:line="252" w:lineRule="auto"/>
            </w:pPr>
            <w:r>
              <w:rPr>
                <w:sz w:val="19"/>
              </w:rPr>
              <w:t>✓</w:t>
            </w:r>
          </w:p>
        </w:tc>
      </w:tr>
      <w:tr w:rsidR="006A70FE" w:rsidRPr="00CC67F6" w14:paraId="0F00330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6A762DB" w14:textId="77777777" w:rsidR="006A70FE" w:rsidRPr="00CC67F6" w:rsidRDefault="00000000">
            <w:pPr>
              <w:spacing w:before="20" w:after="20" w:line="252" w:lineRule="auto"/>
              <w:rPr>
                <w:lang w:val="de-DE"/>
              </w:rPr>
            </w:pPr>
            <w:r w:rsidRPr="00CC67F6">
              <w:rPr>
                <w:rFonts w:cs="Carlito"/>
                <w:sz w:val="19"/>
                <w:lang w:val="de-DE"/>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3E8853B6" w14:textId="77777777" w:rsidR="006A70FE" w:rsidRPr="00CC67F6" w:rsidRDefault="006A70FE">
            <w:pPr>
              <w:spacing w:before="20" w:after="20" w:line="252" w:lineRule="auto"/>
              <w:rPr>
                <w:lang w:val="de-DE"/>
              </w:rPr>
            </w:pPr>
            <w:r>
              <w:rPr>
                <w:sz w:val="19"/>
              </w:rPr>
              <w:t>✓</w:t>
            </w:r>
          </w:p>
        </w:tc>
      </w:tr>
      <w:tr w:rsidR="006A70FE" w14:paraId="6341B07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5B25914" w14:textId="77777777" w:rsidR="006A70FE" w:rsidRDefault="00000000">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76101D51" w14:textId="77777777" w:rsidR="006A70FE" w:rsidRDefault="006A70FE">
            <w:pPr>
              <w:spacing w:before="20" w:after="20" w:line="252" w:lineRule="auto"/>
            </w:pPr>
            <w:r>
              <w:rPr>
                <w:sz w:val="19"/>
              </w:rPr>
              <w:t>✓</w:t>
            </w:r>
          </w:p>
        </w:tc>
      </w:tr>
      <w:tr w:rsidR="006A70FE" w14:paraId="6EC730D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A1B07B6" w14:textId="77777777" w:rsidR="006A70FE" w:rsidRDefault="00000000">
            <w:pPr>
              <w:spacing w:before="20" w:after="20" w:line="252" w:lineRule="auto"/>
            </w:pPr>
            <w:r>
              <w:rPr>
                <w:rFonts w:cs="Carlito"/>
                <w:sz w:val="19"/>
              </w:rPr>
              <w:t>Halaman dibuka lewat server lokal dan Console masih bersih seperti di P10</w:t>
            </w:r>
          </w:p>
        </w:tc>
        <w:tc>
          <w:tcPr>
            <w:tcW w:w="2788" w:type="dxa"/>
            <w:tcBorders>
              <w:top w:val="single" w:sz="6" w:space="0" w:color="D8DEE9"/>
              <w:left w:val="single" w:sz="6" w:space="0" w:color="D8DEE9"/>
              <w:bottom w:val="single" w:sz="6" w:space="0" w:color="D8DEE9"/>
              <w:right w:val="single" w:sz="6" w:space="0" w:color="D8DEE9"/>
            </w:tcBorders>
          </w:tcPr>
          <w:p w14:paraId="2A03CC73" w14:textId="77777777" w:rsidR="006A70FE" w:rsidRDefault="006A70FE">
            <w:pPr>
              <w:spacing w:before="20" w:after="20" w:line="252" w:lineRule="auto"/>
            </w:pPr>
            <w:r>
              <w:rPr>
                <w:sz w:val="19"/>
              </w:rPr>
              <w:t>✓</w:t>
            </w:r>
          </w:p>
        </w:tc>
      </w:tr>
    </w:tbl>
    <w:p w14:paraId="6AAA8D5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Jangan memecah berkas sambil menambah fitur.  Selain satu tombol favorit di lembar C, pertemuan ini tidak menambah fitur apa pun. Yang berubah hanya tempat kode itu ditulis. Bila perilaku halaman berubah, ada yang salah dalam pemecahan, bukan fitur baru yang kurang.</w:t>
            </w:r>
          </w:p>
        </w:tc>
      </w:tr>
    </w:tbl>
    <w:p w14:paraId="2BFE0506" w14:textId="77777777" w:rsidR="00AB0343" w:rsidRDefault="00AB0343">
      <w:pPr>
        <w:spacing w:after="60"/>
      </w:pPr>
    </w:p>
    <w:p w14:paraId="4B1381A8"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4661F90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bahan, gambar rencana</w:t>
            </w:r>
          </w:p>
        </w:tc>
      </w:tr>
    </w:tbl>
    <w:p w14:paraId="379A4F37" w14:textId="77777777" w:rsidR="00AB0343" w:rsidRDefault="00AB0343">
      <w:pPr>
        <w:spacing w:after="60"/>
      </w:pPr>
    </w:p>
    <w:p w14:paraId="35DDBF22"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16FA4023" w14:textId="77777777" w:rsidR="00AB0343" w:rsidRDefault="00000000">
      <w:r>
        <w:rPr>
          <w:rFonts w:cs="Carlito"/>
          <w:sz w:val="20"/>
        </w:rPr>
        <w:t>Cara memastikan: buka Console. Halaman berjalan persis seperti akhir Pertemuan 10, tanpa satu galat pun.</w:t>
      </w:r>
    </w:p>
    <w:p w14:paraId="197B4ED1" w14:textId="77777777" w:rsidR="00AB0343" w:rsidRDefault="00AB0343">
      <w:pPr>
        <w:spacing w:after="60"/>
      </w:pPr>
    </w:p>
    <w:p w14:paraId="2A8B6212" w14:textId="77777777" w:rsidR="00AB0343" w:rsidRDefault="00AB0343">
      <w:pPr>
        <w:spacing w:after="60"/>
      </w:pPr>
    </w:p>
    <w:p w14:paraId="403E249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A0E7A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B0E2C0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9BB5EA8"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42B3EA2" w14:textId="77777777" w:rsidR="00AB0343" w:rsidRDefault="00000000">
            <w:pPr>
              <w:spacing w:before="20" w:after="20"/>
            </w:pPr>
            <w:r>
              <w:rPr>
                <w:rFonts w:cs="Carlito"/>
                <w:b/>
                <w:color w:val="003796"/>
                <w:sz w:val="18"/>
              </w:rPr>
              <w:t>Pertemuan 11  ·  Modul, State, dan Penyimpanan Klien</w:t>
            </w:r>
          </w:p>
        </w:tc>
      </w:tr>
    </w:tbl>
    <w:p w14:paraId="686C730C" w14:textId="77777777" w:rsidR="00AB0343" w:rsidRDefault="00000000">
      <w:pPr>
        <w:spacing w:after="160"/>
        <w:jc w:val="center"/>
      </w:pPr>
      <w:r>
        <w:rPr>
          <w:rFonts w:cs="Carlito"/>
          <w:i/>
          <w:color w:val="5A6080"/>
          <w:sz w:val="17"/>
        </w:rPr>
        <w:t>Lembar B — Memecah berkas dan menyambungkannya kembali</w:t>
      </w:r>
    </w:p>
    <w:p w14:paraId="23869403" w14:textId="77777777" w:rsidR="00AB0343" w:rsidRDefault="00AB0343">
      <w:pPr>
        <w:spacing w:after="60"/>
      </w:pPr>
    </w:p>
    <w:tbl>
      <w:tblPr>
        <w:tblW w:w="0" w:type="auto"/>
        <w:tblLook w:val="04A0" w:firstRow="1" w:lastRow="0" w:firstColumn="1" w:lastColumn="0" w:noHBand="0" w:noVBand="1"/>
      </w:tblPr>
      <w:tblGrid>
        <w:gridCol w:w="9752"/>
      </w:tblGrid>
      <w:tr w:rsidR="00AB0343" w:rsidRPr="00824976" w14:paraId="13863449" w14:textId="77777777">
        <w:tc>
          <w:tcPr>
            <w:tcW w:w="9752" w:type="dxa"/>
            <w:shd w:val="clear" w:color="auto" w:fill="003796"/>
          </w:tcPr>
          <w:p w14:paraId="7CE90C34" w14:textId="77777777" w:rsidR="00AB0343" w:rsidRPr="00CC67F6" w:rsidRDefault="00000000">
            <w:pPr>
              <w:spacing w:before="40" w:after="40"/>
              <w:rPr>
                <w:lang w:val="de-DE"/>
              </w:rPr>
            </w:pPr>
            <w:r w:rsidRPr="00CC67F6">
              <w:rPr>
                <w:rFonts w:cs="Carlito"/>
                <w:b/>
                <w:color w:val="FFFFFF"/>
                <w:lang w:val="de-DE"/>
              </w:rPr>
              <w:t>▌  SATU BERKAS, SATU TANGGUNG JAWAB</w:t>
            </w:r>
          </w:p>
        </w:tc>
      </w:tr>
    </w:tbl>
    <w:p w14:paraId="1E907EB5" w14:textId="77777777" w:rsidR="00AB0343" w:rsidRPr="00CC67F6" w:rsidRDefault="00AB0343">
      <w:pPr>
        <w:spacing w:after="60"/>
        <w:rPr>
          <w:lang w:val="de-DE"/>
        </w:rPr>
      </w:pPr>
    </w:p>
    <w:p w14:paraId="2859A359" w14:textId="77777777" w:rsidR="00AB0343" w:rsidRDefault="00000000">
      <w:r>
        <w:rPr>
          <w:rFonts w:cs="Carlito"/>
          <w:sz w:val="20"/>
        </w:rPr>
        <w:t>Lembar ini adalah inti pertemuan. Lima berkas dibuat, dan setiap berkas hanya boleh tahu pekerjaannya sendiri. app.js berhenti berisi logika; ia hanya merakit berkas lain.</w:t>
      </w:r>
    </w:p>
    <w:p w14:paraId="11DC4CA6" w14:textId="77777777" w:rsidR="00AB0343" w:rsidRDefault="00AB0343">
      <w:pPr>
        <w:spacing w:after="60"/>
      </w:pPr>
    </w:p>
    <w:p w14:paraId="4B754270" w14:textId="77777777" w:rsidR="00AB0343" w:rsidRDefault="00000000">
      <w:pPr>
        <w:keepNext/>
        <w:spacing w:before="160" w:after="60"/>
      </w:pPr>
      <w:r>
        <w:rPr>
          <w:rFonts w:cs="Carlito"/>
          <w:b/>
          <w:color w:val="003796"/>
        </w:rPr>
        <w:t>B.1  export dan import, serta jalur yang wajib</w:t>
      </w:r>
    </w:p>
    <w:p w14:paraId="6C829D20" w14:textId="77777777" w:rsidR="00AB0343" w:rsidRDefault="00000000">
      <w:r>
        <w:rPr>
          <w:rFonts w:cs="Carlito"/>
          <w:sz w:val="20"/>
        </w:rPr>
        <w:t>Setiap modul punya lingkupnya sendiri: yang tidak Anda ekspor tidak bisa dilihat berkas lain. Jalur relatif pada import wajib diawali ./ dan wajib diakhiri .js — peramban tidak menambahkan akhiran itu sendiri. File pertama yang dibuat adalah js/data.js. Ingat isi app.js di Pertemuan 8: objek profil, array daftarProyek, dan dua fungsi, buatPerkenalan dan formatKeahlian. Sejak Pertemuan 10, daftarProyek sudah pindah ke data/proyek.json dan diambil lewat api.js, jadi tidak ditulis lagi di data.js. Yang masih tertinggal di app.js adalah objek profil dan kedua fungsi itu; ketiganya dipindah ke data.js, ditambah saring() di lembar C. Setelah itu app.js benar-benar hanya merakit.</w:t>
      </w:r>
    </w:p>
    <w:tbl>
      <w:tblPr>
        <w:tblW w:w="0" w:type="auto"/>
        <w:tblLayout w:type="fixed"/>
        <w:tblLook w:val="04A0" w:firstRow="1" w:lastRow="0" w:firstColumn="1" w:lastColumn="0" w:noHBand="0" w:noVBand="1"/>
      </w:tblPr>
      <w:tblGrid>
        <w:gridCol w:w="9751"/>
      </w:tblGrid>
      <w:tr w:rsidR="006A70FE" w14:paraId="53DD6D2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D2B7AE" w14:textId="77777777" w:rsidR="006A70FE" w:rsidRDefault="00000000">
            <w:pPr>
              <w:spacing w:after="0" w:line="240" w:lineRule="auto"/>
            </w:pPr>
            <w:r>
              <w:rPr>
                <w:rFonts w:ascii="DejaVu Sans Mono" w:eastAsia="DejaVu Sans Mono" w:hAnsi="DejaVu Sans Mono" w:cs="DejaVu Sans Mono"/>
                <w:color w:val="E2E8F0"/>
                <w:sz w:val="17"/>
              </w:rPr>
              <w:t xml:space="preserve">  // js/data.js: sisa P8 yang tidak diambil dari server</w:t>
            </w:r>
            <w:r>
              <w:br/>
            </w:r>
            <w:r>
              <w:rPr>
                <w:rFonts w:ascii="DejaVu Sans Mono" w:eastAsia="DejaVu Sans Mono" w:hAnsi="DejaVu Sans Mono" w:cs="DejaVu Sans Mono"/>
                <w:color w:val="E2E8F0"/>
                <w:sz w:val="17"/>
              </w:rPr>
              <w:t xml:space="preserve">  export const profil = { nama: "...", peran: "...", keahlian: [ /* ... */ ] };</w:t>
            </w:r>
            <w:r>
              <w:br/>
            </w:r>
            <w:r>
              <w:rPr>
                <w:rFonts w:ascii="DejaVu Sans Mono" w:eastAsia="DejaVu Sans Mono" w:hAnsi="DejaVu Sans Mono" w:cs="DejaVu Sans Mono"/>
                <w:color w:val="E2E8F0"/>
                <w:sz w:val="17"/>
              </w:rPr>
              <w:t xml:space="preserve">  export function buatPerkenalan({ nama, peran }) { /* ... dari P8 */ }</w:t>
            </w:r>
            <w:r>
              <w:br/>
            </w:r>
            <w:r>
              <w:rPr>
                <w:rFonts w:ascii="DejaVu Sans Mono" w:eastAsia="DejaVu Sans Mono" w:hAnsi="DejaVu Sans Mono" w:cs="DejaVu Sans Mono"/>
                <w:color w:val="E2E8F0"/>
                <w:sz w:val="17"/>
              </w:rPr>
              <w:t xml:space="preserve">  export const formatKeahlian = (daftar) =&gt; daftar.join(" · ");</w:t>
            </w:r>
            <w:r>
              <w:br/>
            </w:r>
            <w:r>
              <w:rPr>
                <w:rFonts w:ascii="DejaVu Sans Mono" w:eastAsia="DejaVu Sans Mono" w:hAnsi="DejaVu Sans Mono" w:cs="DejaVu Sans Mono"/>
                <w:color w:val="E2E8F0"/>
                <w:sz w:val="17"/>
              </w:rPr>
              <w:t xml:space="preserve">  export function saring(daftar, kategori) { /* ... ditulis di lembar C */ }</w:t>
            </w:r>
            <w:r>
              <w:br/>
            </w:r>
            <w:r>
              <w:rPr>
                <w:rFonts w:ascii="DejaVu Sans Mono" w:eastAsia="DejaVu Sans Mono" w:hAnsi="DejaVu Sans Mono" w:cs="DejaVu Sans Mono"/>
                <w:color w:val="E2E8F0"/>
                <w:sz w:val="17"/>
              </w:rPr>
              <w:t xml:space="preserve">  // daftarProyek TIDAK di sini: ia ada di data/proyek.json sejak P10</w:t>
            </w:r>
            <w:r>
              <w:br/>
            </w:r>
            <w:r>
              <w:br/>
            </w:r>
            <w:r>
              <w:rPr>
                <w:rFonts w:ascii="DejaVu Sans Mono" w:eastAsia="DejaVu Sans Mono" w:hAnsi="DejaVu Sans Mono" w:cs="DejaVu Sans Mono"/>
                <w:color w:val="E2E8F0"/>
                <w:sz w:val="17"/>
              </w:rPr>
              <w:t xml:space="preserve">  // js/dom.js: memakai isi data.js</w:t>
            </w:r>
            <w:r>
              <w:br/>
            </w:r>
            <w:r>
              <w:rPr>
                <w:rFonts w:ascii="DejaVu Sans Mono" w:eastAsia="DejaVu Sans Mono" w:hAnsi="DejaVu Sans Mono" w:cs="DejaVu Sans Mono"/>
                <w:color w:val="E2E8F0"/>
                <w:sz w:val="17"/>
              </w:rPr>
              <w:t xml:space="preserve">  import { profil, buatPerkenalan, formatKeahlian, saring } from './data.js';</w:t>
            </w:r>
            <w:r>
              <w:br/>
            </w:r>
            <w:r>
              <w:rPr>
                <w:rFonts w:ascii="DejaVu Sans Mono" w:eastAsia="DejaVu Sans Mono" w:hAnsi="DejaVu Sans Mono" w:cs="DejaVu Sans Mono"/>
                <w:color w:val="E2E8F0"/>
                <w:sz w:val="17"/>
              </w:rPr>
              <w:t xml:space="preserve">  //       nama di dalam { } sama persis dengan yang di-export;</w:t>
            </w:r>
            <w:r>
              <w:br/>
            </w:r>
            <w:r>
              <w:rPr>
                <w:rFonts w:ascii="DejaVu Sans Mono" w:eastAsia="DejaVu Sans Mono" w:hAnsi="DejaVu Sans Mono" w:cs="DejaVu Sans Mono"/>
                <w:color w:val="E2E8F0"/>
                <w:sz w:val="17"/>
              </w:rPr>
              <w:t xml:space="preserve">  //       jalur wajib diawali ./ dan diakhiri .js</w:t>
            </w:r>
          </w:p>
        </w:tc>
      </w:tr>
    </w:tbl>
    <w:p w14:paraId="70B1039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4905049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E3F8A5"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1C6B9B8" w14:textId="77777777" w:rsidR="00AB0343" w:rsidRDefault="00000000">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FCF9146" w14:textId="77777777" w:rsidR="00AB0343" w:rsidRDefault="00000000">
            <w:pPr>
              <w:spacing w:before="20" w:after="20"/>
            </w:pPr>
            <w:r>
              <w:rPr>
                <w:rFonts w:cs="Carlito"/>
                <w:b/>
                <w:color w:val="FFFFFF"/>
                <w:sz w:val="18"/>
              </w:rPr>
              <w:t>Diimpor dengan</w:t>
            </w:r>
          </w:p>
        </w:tc>
      </w:tr>
      <w:tr w:rsidR="00AB0343" w14:paraId="7FC7EB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8D1C38" w14:textId="77777777" w:rsidR="00AB0343" w:rsidRDefault="00000000">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20807F9D" w14:textId="77777777" w:rsidR="00AB0343" w:rsidRDefault="00000000">
            <w:pPr>
              <w:spacing w:before="20" w:after="20" w:line="252" w:lineRule="auto"/>
            </w:pPr>
            <w:r>
              <w:rPr>
                <w:rFonts w:cs="Carlito"/>
                <w:sz w:val="18"/>
              </w:rPr>
              <w:t>export const state = { ... }</w:t>
            </w:r>
          </w:p>
        </w:tc>
        <w:tc>
          <w:tcPr>
            <w:tcW w:w="4951" w:type="dxa"/>
            <w:tcBorders>
              <w:top w:val="single" w:sz="6" w:space="0" w:color="D8DEE9"/>
              <w:left w:val="single" w:sz="6" w:space="0" w:color="D8DEE9"/>
              <w:bottom w:val="single" w:sz="6" w:space="0" w:color="D8DEE9"/>
              <w:right w:val="single" w:sz="6" w:space="0" w:color="D8DEE9"/>
            </w:tcBorders>
          </w:tcPr>
          <w:p w14:paraId="7CAC79C1" w14:textId="77777777" w:rsidR="00AB0343" w:rsidRDefault="00000000">
            <w:pPr>
              <w:spacing w:before="20" w:after="20" w:line="252" w:lineRule="auto"/>
            </w:pPr>
            <w:r>
              <w:rPr>
                <w:rFonts w:cs="Carlito"/>
                <w:sz w:val="18"/>
              </w:rPr>
              <w:t>import { state } from './state.js'</w:t>
            </w:r>
          </w:p>
        </w:tc>
      </w:tr>
      <w:tr w:rsidR="00AB0343" w14:paraId="3FCFFD1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A2A096" w14:textId="77777777" w:rsidR="00AB0343" w:rsidRDefault="00000000">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00F7638D" w14:textId="77777777" w:rsidR="00AB0343" w:rsidRDefault="00000000">
            <w:pPr>
              <w:spacing w:before="20" w:after="20" w:line="252" w:lineRule="auto"/>
            </w:pPr>
            <w:r>
              <w:rPr>
                <w:rFonts w:cs="Carlito"/>
                <w:sz w:val="18"/>
              </w:rPr>
              <w:t>export function formatKeahlian() {}</w:t>
            </w:r>
          </w:p>
        </w:tc>
        <w:tc>
          <w:tcPr>
            <w:tcW w:w="4951" w:type="dxa"/>
            <w:tcBorders>
              <w:top w:val="single" w:sz="6" w:space="0" w:color="D8DEE9"/>
              <w:left w:val="single" w:sz="6" w:space="0" w:color="D8DEE9"/>
              <w:bottom w:val="single" w:sz="6" w:space="0" w:color="D8DEE9"/>
              <w:right w:val="single" w:sz="6" w:space="0" w:color="D8DEE9"/>
            </w:tcBorders>
          </w:tcPr>
          <w:p w14:paraId="2DB2CF85" w14:textId="77777777" w:rsidR="00AB0343" w:rsidRDefault="00000000">
            <w:pPr>
              <w:spacing w:before="20" w:after="20" w:line="252" w:lineRule="auto"/>
            </w:pPr>
            <w:r>
              <w:rPr>
                <w:rFonts w:cs="Carlito"/>
                <w:sz w:val="18"/>
              </w:rPr>
              <w:t>import { formatKeahlian } from './data.js'</w:t>
            </w:r>
          </w:p>
        </w:tc>
      </w:tr>
      <w:tr w:rsidR="00AB0343" w14:paraId="4FA2342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2DC758" w14:textId="77777777" w:rsidR="00AB0343" w:rsidRDefault="00000000">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5C45448C" w14:textId="77777777" w:rsidR="00AB0343" w:rsidRDefault="00000000">
            <w:pPr>
              <w:spacing w:before="20" w:after="20" w:line="252" w:lineRule="auto"/>
            </w:pPr>
            <w:r>
              <w:rPr>
                <w:rFonts w:cs="Carlito"/>
                <w:sz w:val="18"/>
              </w:rPr>
              <w:t>export default ...  (tidak dipakai hari ini)</w:t>
            </w:r>
          </w:p>
        </w:tc>
        <w:tc>
          <w:tcPr>
            <w:tcW w:w="4951" w:type="dxa"/>
            <w:tcBorders>
              <w:top w:val="single" w:sz="6" w:space="0" w:color="D8DEE9"/>
              <w:left w:val="single" w:sz="6" w:space="0" w:color="D8DEE9"/>
              <w:bottom w:val="single" w:sz="6" w:space="0" w:color="D8DEE9"/>
              <w:right w:val="single" w:sz="6" w:space="0" w:color="D8DEE9"/>
            </w:tcBorders>
          </w:tcPr>
          <w:p w14:paraId="686396EF" w14:textId="77777777" w:rsidR="00AB0343" w:rsidRDefault="00000000">
            <w:pPr>
              <w:spacing w:before="20" w:after="20" w:line="252" w:lineRule="auto"/>
            </w:pPr>
            <w:r>
              <w:rPr>
                <w:rFonts w:cs="Carlito"/>
                <w:sz w:val="18"/>
              </w:rPr>
              <w:t>cukup dikenali; semua file hari ini memakai named export</w:t>
            </w:r>
          </w:p>
        </w:tc>
      </w:tr>
      <w:tr w:rsidR="00AB0343" w:rsidRPr="00824976" w14:paraId="32749E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B69FA5" w14:textId="77777777" w:rsidR="00AB0343" w:rsidRDefault="00000000">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251745A0" w14:textId="77777777" w:rsidR="00AB0343" w:rsidRDefault="00000000">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08D6C5F3" w14:textId="77777777" w:rsidR="00AB0343" w:rsidRPr="00CC67F6" w:rsidRDefault="00000000">
            <w:pPr>
              <w:spacing w:before="20" w:after="20" w:line="252" w:lineRule="auto"/>
              <w:rPr>
                <w:lang w:val="de-DE"/>
              </w:rPr>
            </w:pPr>
            <w:r w:rsidRPr="00CC67F6">
              <w:rPr>
                <w:rFonts w:cs="Carlito"/>
                <w:sz w:val="18"/>
                <w:lang w:val="de-DE"/>
              </w:rPr>
              <w:t>Tidak bisa diimpor berkas lain sama sekali</w:t>
            </w:r>
          </w:p>
        </w:tc>
      </w:tr>
    </w:tbl>
    <w:p w14:paraId="3F026F13" w14:textId="77777777" w:rsidR="00AB0343" w:rsidRPr="00CC67F6" w:rsidRDefault="00AB0343">
      <w:pPr>
        <w:spacing w:after="60"/>
        <w:rPr>
          <w:lang w:val="de-DE"/>
        </w:rPr>
      </w:pPr>
    </w:p>
    <w:p w14:paraId="5B6BF87A" w14:textId="77777777" w:rsidR="00AB0343" w:rsidRPr="00CC67F6" w:rsidRDefault="00000000">
      <w:pPr>
        <w:keepNext/>
        <w:spacing w:before="160" w:after="60"/>
        <w:rPr>
          <w:lang w:val="de-DE"/>
        </w:rPr>
      </w:pPr>
      <w:r w:rsidRPr="00CC67F6">
        <w:rPr>
          <w:rFonts w:cs="Carlito"/>
          <w:b/>
          <w:color w:val="003796"/>
          <w:lang w:val="de-DE"/>
        </w:rPr>
        <w:t>B.2  Satu baris di profil.html yang tidak boleh terlupa</w:t>
      </w:r>
    </w:p>
    <w:p w14:paraId="58285296" w14:textId="77777777" w:rsidR="00AB0343" w:rsidRPr="00CC67F6" w:rsidRDefault="00000000">
      <w:pPr>
        <w:rPr>
          <w:lang w:val="de-DE"/>
        </w:rPr>
      </w:pPr>
      <w:r w:rsidRPr="00CC67F6">
        <w:rPr>
          <w:rFonts w:cs="Carlito"/>
          <w:sz w:val="20"/>
          <w:lang w:val="de-DE"/>
        </w:rPr>
        <w:t>Tanpa type="module", peramban membaca berkas itu sebagai skrip biasa dan berhenti pada kata export pertama. Hanya satu baris pemanggil di profil.html; berkas lain dipanggil lewat import. Sejak Pertemuan 10 profil.html sudah hanya memuat app.js. Pastikan masih begitu: bila baris &lt;script&gt; untuk dom.js dari Pertemuan 9 masih ada, hapus. dom.js, state.js, events.js, data.js, dan api.js semuanya dipanggil lewat import, bukan lewat tag script.</w:t>
      </w:r>
    </w:p>
    <w:tbl>
      <w:tblPr>
        <w:tblW w:w="0" w:type="auto"/>
        <w:tblLayout w:type="fixed"/>
        <w:tblLook w:val="04A0" w:firstRow="1" w:lastRow="0" w:firstColumn="1" w:lastColumn="0" w:noHBand="0" w:noVBand="1"/>
      </w:tblPr>
      <w:tblGrid>
        <w:gridCol w:w="9751"/>
      </w:tblGrid>
      <w:tr w:rsidR="006A70FE" w14:paraId="5F9C546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F51E69" w14:textId="77777777" w:rsidR="006A70FE" w:rsidRDefault="00000000">
            <w:pPr>
              <w:spacing w:after="0" w:line="240" w:lineRule="auto"/>
            </w:pPr>
            <w:r w:rsidRPr="00CC67F6">
              <w:rPr>
                <w:rFonts w:ascii="DejaVu Sans Mono" w:eastAsia="DejaVu Sans Mono" w:hAnsi="DejaVu Sans Mono" w:cs="DejaVu Sans Mono"/>
                <w:color w:val="E2E8F0"/>
                <w:sz w:val="17"/>
                <w:lang w:val="de-DE"/>
              </w:rPr>
              <w:t xml:space="preserve">  </w:t>
            </w:r>
            <w:r>
              <w:rPr>
                <w:rFonts w:ascii="DejaVu Sans Mono" w:eastAsia="DejaVu Sans Mono" w:hAnsi="DejaVu Sans Mono" w:cs="DejaVu Sans Mono"/>
                <w:color w:val="E2E8F0"/>
                <w:sz w:val="17"/>
              </w:rPr>
              <w:t>&lt;!-- profil.html — hanya satu baris ini yang berubah --&gt;</w:t>
            </w:r>
            <w:r>
              <w:br/>
            </w:r>
            <w:r>
              <w:br/>
            </w:r>
            <w:r>
              <w:rPr>
                <w:rFonts w:ascii="DejaVu Sans Mono" w:eastAsia="DejaVu Sans Mono" w:hAnsi="DejaVu Sans Mono" w:cs="DejaVu Sans Mono"/>
                <w:color w:val="E2E8F0"/>
                <w:sz w:val="17"/>
              </w:rPr>
              <w:t xml:space="preserve">  &lt;script type="module" src="js/app.js"&gt;&lt;/script&gt;</w:t>
            </w:r>
          </w:p>
        </w:tc>
      </w:tr>
    </w:tbl>
    <w:p w14:paraId="0B5F8882" w14:textId="77777777" w:rsidR="00AB0343" w:rsidRDefault="00AB0343">
      <w:pPr>
        <w:spacing w:after="60"/>
      </w:pPr>
    </w:p>
    <w:p w14:paraId="6B048B76" w14:textId="77777777" w:rsidR="00AB0343" w:rsidRPr="00CC67F6" w:rsidRDefault="00000000">
      <w:pPr>
        <w:keepNext/>
        <w:spacing w:before="160" w:after="60"/>
        <w:rPr>
          <w:lang w:val="de-DE"/>
        </w:rPr>
      </w:pPr>
      <w:r w:rsidRPr="00CC67F6">
        <w:rPr>
          <w:rFonts w:cs="Carlito"/>
          <w:b/>
          <w:color w:val="003796"/>
          <w:lang w:val="de-DE"/>
        </w:rPr>
        <w:t>B.3  Lima berkas, lima tanggung jawab</w:t>
      </w:r>
    </w:p>
    <w:p w14:paraId="28671C77" w14:textId="77777777" w:rsidR="00AB0343" w:rsidRPr="00CC67F6" w:rsidRDefault="00000000">
      <w:pPr>
        <w:rPr>
          <w:lang w:val="de-DE"/>
        </w:rPr>
      </w:pPr>
      <w:r w:rsidRPr="00CC67F6">
        <w:rPr>
          <w:rFonts w:cs="Carlito"/>
          <w:sz w:val="20"/>
          <w:lang w:val="de-DE"/>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05B475A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6BBB89B" w14:textId="77777777" w:rsidR="00AB0343" w:rsidRDefault="00000000">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A5CEB4"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F7924E" w14:textId="77777777" w:rsidR="00AB0343" w:rsidRDefault="00000000">
            <w:pPr>
              <w:spacing w:before="20" w:after="20"/>
            </w:pPr>
            <w:r>
              <w:rPr>
                <w:rFonts w:cs="Carlito"/>
                <w:b/>
                <w:color w:val="FFFFFF"/>
                <w:sz w:val="18"/>
              </w:rPr>
              <w:t>Console harus</w:t>
            </w:r>
          </w:p>
        </w:tc>
      </w:tr>
      <w:tr w:rsidR="00AB0343" w:rsidRPr="00824976" w14:paraId="3ACEBA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1368A7" w14:textId="77777777" w:rsidR="00AB0343" w:rsidRDefault="00000000">
            <w:pPr>
              <w:spacing w:before="20" w:after="20" w:line="252" w:lineRule="auto"/>
            </w:pPr>
            <w:r>
              <w:rPr>
                <w:rFonts w:cs="Carlito"/>
                <w:sz w:val="18"/>
              </w:rPr>
              <w:lastRenderedPageBreak/>
              <w:t>1. data.js</w:t>
            </w:r>
          </w:p>
        </w:tc>
        <w:tc>
          <w:tcPr>
            <w:tcW w:w="2400" w:type="dxa"/>
            <w:tcBorders>
              <w:top w:val="single" w:sz="6" w:space="0" w:color="D8DEE9"/>
              <w:left w:val="single" w:sz="6" w:space="0" w:color="D8DEE9"/>
              <w:bottom w:val="single" w:sz="6" w:space="0" w:color="D8DEE9"/>
              <w:right w:val="single" w:sz="6" w:space="0" w:color="D8DEE9"/>
            </w:tcBorders>
          </w:tcPr>
          <w:p w14:paraId="3EA2C3B5" w14:textId="77777777" w:rsidR="00AB0343" w:rsidRDefault="00000000">
            <w:pPr>
              <w:spacing w:before="20" w:after="20" w:line="252" w:lineRule="auto"/>
            </w:pPr>
            <w:r>
              <w:rPr>
                <w:rFonts w:cs="Carlito"/>
                <w:sz w:val="18"/>
              </w:rPr>
              <w:t>Pindahkan objek profil, buatPerkenalan, dan formatKeahlian dari app.js; daftar proyek tetap di data/proyek.json</w:t>
            </w:r>
          </w:p>
        </w:tc>
        <w:tc>
          <w:tcPr>
            <w:tcW w:w="4951" w:type="dxa"/>
            <w:tcBorders>
              <w:top w:val="single" w:sz="6" w:space="0" w:color="D8DEE9"/>
              <w:left w:val="single" w:sz="6" w:space="0" w:color="D8DEE9"/>
              <w:bottom w:val="single" w:sz="6" w:space="0" w:color="D8DEE9"/>
              <w:right w:val="single" w:sz="6" w:space="0" w:color="D8DEE9"/>
            </w:tcBorders>
          </w:tcPr>
          <w:p w14:paraId="053AC61B" w14:textId="77777777" w:rsidR="00AB0343" w:rsidRPr="00CC67F6" w:rsidRDefault="00000000">
            <w:pPr>
              <w:spacing w:before="20" w:after="20" w:line="252" w:lineRule="auto"/>
              <w:rPr>
                <w:lang w:val="de-DE"/>
              </w:rPr>
            </w:pPr>
            <w:r w:rsidRPr="00CC67F6">
              <w:rPr>
                <w:rFonts w:cs="Carlito"/>
                <w:sz w:val="18"/>
                <w:lang w:val="de-DE"/>
              </w:rPr>
              <w:t>Bersih; app.js belum diubah</w:t>
            </w:r>
          </w:p>
        </w:tc>
      </w:tr>
      <w:tr w:rsidR="00AB0343" w14:paraId="2D621AD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E8A387" w14:textId="77777777" w:rsidR="00AB0343" w:rsidRDefault="00000000">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22D6322F" w14:textId="77777777" w:rsidR="00AB0343" w:rsidRDefault="00000000">
            <w:pPr>
              <w:spacing w:before="20" w:after="20" w:line="252" w:lineRule="auto"/>
            </w:pPr>
            <w:r>
              <w:rPr>
                <w:rFonts w:cs="Carlito"/>
                <w:sz w:val="18"/>
              </w:rPr>
              <w:t>Buat objek state dan fungsi pengubahnya; daftar proyek mula-mula [], lalu diisi isiProyek()</w:t>
            </w:r>
          </w:p>
        </w:tc>
        <w:tc>
          <w:tcPr>
            <w:tcW w:w="4951" w:type="dxa"/>
            <w:tcBorders>
              <w:top w:val="single" w:sz="6" w:space="0" w:color="D8DEE9"/>
              <w:left w:val="single" w:sz="6" w:space="0" w:color="D8DEE9"/>
              <w:bottom w:val="single" w:sz="6" w:space="0" w:color="D8DEE9"/>
              <w:right w:val="single" w:sz="6" w:space="0" w:color="D8DEE9"/>
            </w:tcBorders>
          </w:tcPr>
          <w:p w14:paraId="0E4FFB23" w14:textId="77777777" w:rsidR="00AB0343" w:rsidRDefault="00000000">
            <w:pPr>
              <w:spacing w:before="20" w:after="20" w:line="252" w:lineRule="auto"/>
            </w:pPr>
            <w:r>
              <w:rPr>
                <w:rFonts w:cs="Carlito"/>
                <w:sz w:val="18"/>
              </w:rPr>
              <w:t>Bersih</w:t>
            </w:r>
          </w:p>
        </w:tc>
      </w:tr>
      <w:tr w:rsidR="00AB0343" w:rsidRPr="00824976" w14:paraId="4C049C5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ABD178" w14:textId="77777777" w:rsidR="00AB0343" w:rsidRDefault="00000000">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058FA0A5" w14:textId="77777777" w:rsidR="00AB0343" w:rsidRPr="00CC67F6" w:rsidRDefault="00000000">
            <w:pPr>
              <w:spacing w:before="20" w:after="20" w:line="252" w:lineRule="auto"/>
              <w:rPr>
                <w:lang w:val="de-DE"/>
              </w:rPr>
            </w:pPr>
            <w:r w:rsidRPr="00CC67F6">
              <w:rPr>
                <w:rFonts w:cs="Carlito"/>
                <w:sz w:val="18"/>
                <w:lang w:val="de-DE"/>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72128852" w14:textId="77777777" w:rsidR="00AB0343" w:rsidRPr="00CC67F6" w:rsidRDefault="00000000">
            <w:pPr>
              <w:spacing w:before="20" w:after="20" w:line="252" w:lineRule="auto"/>
              <w:rPr>
                <w:lang w:val="de-DE"/>
              </w:rPr>
            </w:pPr>
            <w:r w:rsidRPr="00CC67F6">
              <w:rPr>
                <w:rFonts w:cs="Carlito"/>
                <w:sz w:val="18"/>
                <w:lang w:val="de-DE"/>
              </w:rPr>
              <w:t>Bersih; halaman belum berubah perilaku</w:t>
            </w:r>
          </w:p>
        </w:tc>
      </w:tr>
      <w:tr w:rsidR="00AB0343" w14:paraId="2D8C4FD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EE7478" w14:textId="77777777" w:rsidR="00AB0343" w:rsidRDefault="00000000">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41F708A5" w14:textId="77777777" w:rsidR="00AB0343" w:rsidRPr="00CC67F6" w:rsidRDefault="00000000">
            <w:pPr>
              <w:spacing w:before="20" w:after="20" w:line="252" w:lineRule="auto"/>
              <w:rPr>
                <w:lang w:val="de-DE"/>
              </w:rPr>
            </w:pPr>
            <w:r w:rsidRPr="00CC67F6">
              <w:rPr>
                <w:rFonts w:cs="Carlito"/>
                <w:sz w:val="18"/>
                <w:lang w:val="de-DE"/>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3D136EBE" w14:textId="77777777" w:rsidR="00AB0343" w:rsidRDefault="00000000">
            <w:pPr>
              <w:spacing w:before="20" w:after="20" w:line="252" w:lineRule="auto"/>
            </w:pPr>
            <w:r>
              <w:rPr>
                <w:rFonts w:cs="Carlito"/>
                <w:sz w:val="18"/>
              </w:rPr>
              <w:t>Bersih; halaman tampil sama seperti P10</w:t>
            </w:r>
          </w:p>
        </w:tc>
      </w:tr>
      <w:tr w:rsidR="00AB0343" w:rsidRPr="00824976" w14:paraId="6BC0B32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DF6BED" w14:textId="77777777" w:rsidR="00AB0343" w:rsidRDefault="00000000">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683C6339" w14:textId="77777777" w:rsidR="00AB0343" w:rsidRDefault="00000000">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6FB772EC" w14:textId="77777777" w:rsidR="00AB0343" w:rsidRPr="00CC67F6" w:rsidRDefault="00000000">
            <w:pPr>
              <w:spacing w:before="20" w:after="20" w:line="252" w:lineRule="auto"/>
              <w:rPr>
                <w:lang w:val="de-DE"/>
              </w:rPr>
            </w:pPr>
            <w:r w:rsidRPr="00CC67F6">
              <w:rPr>
                <w:rFonts w:cs="Carlito"/>
                <w:sz w:val="18"/>
                <w:lang w:val="de-DE"/>
              </w:rPr>
              <w:t>Bersih; halaman berperilaku persis seperti P10</w:t>
            </w:r>
          </w:p>
        </w:tc>
      </w:tr>
    </w:tbl>
    <w:p w14:paraId="5AA6D7D5" w14:textId="77777777" w:rsidR="00AB0343" w:rsidRPr="00CC67F6" w:rsidRDefault="00AB0343">
      <w:pPr>
        <w:spacing w:after="60"/>
        <w:rPr>
          <w:lang w:val="de-DE"/>
        </w:rPr>
      </w:pPr>
    </w:p>
    <w:p w14:paraId="4DB2E46A" w14:textId="77777777" w:rsidR="00AB0343" w:rsidRPr="00CC67F6" w:rsidRDefault="00000000">
      <w:pPr>
        <w:keepNext/>
        <w:spacing w:before="160" w:after="60"/>
        <w:rPr>
          <w:lang w:val="de-DE"/>
        </w:rPr>
      </w:pPr>
      <w:r w:rsidRPr="00CC67F6">
        <w:rPr>
          <w:rFonts w:cs="Carlito"/>
          <w:b/>
          <w:color w:val="003796"/>
          <w:lang w:val="de-DE"/>
        </w:rPr>
        <w:t>B.4  Menyambungkan js/api.js dari Pertemuan 10</w:t>
      </w:r>
    </w:p>
    <w:p w14:paraId="62F18EC6" w14:textId="77777777" w:rsidR="00AB0343" w:rsidRPr="00CC67F6" w:rsidRDefault="00000000">
      <w:pPr>
        <w:rPr>
          <w:lang w:val="de-DE"/>
        </w:rPr>
      </w:pPr>
      <w:r w:rsidRPr="00CC67F6">
        <w:rPr>
          <w:rFonts w:cs="Carlito"/>
          <w:sz w:val="20"/>
          <w:lang w:val="de-DE"/>
        </w:rPr>
        <w:t>Impor file itu apa adanya, jangan diubah, dan jangan dihitung sebagai salah satu dari lima modul. Data dari server masuk ke state lewat fungsi pengubah di state.js, bukan ditulis langsung dari app.js. Blok try/catch serta pesan memuat dan gagal dari Pertemuan 10 tetap dipertahankan di app.js. Baris pulihkan(muat()) baru bekerja setelah lembar D selesai; sampai saat itu boleh dijadikan komentar dulu.</w:t>
      </w:r>
    </w:p>
    <w:tbl>
      <w:tblPr>
        <w:tblW w:w="0" w:type="auto"/>
        <w:tblLayout w:type="fixed"/>
        <w:tblLook w:val="04A0" w:firstRow="1" w:lastRow="0" w:firstColumn="1" w:lastColumn="0" w:noHBand="0" w:noVBand="1"/>
      </w:tblPr>
      <w:tblGrid>
        <w:gridCol w:w="9751"/>
      </w:tblGrid>
      <w:tr w:rsidR="006A70FE" w:rsidRPr="00824976" w14:paraId="40B0E80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FF1AB8" w14:textId="77777777" w:rsidR="006A70FE" w:rsidRPr="00CC67F6" w:rsidRDefault="00000000">
            <w:pPr>
              <w:spacing w:after="0" w:line="240" w:lineRule="auto"/>
              <w:rPr>
                <w:lang w:val="de-DE"/>
              </w:rPr>
            </w:pPr>
            <w:r w:rsidRPr="00CC67F6">
              <w:rPr>
                <w:rFonts w:ascii="DejaVu Sans Mono" w:eastAsia="DejaVu Sans Mono" w:hAnsi="DejaVu Sans Mono" w:cs="DejaVu Sans Mono"/>
                <w:color w:val="E2E8F0"/>
                <w:sz w:val="17"/>
                <w:lang w:val="de-DE"/>
              </w:rPr>
              <w:t xml:space="preserve">  // state.js: data dari server masuk lewat fungsi pengubah</w:t>
            </w:r>
            <w:r w:rsidRPr="00CC67F6">
              <w:rPr>
                <w:lang w:val="de-DE"/>
              </w:rPr>
              <w:br/>
            </w:r>
            <w:r w:rsidRPr="00CC67F6">
              <w:rPr>
                <w:rFonts w:ascii="DejaVu Sans Mono" w:eastAsia="DejaVu Sans Mono" w:hAnsi="DejaVu Sans Mono" w:cs="DejaVu Sans Mono"/>
                <w:color w:val="E2E8F0"/>
                <w:sz w:val="17"/>
                <w:lang w:val="de-DE"/>
              </w:rPr>
              <w:t xml:space="preserve">  export function isiProyek(daftar) {</w:t>
            </w:r>
            <w:r w:rsidRPr="00CC67F6">
              <w:rPr>
                <w:lang w:val="de-DE"/>
              </w:rPr>
              <w:br/>
            </w:r>
            <w:r w:rsidRPr="00CC67F6">
              <w:rPr>
                <w:rFonts w:ascii="DejaVu Sans Mono" w:eastAsia="DejaVu Sans Mono" w:hAnsi="DejaVu Sans Mono" w:cs="DejaVu Sans Mono"/>
                <w:color w:val="E2E8F0"/>
                <w:sz w:val="17"/>
                <w:lang w:val="de-DE"/>
              </w:rPr>
              <w:t xml:space="preserve">    state.daftarProyek = daftar;</w:t>
            </w:r>
            <w:r w:rsidRPr="00CC67F6">
              <w:rPr>
                <w:lang w:val="de-DE"/>
              </w:rPr>
              <w:br/>
            </w:r>
            <w:r w:rsidRPr="00CC67F6">
              <w:rPr>
                <w:rFonts w:ascii="DejaVu Sans Mono" w:eastAsia="DejaVu Sans Mono" w:hAnsi="DejaVu Sans Mono" w:cs="DejaVu Sans Mono"/>
                <w:color w:val="E2E8F0"/>
                <w:sz w:val="17"/>
                <w:lang w:val="de-DE"/>
              </w:rPr>
              <w:t xml:space="preserve">    render(state);</w:t>
            </w:r>
            <w:r w:rsidRPr="00CC67F6">
              <w:rPr>
                <w:lang w:val="de-DE"/>
              </w:rPr>
              <w:br/>
            </w:r>
            <w:r w:rsidRPr="00CC67F6">
              <w:rPr>
                <w:rFonts w:ascii="DejaVu Sans Mono" w:eastAsia="DejaVu Sans Mono" w:hAnsi="DejaVu Sans Mono" w:cs="DejaVu Sans Mono"/>
                <w:color w:val="E2E8F0"/>
                <w:sz w:val="17"/>
                <w:lang w:val="de-DE"/>
              </w:rPr>
              <w:t xml:space="preserve">  }</w:t>
            </w:r>
            <w:r w:rsidRPr="00CC67F6">
              <w:rPr>
                <w:lang w:val="de-DE"/>
              </w:rPr>
              <w:br/>
            </w:r>
            <w:r w:rsidRPr="00CC67F6">
              <w:rPr>
                <w:lang w:val="de-DE"/>
              </w:rPr>
              <w:br/>
            </w:r>
            <w:r w:rsidRPr="00CC67F6">
              <w:rPr>
                <w:rFonts w:ascii="DejaVu Sans Mono" w:eastAsia="DejaVu Sans Mono" w:hAnsi="DejaVu Sans Mono" w:cs="DejaVu Sans Mono"/>
                <w:color w:val="E2E8F0"/>
                <w:sz w:val="17"/>
                <w:lang w:val="de-DE"/>
              </w:rPr>
              <w:t xml:space="preserve">  // app.js: perakit. Di P10 fungsi ini bernama muat(); di P11</w:t>
            </w:r>
            <w:r w:rsidRPr="00CC67F6">
              <w:rPr>
                <w:lang w:val="de-DE"/>
              </w:rPr>
              <w:br/>
            </w:r>
            <w:r w:rsidRPr="00CC67F6">
              <w:rPr>
                <w:rFonts w:ascii="DejaVu Sans Mono" w:eastAsia="DejaVu Sans Mono" w:hAnsi="DejaVu Sans Mono" w:cs="DejaVu Sans Mono"/>
                <w:color w:val="E2E8F0"/>
                <w:sz w:val="17"/>
                <w:lang w:val="de-DE"/>
              </w:rPr>
              <w:t xml:space="preserve">  // namanya mulai(), karena nama muat() dipakai untuk localStorage (lembar D).</w:t>
            </w:r>
            <w:r w:rsidRPr="00CC67F6">
              <w:rPr>
                <w:lang w:val="de-DE"/>
              </w:rPr>
              <w:br/>
            </w:r>
            <w:r w:rsidRPr="00CC67F6">
              <w:rPr>
                <w:rFonts w:ascii="DejaVu Sans Mono" w:eastAsia="DejaVu Sans Mono" w:hAnsi="DejaVu Sans Mono" w:cs="DejaVu Sans Mono"/>
                <w:color w:val="E2E8F0"/>
                <w:sz w:val="17"/>
                <w:lang w:val="de-DE"/>
              </w:rPr>
              <w:t xml:space="preserve">  import { ambilProyek } from './api.js';</w:t>
            </w:r>
            <w:r w:rsidRPr="00CC67F6">
              <w:rPr>
                <w:lang w:val="de-DE"/>
              </w:rPr>
              <w:br/>
            </w:r>
            <w:r w:rsidRPr="00CC67F6">
              <w:rPr>
                <w:rFonts w:ascii="DejaVu Sans Mono" w:eastAsia="DejaVu Sans Mono" w:hAnsi="DejaVu Sans Mono" w:cs="DejaVu Sans Mono"/>
                <w:color w:val="E2E8F0"/>
                <w:sz w:val="17"/>
                <w:lang w:val="de-DE"/>
              </w:rPr>
              <w:t xml:space="preserve">  import { isiProyek, pulihkan, muat } from './state.js';</w:t>
            </w:r>
            <w:r w:rsidRPr="00CC67F6">
              <w:rPr>
                <w:lang w:val="de-DE"/>
              </w:rPr>
              <w:br/>
            </w:r>
            <w:r w:rsidRPr="00CC67F6">
              <w:rPr>
                <w:rFonts w:ascii="DejaVu Sans Mono" w:eastAsia="DejaVu Sans Mono" w:hAnsi="DejaVu Sans Mono" w:cs="DejaVu Sans Mono"/>
                <w:color w:val="E2E8F0"/>
                <w:sz w:val="17"/>
                <w:lang w:val="de-DE"/>
              </w:rPr>
              <w:t xml:space="preserve">  import { tampilkanGalat, aturMemuat } from './dom.js';</w:t>
            </w:r>
            <w:r w:rsidRPr="00CC67F6">
              <w:rPr>
                <w:lang w:val="de-DE"/>
              </w:rPr>
              <w:br/>
            </w:r>
            <w:r w:rsidRPr="00CC67F6">
              <w:rPr>
                <w:rFonts w:ascii="DejaVu Sans Mono" w:eastAsia="DejaVu Sans Mono" w:hAnsi="DejaVu Sans Mono" w:cs="DejaVu Sans Mono"/>
                <w:color w:val="E2E8F0"/>
                <w:sz w:val="17"/>
                <w:lang w:val="de-DE"/>
              </w:rPr>
              <w:t xml:space="preserve">  import { pasangPendengar } from './events.js';</w:t>
            </w:r>
            <w:r w:rsidRPr="00CC67F6">
              <w:rPr>
                <w:lang w:val="de-DE"/>
              </w:rPr>
              <w:br/>
            </w:r>
            <w:r w:rsidRPr="00CC67F6">
              <w:rPr>
                <w:lang w:val="de-DE"/>
              </w:rPr>
              <w:br/>
            </w:r>
            <w:r w:rsidRPr="00CC67F6">
              <w:rPr>
                <w:rFonts w:ascii="DejaVu Sans Mono" w:eastAsia="DejaVu Sans Mono" w:hAnsi="DejaVu Sans Mono" w:cs="DejaVu Sans Mono"/>
                <w:color w:val="E2E8F0"/>
                <w:sz w:val="17"/>
                <w:lang w:val="de-DE"/>
              </w:rPr>
              <w:t xml:space="preserve">  async function mulai() {</w:t>
            </w:r>
            <w:r w:rsidRPr="00CC67F6">
              <w:rPr>
                <w:lang w:val="de-DE"/>
              </w:rPr>
              <w:br/>
            </w:r>
            <w:r w:rsidRPr="00CC67F6">
              <w:rPr>
                <w:rFonts w:ascii="DejaVu Sans Mono" w:eastAsia="DejaVu Sans Mono" w:hAnsi="DejaVu Sans Mono" w:cs="DejaVu Sans Mono"/>
                <w:color w:val="E2E8F0"/>
                <w:sz w:val="17"/>
                <w:lang w:val="de-DE"/>
              </w:rPr>
              <w:t xml:space="preserve">    pulihkan(muat());                 // lembar D: pilihan terakhir, atau nilai bawaan</w:t>
            </w:r>
            <w:r w:rsidRPr="00CC67F6">
              <w:rPr>
                <w:lang w:val="de-DE"/>
              </w:rPr>
              <w:br/>
            </w:r>
            <w:r w:rsidRPr="00CC67F6">
              <w:rPr>
                <w:rFonts w:ascii="DejaVu Sans Mono" w:eastAsia="DejaVu Sans Mono" w:hAnsi="DejaVu Sans Mono" w:cs="DejaVu Sans Mono"/>
                <w:color w:val="E2E8F0"/>
                <w:sz w:val="17"/>
                <w:lang w:val="de-DE"/>
              </w:rPr>
              <w:t xml:space="preserve">    pasangPendengar();                // events.js: klik filter, favorit, atur ulang</w:t>
            </w:r>
            <w:r w:rsidRPr="00CC67F6">
              <w:rPr>
                <w:lang w:val="de-DE"/>
              </w:rPr>
              <w:br/>
            </w:r>
            <w:r w:rsidRPr="00CC67F6">
              <w:rPr>
                <w:rFonts w:ascii="DejaVu Sans Mono" w:eastAsia="DejaVu Sans Mono" w:hAnsi="DejaVu Sans Mono" w:cs="DejaVu Sans Mono"/>
                <w:color w:val="E2E8F0"/>
                <w:sz w:val="17"/>
                <w:lang w:val="de-DE"/>
              </w:rPr>
              <w:t xml:space="preserve">    aturMemuat(true);</w:t>
            </w:r>
            <w:r w:rsidRPr="00CC67F6">
              <w:rPr>
                <w:lang w:val="de-DE"/>
              </w:rPr>
              <w:br/>
            </w:r>
            <w:r w:rsidRPr="00CC67F6">
              <w:rPr>
                <w:rFonts w:ascii="DejaVu Sans Mono" w:eastAsia="DejaVu Sans Mono" w:hAnsi="DejaVu Sans Mono" w:cs="DejaVu Sans Mono"/>
                <w:color w:val="E2E8F0"/>
                <w:sz w:val="17"/>
                <w:lang w:val="de-DE"/>
              </w:rPr>
              <w:t xml:space="preserve">    try {</w:t>
            </w:r>
            <w:r w:rsidRPr="00CC67F6">
              <w:rPr>
                <w:lang w:val="de-DE"/>
              </w:rPr>
              <w:br/>
            </w:r>
            <w:r w:rsidRPr="00CC67F6">
              <w:rPr>
                <w:rFonts w:ascii="DejaVu Sans Mono" w:eastAsia="DejaVu Sans Mono" w:hAnsi="DejaVu Sans Mono" w:cs="DejaVu Sans Mono"/>
                <w:color w:val="E2E8F0"/>
                <w:sz w:val="17"/>
                <w:lang w:val="de-DE"/>
              </w:rPr>
              <w:t xml:space="preserve">      isiProyek(await ambilProyek()); // isiProyek memanggil render(state)</w:t>
            </w:r>
            <w:r w:rsidRPr="00CC67F6">
              <w:rPr>
                <w:lang w:val="de-DE"/>
              </w:rPr>
              <w:br/>
            </w:r>
            <w:r w:rsidRPr="00CC67F6">
              <w:rPr>
                <w:rFonts w:ascii="DejaVu Sans Mono" w:eastAsia="DejaVu Sans Mono" w:hAnsi="DejaVu Sans Mono" w:cs="DejaVu Sans Mono"/>
                <w:color w:val="E2E8F0"/>
                <w:sz w:val="17"/>
                <w:lang w:val="de-DE"/>
              </w:rPr>
              <w:t xml:space="preserve">    } catch (galat) {</w:t>
            </w:r>
            <w:r w:rsidRPr="00CC67F6">
              <w:rPr>
                <w:lang w:val="de-DE"/>
              </w:rPr>
              <w:br/>
            </w:r>
            <w:r w:rsidRPr="00CC67F6">
              <w:rPr>
                <w:rFonts w:ascii="DejaVu Sans Mono" w:eastAsia="DejaVu Sans Mono" w:hAnsi="DejaVu Sans Mono" w:cs="DejaVu Sans Mono"/>
                <w:color w:val="E2E8F0"/>
                <w:sz w:val="17"/>
                <w:lang w:val="de-DE"/>
              </w:rPr>
              <w:t xml:space="preserve">      tampilkanGalat('Data gagal dimuat. Periksa koneksi, lalu muat ulang.');</w:t>
            </w:r>
            <w:r w:rsidRPr="00CC67F6">
              <w:rPr>
                <w:lang w:val="de-DE"/>
              </w:rPr>
              <w:br/>
            </w:r>
            <w:r w:rsidRPr="00CC67F6">
              <w:rPr>
                <w:rFonts w:ascii="DejaVu Sans Mono" w:eastAsia="DejaVu Sans Mono" w:hAnsi="DejaVu Sans Mono" w:cs="DejaVu Sans Mono"/>
                <w:color w:val="E2E8F0"/>
                <w:sz w:val="17"/>
                <w:lang w:val="de-DE"/>
              </w:rPr>
              <w:t xml:space="preserve">    } finally {</w:t>
            </w:r>
            <w:r w:rsidRPr="00CC67F6">
              <w:rPr>
                <w:lang w:val="de-DE"/>
              </w:rPr>
              <w:br/>
            </w:r>
            <w:r w:rsidRPr="00CC67F6">
              <w:rPr>
                <w:rFonts w:ascii="DejaVu Sans Mono" w:eastAsia="DejaVu Sans Mono" w:hAnsi="DejaVu Sans Mono" w:cs="DejaVu Sans Mono"/>
                <w:color w:val="E2E8F0"/>
                <w:sz w:val="17"/>
                <w:lang w:val="de-DE"/>
              </w:rPr>
              <w:t xml:space="preserve">      aturMemuat(false);</w:t>
            </w:r>
            <w:r w:rsidRPr="00CC67F6">
              <w:rPr>
                <w:lang w:val="de-DE"/>
              </w:rPr>
              <w:br/>
            </w:r>
            <w:r w:rsidRPr="00CC67F6">
              <w:rPr>
                <w:rFonts w:ascii="DejaVu Sans Mono" w:eastAsia="DejaVu Sans Mono" w:hAnsi="DejaVu Sans Mono" w:cs="DejaVu Sans Mono"/>
                <w:color w:val="E2E8F0"/>
                <w:sz w:val="17"/>
                <w:lang w:val="de-DE"/>
              </w:rPr>
              <w:t xml:space="preserve">    }</w:t>
            </w:r>
            <w:r w:rsidRPr="00CC67F6">
              <w:rPr>
                <w:lang w:val="de-DE"/>
              </w:rPr>
              <w:br/>
            </w:r>
            <w:r w:rsidRPr="00CC67F6">
              <w:rPr>
                <w:rFonts w:ascii="DejaVu Sans Mono" w:eastAsia="DejaVu Sans Mono" w:hAnsi="DejaVu Sans Mono" w:cs="DejaVu Sans Mono"/>
                <w:color w:val="E2E8F0"/>
                <w:sz w:val="17"/>
                <w:lang w:val="de-DE"/>
              </w:rPr>
              <w:t xml:space="preserve">  }</w:t>
            </w:r>
            <w:r w:rsidRPr="00CC67F6">
              <w:rPr>
                <w:lang w:val="de-DE"/>
              </w:rPr>
              <w:br/>
            </w:r>
            <w:r w:rsidRPr="00CC67F6">
              <w:rPr>
                <w:rFonts w:ascii="DejaVu Sans Mono" w:eastAsia="DejaVu Sans Mono" w:hAnsi="DejaVu Sans Mono" w:cs="DejaVu Sans Mono"/>
                <w:color w:val="E2E8F0"/>
                <w:sz w:val="17"/>
                <w:lang w:val="de-DE"/>
              </w:rPr>
              <w:t xml:space="preserve">  mulai();</w:t>
            </w:r>
          </w:p>
        </w:tc>
      </w:tr>
    </w:tbl>
    <w:p w14:paraId="5DC30114" w14:textId="77777777" w:rsidR="00AB0343" w:rsidRPr="00CC67F6" w:rsidRDefault="00AB0343">
      <w:pPr>
        <w:spacing w:after="60"/>
        <w:rPr>
          <w:lang w:val="de-DE"/>
        </w:rPr>
      </w:pPr>
    </w:p>
    <w:p w14:paraId="1D0D4B9D" w14:textId="77777777" w:rsidR="00AB0343" w:rsidRDefault="00000000">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7013CAB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21A765E"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C3BADB1"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8834C52" w14:textId="77777777" w:rsidR="00AB0343" w:rsidRDefault="00000000">
            <w:pPr>
              <w:spacing w:before="20" w:after="20"/>
            </w:pPr>
            <w:r>
              <w:rPr>
                <w:rFonts w:cs="Carlito"/>
                <w:b/>
                <w:color w:val="FFFFFF"/>
                <w:sz w:val="18"/>
              </w:rPr>
              <w:t>Hasil yang saya dapat</w:t>
            </w:r>
          </w:p>
        </w:tc>
      </w:tr>
      <w:tr w:rsidR="00AB0343" w14:paraId="20B6DE8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54C205" w14:textId="77777777" w:rsidR="00AB0343" w:rsidRDefault="00000000">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48A41740" w14:textId="77777777" w:rsidR="00AB0343" w:rsidRDefault="00000000">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5A1CDF7F" w14:textId="77777777" w:rsidR="00AB0343" w:rsidRDefault="00AB0343">
            <w:pPr>
              <w:spacing w:before="20" w:after="20" w:line="252" w:lineRule="auto"/>
            </w:pPr>
            <w:r>
              <w:rPr>
                <w:sz w:val="18"/>
              </w:rPr>
              <w:t>Bersih: nol pesan merah dan kuning, juga setelah ganti kategori, klik favorit, kirim ulasan, dan simpanan dirusak (diuji di Chromium).</w:t>
            </w:r>
          </w:p>
        </w:tc>
      </w:tr>
      <w:tr w:rsidR="00AB0343" w14:paraId="3DFD7B1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283E79E" w14:textId="77777777" w:rsidR="00AB0343" w:rsidRDefault="00000000">
            <w:pPr>
              <w:spacing w:before="20" w:after="20" w:line="252" w:lineRule="auto"/>
            </w:pPr>
            <w:r>
              <w:rPr>
                <w:rFonts w:cs="Carlito"/>
                <w:sz w:val="18"/>
              </w:rPr>
              <w:t>Perilaku halaman</w:t>
            </w:r>
          </w:p>
        </w:tc>
        <w:tc>
          <w:tcPr>
            <w:tcW w:w="3050" w:type="dxa"/>
            <w:tcBorders>
              <w:top w:val="single" w:sz="6" w:space="0" w:color="D8DEE9"/>
              <w:left w:val="single" w:sz="6" w:space="0" w:color="D8DEE9"/>
              <w:bottom w:val="single" w:sz="6" w:space="0" w:color="D8DEE9"/>
              <w:right w:val="single" w:sz="6" w:space="0" w:color="D8DEE9"/>
            </w:tcBorders>
          </w:tcPr>
          <w:p w14:paraId="39595491" w14:textId="77777777" w:rsidR="00AB0343" w:rsidRDefault="00000000">
            <w:pPr>
              <w:spacing w:before="20" w:after="20" w:line="252" w:lineRule="auto"/>
            </w:pPr>
            <w:r>
              <w:rPr>
                <w:rFonts w:cs="Carlito"/>
                <w:sz w:val="18"/>
              </w:rPr>
              <w:t>Sama persis seperti akhir Pertemuan 10</w:t>
            </w:r>
          </w:p>
        </w:tc>
        <w:tc>
          <w:tcPr>
            <w:tcW w:w="3942" w:type="dxa"/>
            <w:tcBorders>
              <w:top w:val="single" w:sz="6" w:space="0" w:color="D8DEE9"/>
              <w:left w:val="single" w:sz="6" w:space="0" w:color="D8DEE9"/>
              <w:bottom w:val="single" w:sz="6" w:space="0" w:color="D8DEE9"/>
              <w:right w:val="single" w:sz="6" w:space="0" w:color="D8DEE9"/>
            </w:tcBorders>
          </w:tcPr>
          <w:p w14:paraId="330E130C" w14:textId="77777777" w:rsidR="00AB0343" w:rsidRDefault="00AB0343">
            <w:pPr>
              <w:spacing w:before="20" w:after="20" w:line="252" w:lineRule="auto"/>
            </w:pPr>
            <w:r w:rsidRPr="00824976">
              <w:rPr>
                <w:sz w:val="18"/>
                <w:lang w:val="de-DE"/>
              </w:rPr>
              <w:t xml:space="preserve">Sama seperti P10: sembilan kartu, filter genre, tombol Detail, tabel dengan rata-rata 7,9/10, formulir ulasan dengan validasi dan pesan terima kasih. </w:t>
            </w:r>
            <w:r>
              <w:rPr>
                <w:sz w:val="18"/>
              </w:rPr>
              <w:t>Ditambah hanya tombol favorit dan Atur ulang.</w:t>
            </w:r>
          </w:p>
        </w:tc>
      </w:tr>
      <w:tr w:rsidR="00AB0343" w14:paraId="03F883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670E7F" w14:textId="77777777" w:rsidR="00AB0343" w:rsidRDefault="00000000">
            <w:pPr>
              <w:spacing w:before="20" w:after="20" w:line="252" w:lineRule="auto"/>
            </w:pPr>
            <w:r>
              <w:rPr>
                <w:rFonts w:cs="Carlito"/>
                <w:sz w:val="18"/>
              </w:rPr>
              <w:lastRenderedPageBreak/>
              <w:t>Isi app.js</w:t>
            </w:r>
          </w:p>
        </w:tc>
        <w:tc>
          <w:tcPr>
            <w:tcW w:w="3050" w:type="dxa"/>
            <w:tcBorders>
              <w:top w:val="single" w:sz="6" w:space="0" w:color="D8DEE9"/>
              <w:left w:val="single" w:sz="6" w:space="0" w:color="D8DEE9"/>
              <w:bottom w:val="single" w:sz="6" w:space="0" w:color="D8DEE9"/>
              <w:right w:val="single" w:sz="6" w:space="0" w:color="D8DEE9"/>
            </w:tcBorders>
          </w:tcPr>
          <w:p w14:paraId="4CA3F760" w14:textId="77777777" w:rsidR="00AB0343" w:rsidRDefault="00000000">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49560487" w14:textId="77777777" w:rsidR="00AB0343" w:rsidRDefault="00AB0343">
            <w:pPr>
              <w:spacing w:before="20" w:after="20" w:line="252" w:lineRule="auto"/>
            </w:pPr>
            <w:r>
              <w:rPr>
                <w:sz w:val="18"/>
              </w:rPr>
              <w:t>Sesuai: hanya import, tampilkanProfil, dan alur mulai() dengan try/catch. Tidak ada pemilih DOM, tidak ada pendengar, tidak ada perhitungan.</w:t>
            </w:r>
          </w:p>
        </w:tc>
      </w:tr>
      <w:tr w:rsidR="00AB0343" w:rsidRPr="00824976" w14:paraId="15903E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C7E1DC" w14:textId="77777777" w:rsidR="00AB0343" w:rsidRDefault="00000000">
            <w:pPr>
              <w:spacing w:before="20" w:after="20" w:line="252" w:lineRule="auto"/>
            </w:pPr>
            <w:r>
              <w:rPr>
                <w:rFonts w:cs="Carlito"/>
                <w:sz w:val="18"/>
              </w:rPr>
              <w:t>Jumlah modul</w:t>
            </w:r>
          </w:p>
        </w:tc>
        <w:tc>
          <w:tcPr>
            <w:tcW w:w="3050" w:type="dxa"/>
            <w:tcBorders>
              <w:top w:val="single" w:sz="6" w:space="0" w:color="D8DEE9"/>
              <w:left w:val="single" w:sz="6" w:space="0" w:color="D8DEE9"/>
              <w:bottom w:val="single" w:sz="6" w:space="0" w:color="D8DEE9"/>
              <w:right w:val="single" w:sz="6" w:space="0" w:color="D8DEE9"/>
            </w:tcBorders>
          </w:tcPr>
          <w:p w14:paraId="62309CD8" w14:textId="77777777" w:rsidR="00AB0343" w:rsidRPr="00CC67F6" w:rsidRDefault="00000000">
            <w:pPr>
              <w:spacing w:before="20" w:after="20" w:line="252" w:lineRule="auto"/>
              <w:rPr>
                <w:lang w:val="de-DE"/>
              </w:rPr>
            </w:pPr>
            <w:r w:rsidRPr="00CC67F6">
              <w:rPr>
                <w:rFonts w:cs="Carlito"/>
                <w:sz w:val="18"/>
                <w:lang w:val="de-DE"/>
              </w:rPr>
              <w:t>Lima berkas wajib; api.js dari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7DFE0845" w14:textId="77777777" w:rsidR="00AB0343" w:rsidRPr="00824976" w:rsidRDefault="00AB0343">
            <w:pPr>
              <w:spacing w:before="20" w:after="20" w:line="252" w:lineRule="auto"/>
              <w:rPr>
                <w:lang w:val="de-DE"/>
              </w:rPr>
            </w:pPr>
            <w:r w:rsidRPr="00824976">
              <w:rPr>
                <w:sz w:val="18"/>
                <w:lang w:val="de-DE"/>
              </w:rPr>
              <w:t>Lima modul: data.js, state.js, dom.js, events.js, app.js. js/api.js dari P10 dihitung terpisah, jadi total enam berkas di js/.</w:t>
            </w:r>
          </w:p>
        </w:tc>
      </w:tr>
      <w:tr w:rsidR="00AB0343" w:rsidRPr="00CC67F6" w14:paraId="781A69A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B2AD91" w14:textId="77777777" w:rsidR="00AB0343" w:rsidRDefault="00000000">
            <w:pPr>
              <w:spacing w:before="20" w:after="20" w:line="252" w:lineRule="auto"/>
            </w:pPr>
            <w:r>
              <w:rPr>
                <w:rFonts w:cs="Carlito"/>
                <w:sz w:val="18"/>
              </w:rPr>
              <w:t>Jalur import</w:t>
            </w:r>
          </w:p>
        </w:tc>
        <w:tc>
          <w:tcPr>
            <w:tcW w:w="3050" w:type="dxa"/>
            <w:tcBorders>
              <w:top w:val="single" w:sz="6" w:space="0" w:color="D8DEE9"/>
              <w:left w:val="single" w:sz="6" w:space="0" w:color="D8DEE9"/>
              <w:bottom w:val="single" w:sz="6" w:space="0" w:color="D8DEE9"/>
              <w:right w:val="single" w:sz="6" w:space="0" w:color="D8DEE9"/>
            </w:tcBorders>
          </w:tcPr>
          <w:p w14:paraId="36B98A37" w14:textId="77777777" w:rsidR="00AB0343" w:rsidRPr="00CC67F6" w:rsidRDefault="00000000">
            <w:pPr>
              <w:spacing w:before="20" w:after="20" w:line="252" w:lineRule="auto"/>
              <w:rPr>
                <w:lang w:val="de-DE"/>
              </w:rPr>
            </w:pPr>
            <w:r w:rsidRPr="00CC67F6">
              <w:rPr>
                <w:rFonts w:cs="Carlito"/>
                <w:sz w:val="18"/>
                <w:lang w:val="de-DE"/>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06F82119" w14:textId="77777777" w:rsidR="00AB0343" w:rsidRPr="00CC67F6" w:rsidRDefault="00AB0343">
            <w:pPr>
              <w:spacing w:before="20" w:after="20" w:line="252" w:lineRule="auto"/>
            </w:pPr>
            <w:r w:rsidRPr="00824976">
              <w:rPr>
                <w:sz w:val="18"/>
                <w:lang w:val="de-DE"/>
              </w:rPr>
              <w:t xml:space="preserve">Semua berawalan ./ dan berakhiran .js (./api.js, ./data.js, ./state.js, ./dom.js, ./events.js). </w:t>
            </w:r>
            <w:r>
              <w:rPr>
                <w:sz w:val="18"/>
              </w:rPr>
              <w:t>Satu-satunya &lt;script&gt; di profil.html: type="module" src="js/app.js".</w:t>
            </w:r>
          </w:p>
        </w:tc>
      </w:tr>
    </w:tbl>
    <w:p w14:paraId="28537CD7" w14:textId="77777777" w:rsidR="00AB0343" w:rsidRPr="00CC67F6" w:rsidRDefault="00AB0343">
      <w:pPr>
        <w:spacing w:after="60"/>
        <w:rPr>
          <w:lang w:val="de-DE"/>
        </w:rPr>
      </w:pPr>
    </w:p>
    <w:tbl>
      <w:tblPr>
        <w:tblW w:w="0" w:type="auto"/>
        <w:tblLayout w:type="fixed"/>
        <w:tblLook w:val="04A0" w:firstRow="1" w:lastRow="0" w:firstColumn="1" w:lastColumn="0" w:noHBand="0" w:noVBand="1"/>
      </w:tblPr>
      <w:tblGrid>
        <w:gridCol w:w="9751"/>
      </w:tblGrid>
      <w:tr w:rsidR="00AB0343" w14:paraId="782C413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5E909DE" w14:textId="77777777" w:rsidR="00AB0343" w:rsidRDefault="00000000">
            <w:pPr>
              <w:spacing w:after="0"/>
            </w:pPr>
            <w:r w:rsidRPr="00CC67F6">
              <w:rPr>
                <w:rFonts w:cs="Carlito"/>
                <w:b/>
                <w:color w:val="003796"/>
                <w:sz w:val="20"/>
                <w:lang w:val="de-DE"/>
              </w:rPr>
              <w:t xml:space="preserve">Yang dinilai adalah pemecahan lima modul wajib, bukan jumlah berkas.  Dengan api.js dari Pertemuan 10, totalnya enam file, dan itu benar. </w:t>
            </w:r>
            <w:r>
              <w:rPr>
                <w:rFonts w:cs="Carlito"/>
                <w:b/>
                <w:color w:val="003796"/>
                <w:sz w:val="20"/>
              </w:rPr>
              <w:t>Yang tidak boleh adalah satu file memikul dua tanggung jawab.</w:t>
            </w:r>
          </w:p>
        </w:tc>
      </w:tr>
    </w:tbl>
    <w:p w14:paraId="54CFDF2F" w14:textId="77777777" w:rsidR="00AB0343" w:rsidRDefault="00AB0343">
      <w:pPr>
        <w:spacing w:after="60"/>
      </w:pPr>
    </w:p>
    <w:p w14:paraId="45B1EB0F" w14:textId="77777777" w:rsidR="00AB0343" w:rsidRDefault="00AB0343">
      <w:pPr>
        <w:spacing w:after="60"/>
      </w:pPr>
    </w:p>
    <w:tbl>
      <w:tblPr>
        <w:tblW w:w="0" w:type="auto"/>
        <w:tblLook w:val="04A0" w:firstRow="1" w:lastRow="0" w:firstColumn="1" w:lastColumn="0" w:noHBand="0" w:noVBand="1"/>
      </w:tblPr>
      <w:tblGrid>
        <w:gridCol w:w="9752"/>
      </w:tblGrid>
      <w:tr w:rsidR="006A70FE" w14:paraId="17DEC503" w14:textId="77777777">
        <w:tc>
          <w:tcPr>
            <w:tcW w:w="9752" w:type="dxa"/>
            <w:shd w:val="clear" w:color="auto" w:fill="003796"/>
          </w:tcPr>
          <w:p w14:paraId="5593883F" w14:textId="77777777" w:rsidR="006A70FE" w:rsidRDefault="00000000">
            <w:pPr>
              <w:spacing w:before="40" w:after="40"/>
            </w:pPr>
            <w:r>
              <w:rPr>
                <w:rFonts w:cs="Carlito"/>
                <w:b/>
                <w:color w:val="FFFFFF"/>
              </w:rPr>
              <w:t>▌  SIMPAN KE GIT — SETELAH LEMBAR B</w:t>
            </w:r>
          </w:p>
        </w:tc>
      </w:tr>
    </w:tbl>
    <w:p w14:paraId="5838BBA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5327AB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385203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2C9A5496" w14:textId="77777777" w:rsidR="00AB0343" w:rsidRDefault="00AB0343">
      <w:pPr>
        <w:spacing w:after="60"/>
      </w:pPr>
    </w:p>
    <w:p w14:paraId="37ABC872"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5435A1F8"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289377CB" w14:textId="77777777" w:rsidR="00AB0343" w:rsidRDefault="00000000">
      <w:r>
        <w:rPr>
          <w:rFonts w:cs="Carlito"/>
          <w:sz w:val="20"/>
        </w:rPr>
        <w:t>Cara memastikan: muat ulang halaman. Tampilannya sama seperti kemarin, Console bersih, dan tidak ada satu pun pesan Failed to resolve module specifier.</w:t>
      </w:r>
    </w:p>
    <w:p w14:paraId="3C677246" w14:textId="77777777" w:rsidR="00AB0343" w:rsidRDefault="00AB0343">
      <w:pPr>
        <w:spacing w:after="60"/>
      </w:pPr>
    </w:p>
    <w:p w14:paraId="6797C4DD" w14:textId="77777777" w:rsidR="00AB0343" w:rsidRDefault="00AB0343">
      <w:pPr>
        <w:spacing w:after="60"/>
      </w:pPr>
    </w:p>
    <w:p w14:paraId="44683F8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BDB196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E5A17C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14FF3AF"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3443CBE" w14:textId="77777777" w:rsidR="00AB0343" w:rsidRDefault="00000000">
            <w:pPr>
              <w:spacing w:before="20" w:after="20"/>
            </w:pPr>
            <w:r>
              <w:rPr>
                <w:rFonts w:cs="Carlito"/>
                <w:b/>
                <w:color w:val="003796"/>
                <w:sz w:val="18"/>
              </w:rPr>
              <w:t>Pertemuan 11  ·  Modul, State, dan Penyimpanan Klien</w:t>
            </w:r>
          </w:p>
        </w:tc>
      </w:tr>
    </w:tbl>
    <w:p w14:paraId="0F69FF67" w14:textId="77777777" w:rsidR="00AB0343" w:rsidRPr="00CC67F6" w:rsidRDefault="00000000">
      <w:pPr>
        <w:spacing w:after="160"/>
        <w:jc w:val="center"/>
        <w:rPr>
          <w:lang w:val="de-DE"/>
        </w:rPr>
      </w:pPr>
      <w:r w:rsidRPr="00CC67F6">
        <w:rPr>
          <w:rFonts w:cs="Carlito"/>
          <w:i/>
          <w:color w:val="5A6080"/>
          <w:sz w:val="17"/>
          <w:lang w:val="de-DE"/>
        </w:rPr>
        <w:t>Lembar C — Memindahkan keadaan keluar dari halaman</w:t>
      </w:r>
    </w:p>
    <w:p w14:paraId="7077BF5F" w14:textId="77777777" w:rsidR="00AB0343" w:rsidRPr="00CC67F6" w:rsidRDefault="00AB0343">
      <w:pPr>
        <w:spacing w:after="60"/>
        <w:rPr>
          <w:lang w:val="de-DE"/>
        </w:rPr>
      </w:pPr>
    </w:p>
    <w:tbl>
      <w:tblPr>
        <w:tblW w:w="0" w:type="auto"/>
        <w:tblLook w:val="04A0" w:firstRow="1" w:lastRow="0" w:firstColumn="1" w:lastColumn="0" w:noHBand="0" w:noVBand="1"/>
      </w:tblPr>
      <w:tblGrid>
        <w:gridCol w:w="9752"/>
      </w:tblGrid>
      <w:tr w:rsidR="00AB0343" w:rsidRPr="00824976" w14:paraId="35E60243" w14:textId="77777777">
        <w:tc>
          <w:tcPr>
            <w:tcW w:w="9752" w:type="dxa"/>
            <w:shd w:val="clear" w:color="auto" w:fill="003796"/>
          </w:tcPr>
          <w:p w14:paraId="3CF59F1D" w14:textId="77777777" w:rsidR="00AB0343" w:rsidRPr="00CC67F6" w:rsidRDefault="00000000">
            <w:pPr>
              <w:spacing w:before="40" w:after="40"/>
              <w:rPr>
                <w:lang w:val="de-DE"/>
              </w:rPr>
            </w:pPr>
            <w:r w:rsidRPr="00CC67F6">
              <w:rPr>
                <w:rFonts w:cs="Carlito"/>
                <w:b/>
                <w:color w:val="FFFFFF"/>
                <w:lang w:val="de-DE"/>
              </w:rPr>
              <w:t>▌  TAMPILAN ADALAH FUNGSI DARI KEADAAN</w:t>
            </w:r>
          </w:p>
        </w:tc>
      </w:tr>
    </w:tbl>
    <w:p w14:paraId="53F19F4D" w14:textId="77777777" w:rsidR="00AB0343" w:rsidRPr="00CC67F6" w:rsidRDefault="00AB0343">
      <w:pPr>
        <w:spacing w:after="60"/>
        <w:rPr>
          <w:lang w:val="de-DE"/>
        </w:rPr>
      </w:pPr>
    </w:p>
    <w:p w14:paraId="77793A71" w14:textId="77777777" w:rsidR="00AB0343" w:rsidRPr="00CC67F6" w:rsidRDefault="00000000">
      <w:pPr>
        <w:rPr>
          <w:lang w:val="de-DE"/>
        </w:rPr>
      </w:pPr>
      <w:r w:rsidRPr="00CC67F6">
        <w:rPr>
          <w:rFonts w:cs="Carlito"/>
          <w:sz w:val="20"/>
          <w:lang w:val="de-DE"/>
        </w:rPr>
        <w:t>Sampai lembar B, keadaan aplikasi Anda masih menempel di halaman: kategori aktif tersimpan sebagai kelas pada tombol. Selama halaman tidak pernah digambar ulang, cara itu bekerja — dan itulah jebaknya.</w:t>
      </w:r>
    </w:p>
    <w:p w14:paraId="00C3E95B" w14:textId="77777777" w:rsidR="00AB0343" w:rsidRPr="00CC67F6" w:rsidRDefault="00AB0343">
      <w:pPr>
        <w:spacing w:after="60"/>
        <w:rPr>
          <w:lang w:val="de-DE"/>
        </w:rPr>
      </w:pPr>
    </w:p>
    <w:p w14:paraId="76DBF589" w14:textId="77777777" w:rsidR="00AB0343" w:rsidRPr="00CC67F6" w:rsidRDefault="00000000">
      <w:pPr>
        <w:keepNext/>
        <w:spacing w:before="160" w:after="60"/>
        <w:rPr>
          <w:lang w:val="de-DE"/>
        </w:rPr>
      </w:pPr>
      <w:r w:rsidRPr="00CC67F6">
        <w:rPr>
          <w:rFonts w:cs="Carlito"/>
          <w:b/>
          <w:color w:val="003796"/>
          <w:lang w:val="de-DE"/>
        </w:rPr>
        <w:t>C.1  Mengapa keadaan yang menempel di halaman akhirnya kacau</w:t>
      </w:r>
    </w:p>
    <w:p w14:paraId="6F6792C9" w14:textId="77777777" w:rsidR="00AB0343" w:rsidRDefault="00000000">
      <w:r w:rsidRPr="00CC67F6">
        <w:rPr>
          <w:rFonts w:cs="Carlito"/>
          <w:sz w:val="20"/>
          <w:lang w:val="de-DE"/>
        </w:rPr>
        <w:t xml:space="preserve">Begitu daftar digambar ulang, seluruh elemen lama dibuang dan yang baru belum membawa keadaan apa pun. </w:t>
      </w:r>
      <w:r>
        <w:rPr>
          <w:rFonts w:cs="Carlito"/>
          <w:sz w:val="20"/>
        </w:rPr>
        <w:t>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7DDC0E21"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37724B9" w14:textId="77777777" w:rsidR="00AB0343" w:rsidRDefault="00000000">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3CC8C937" w14:textId="77777777" w:rsidR="00AB0343" w:rsidRDefault="00000000">
            <w:pPr>
              <w:spacing w:before="20" w:after="20"/>
            </w:pPr>
            <w:r>
              <w:rPr>
                <w:rFonts w:cs="Carlito"/>
                <w:b/>
                <w:color w:val="FFFFFF"/>
                <w:sz w:val="19"/>
              </w:rPr>
              <w:t>Keadaan di satu objek</w:t>
            </w:r>
          </w:p>
        </w:tc>
      </w:tr>
      <w:tr w:rsidR="00AB0343" w14:paraId="54AC33C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E170F4E" w14:textId="77777777" w:rsidR="00AB0343" w:rsidRDefault="00000000">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55B32556" w14:textId="77777777" w:rsidR="00AB0343" w:rsidRDefault="00000000">
            <w:pPr>
              <w:spacing w:before="20" w:after="20" w:line="252" w:lineRule="auto"/>
            </w:pPr>
            <w:r>
              <w:rPr>
                <w:rFonts w:cs="Carlito"/>
                <w:sz w:val="19"/>
              </w:rPr>
              <w:t>Dibaca dari state.kategoriAktif</w:t>
            </w:r>
          </w:p>
        </w:tc>
      </w:tr>
      <w:tr w:rsidR="00AB0343" w:rsidRPr="00824976" w14:paraId="7381597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D4B2378" w14:textId="77777777" w:rsidR="00AB0343" w:rsidRPr="00CC67F6" w:rsidRDefault="00000000">
            <w:pPr>
              <w:spacing w:before="20" w:after="20" w:line="252" w:lineRule="auto"/>
              <w:rPr>
                <w:lang w:val="de-DE"/>
              </w:rPr>
            </w:pPr>
            <w:r w:rsidRPr="00CC67F6">
              <w:rPr>
                <w:rFonts w:cs="Carlito"/>
                <w:sz w:val="19"/>
                <w:lang w:val="de-DE"/>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769CAC0D" w14:textId="77777777" w:rsidR="00AB0343" w:rsidRPr="00CC67F6" w:rsidRDefault="00000000">
            <w:pPr>
              <w:spacing w:before="20" w:after="20" w:line="252" w:lineRule="auto"/>
              <w:rPr>
                <w:lang w:val="de-DE"/>
              </w:rPr>
            </w:pPr>
            <w:r w:rsidRPr="00CC67F6">
              <w:rPr>
                <w:rFonts w:cs="Carlito"/>
                <w:sz w:val="19"/>
                <w:lang w:val="de-DE"/>
              </w:rPr>
              <w:t>Bertahan, karena tidak berada di halaman</w:t>
            </w:r>
          </w:p>
        </w:tc>
      </w:tr>
      <w:tr w:rsidR="00AB0343" w14:paraId="7EBC3DF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45330D5" w14:textId="77777777" w:rsidR="00AB0343" w:rsidRPr="00CC67F6" w:rsidRDefault="00000000">
            <w:pPr>
              <w:spacing w:before="20" w:after="20" w:line="252" w:lineRule="auto"/>
              <w:rPr>
                <w:lang w:val="de-DE"/>
              </w:rPr>
            </w:pPr>
            <w:r w:rsidRPr="00CC67F6">
              <w:rPr>
                <w:rFonts w:cs="Carlito"/>
                <w:sz w:val="19"/>
                <w:lang w:val="de-DE"/>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4685312C" w14:textId="77777777" w:rsidR="00AB0343" w:rsidRDefault="00000000">
            <w:pPr>
              <w:spacing w:before="20" w:after="20" w:line="252" w:lineRule="auto"/>
            </w:pPr>
            <w:r>
              <w:rPr>
                <w:rFonts w:cs="Carlito"/>
                <w:sz w:val="19"/>
              </w:rPr>
              <w:t>Satu-satunya sumber: tidak ada salinan kedua</w:t>
            </w:r>
          </w:p>
        </w:tc>
      </w:tr>
      <w:tr w:rsidR="00AB0343" w14:paraId="6893BB5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6A357C0" w14:textId="77777777" w:rsidR="00AB0343" w:rsidRPr="00CC67F6" w:rsidRDefault="00000000">
            <w:pPr>
              <w:spacing w:before="20" w:after="20" w:line="252" w:lineRule="auto"/>
              <w:rPr>
                <w:lang w:val="de-DE"/>
              </w:rPr>
            </w:pPr>
            <w:r w:rsidRPr="00CC67F6">
              <w:rPr>
                <w:rFonts w:cs="Carlito"/>
                <w:sz w:val="19"/>
                <w:lang w:val="de-DE"/>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136A1AD3" w14:textId="77777777" w:rsidR="00AB0343" w:rsidRDefault="00000000">
            <w:pPr>
              <w:spacing w:before="20" w:after="20" w:line="252" w:lineRule="auto"/>
            </w:pPr>
            <w:r>
              <w:rPr>
                <w:rFonts w:cs="Carlito"/>
                <w:sz w:val="19"/>
              </w:rPr>
              <w:t>Bisa diperiksa cukup dengan melihat isi satu objek state</w:t>
            </w:r>
          </w:p>
        </w:tc>
      </w:tr>
    </w:tbl>
    <w:p w14:paraId="0687A6CC" w14:textId="77777777" w:rsidR="00AB0343" w:rsidRDefault="00AB0343">
      <w:pPr>
        <w:spacing w:after="60"/>
      </w:pPr>
    </w:p>
    <w:p w14:paraId="1D168294" w14:textId="77777777" w:rsidR="00AB0343" w:rsidRDefault="00000000">
      <w:pPr>
        <w:keepNext/>
        <w:spacing w:before="160" w:after="60"/>
      </w:pPr>
      <w:r>
        <w:rPr>
          <w:rFonts w:cs="Carlito"/>
          <w:b/>
          <w:color w:val="003796"/>
        </w:rPr>
        <w:t>C.2  render(data) menjadi render(state)</w:t>
      </w:r>
    </w:p>
    <w:p w14:paraId="039C3086" w14:textId="77777777" w:rsidR="00AB0343" w:rsidRDefault="00000000">
      <w:r>
        <w:rPr>
          <w:rFonts w:cs="Carlito"/>
          <w:sz w:val="20"/>
        </w:rPr>
        <w:t xml:space="preserve">Ubah fungsi render Anda supaya menerima objek state, bukan array mentah. Setelah itu render punya tiga pekerjaan tetap, dan urutannya tidak boleh ditukar: kosongkan wadahnya, periksa keadaan kosong, lalu isi ulang dari state. </w:t>
      </w:r>
      <w:r w:rsidRPr="00CC67F6">
        <w:rPr>
          <w:rFonts w:cs="Carlito"/>
          <w:sz w:val="20"/>
          <w:lang w:val="de-DE"/>
        </w:rPr>
        <w:t xml:space="preserve">Fungsi saring() ditulis di data.js karena ia fungsi murni: menerima daftar dan kategori, lalu mengembalikan daftar yang lolos filter. </w:t>
      </w:r>
      <w:r>
        <w:rPr>
          <w:rFonts w:cs="Carlito"/>
          <w:sz w:val="20"/>
        </w:rPr>
        <w:t>Dengan begitu dom.js tidak perlu mengimpor dari state.js, dan tidak ada dua file yang saling mengimpor. Fungsi pasangFilter() dari Pertemuan 10 tidak dipakai lagi: pendengar kliknya pindah ke events.js dan hanya memanggil pilihKategori(), sedangkan penyaringannya pindah ke saring() di data.js.</w:t>
      </w:r>
    </w:p>
    <w:tbl>
      <w:tblPr>
        <w:tblW w:w="0" w:type="auto"/>
        <w:tblLayout w:type="fixed"/>
        <w:tblLook w:val="04A0" w:firstRow="1" w:lastRow="0" w:firstColumn="1" w:lastColumn="0" w:noHBand="0" w:noVBand="1"/>
      </w:tblPr>
      <w:tblGrid>
        <w:gridCol w:w="9751"/>
      </w:tblGrid>
      <w:tr w:rsidR="006A70FE" w14:paraId="4AE22F8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FE4678"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r>
              <w:br/>
            </w:r>
            <w:r>
              <w:rPr>
                <w:rFonts w:ascii="DejaVu Sans Mono" w:eastAsia="DejaVu Sans Mono" w:hAnsi="DejaVu Sans Mono" w:cs="DejaVu Sans Mono"/>
                <w:color w:val="E2E8F0"/>
                <w:sz w:val="17"/>
              </w:rPr>
              <w:t xml:space="preserve">    wadah.textContent = "";                              // 1. kosongkan</w:t>
            </w:r>
            <w:r>
              <w:br/>
            </w:r>
            <w:r>
              <w:rPr>
                <w:rFonts w:ascii="DejaVu Sans Mono" w:eastAsia="DejaVu Sans Mono" w:hAnsi="DejaVu Sans Mono" w:cs="DejaVu Sans Mono"/>
                <w:color w:val="E2E8F0"/>
                <w:sz w:val="17"/>
              </w:rPr>
              <w:t xml:space="preserve">    const tampil = saring(state.daftarProyek, state.kategoriAktif);  // dari data.js</w:t>
            </w:r>
            <w:r>
              <w:br/>
            </w:r>
            <w:r>
              <w:rPr>
                <w:rFonts w:ascii="DejaVu Sans Mono" w:eastAsia="DejaVu Sans Mono" w:hAnsi="DejaVu Sans Mono" w:cs="DejaVu Sans Mono"/>
                <w:color w:val="E2E8F0"/>
                <w:sz w:val="17"/>
              </w:rPr>
              <w:t xml:space="preserve">    if (tampil.length === 0) {                           // 2.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rPr>
                <w:rFonts w:ascii="DejaVu Sans Mono" w:eastAsia="DejaVu Sans Mono" w:hAnsi="DejaVu Sans Mono" w:cs="DejaVu Sans Mono"/>
                <w:color w:val="E2E8F0"/>
                <w:sz w:val="17"/>
              </w:rPr>
              <w:t xml:space="preserve">    tampil.forEach((item) =&gt;                             // 3. isi ulang</w:t>
            </w:r>
            <w:r>
              <w:br/>
            </w:r>
            <w:r>
              <w:rPr>
                <w:rFonts w:ascii="DejaVu Sans Mono" w:eastAsia="DejaVu Sans Mono" w:hAnsi="DejaVu Sans Mono" w:cs="DejaVu Sans Mono"/>
                <w:color w:val="E2E8F0"/>
                <w:sz w:val="17"/>
              </w:rPr>
              <w:t xml:space="preserve">      wadah.append(buatKartu(item, state.favorit)));</w:t>
            </w:r>
            <w:r>
              <w:br/>
            </w:r>
            <w:r>
              <w:rPr>
                <w:rFonts w:ascii="DejaVu Sans Mono" w:eastAsia="DejaVu Sans Mono" w:hAnsi="DejaVu Sans Mono" w:cs="DejaVu Sans Mono"/>
                <w:color w:val="E2E8F0"/>
                <w:sz w:val="17"/>
              </w:rPr>
              <w:t xml:space="preserve">  }</w:t>
            </w:r>
          </w:p>
        </w:tc>
      </w:tr>
    </w:tbl>
    <w:p w14:paraId="62452D65" w14:textId="77777777" w:rsidR="00AB0343" w:rsidRDefault="00AB0343">
      <w:pPr>
        <w:spacing w:after="60"/>
      </w:pPr>
    </w:p>
    <w:p w14:paraId="12EB6B1D" w14:textId="77777777" w:rsidR="00AB0343" w:rsidRDefault="00000000">
      <w:pPr>
        <w:keepNext/>
        <w:spacing w:before="160" w:after="60"/>
      </w:pPr>
      <w:r>
        <w:rPr>
          <w:rFonts w:cs="Carlito"/>
          <w:b/>
          <w:color w:val="003796"/>
        </w:rPr>
        <w:t>C.3  Satu tombol kecil: tanda favorit</w:t>
      </w:r>
    </w:p>
    <w:p w14:paraId="6C78EED4" w14:textId="77777777" w:rsidR="00AB0343" w:rsidRPr="00CC67F6" w:rsidRDefault="00000000">
      <w:pPr>
        <w:rPr>
          <w:lang w:val="de-DE"/>
        </w:rPr>
      </w:pPr>
      <w:r>
        <w:rPr>
          <w:rFonts w:cs="Carlito"/>
          <w:sz w:val="20"/>
        </w:rPr>
        <w:t xml:space="preserve">Hari ini hanya ada satu tambahan di tampilan: tombol ☆ di setiap kartu, supaya pengguna bisa menandai proyek yang disukai. Tombol ini diperlukan karena state Anda perlu menyimpan sebuah array (daftar favorit), bukan hanya satu teks (kategori aktif). </w:t>
      </w:r>
      <w:r w:rsidRPr="00CC67F6">
        <w:rPr>
          <w:rFonts w:cs="Carlito"/>
          <w:sz w:val="20"/>
          <w:lang w:val="de-DE"/>
        </w:rPr>
        <w:t>Klik pada tombol ditangani dengan satu pendengar di wadah daftar, sama seperti tombol filter di Pertemuan 9.</w:t>
      </w:r>
    </w:p>
    <w:tbl>
      <w:tblPr>
        <w:tblW w:w="0" w:type="auto"/>
        <w:tblLayout w:type="fixed"/>
        <w:tblLook w:val="04A0" w:firstRow="1" w:lastRow="0" w:firstColumn="1" w:lastColumn="0" w:noHBand="0" w:noVBand="1"/>
      </w:tblPr>
      <w:tblGrid>
        <w:gridCol w:w="9751"/>
      </w:tblGrid>
      <w:tr w:rsidR="006A70FE" w14:paraId="248A61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66F3D2A" w14:textId="77777777" w:rsidR="006A70FE" w:rsidRDefault="00000000">
            <w:pPr>
              <w:spacing w:after="0" w:line="240" w:lineRule="auto"/>
            </w:pPr>
            <w:r w:rsidRPr="00CC67F6">
              <w:rPr>
                <w:rFonts w:ascii="DejaVu Sans Mono" w:eastAsia="DejaVu Sans Mono" w:hAnsi="DejaVu Sans Mono" w:cs="DejaVu Sans Mono"/>
                <w:color w:val="E2E8F0"/>
                <w:sz w:val="17"/>
                <w:lang w:val="de-DE"/>
              </w:rPr>
              <w:lastRenderedPageBreak/>
              <w:t xml:space="preserve">  // dom.js: buatKartu() dari P9, ditambah satu tombol</w:t>
            </w:r>
            <w:r w:rsidRPr="00CC67F6">
              <w:rPr>
                <w:lang w:val="de-DE"/>
              </w:rPr>
              <w:br/>
            </w:r>
            <w:r w:rsidRPr="00CC67F6">
              <w:rPr>
                <w:rFonts w:ascii="DejaVu Sans Mono" w:eastAsia="DejaVu Sans Mono" w:hAnsi="DejaVu Sans Mono" w:cs="DejaVu Sans Mono"/>
                <w:color w:val="E2E8F0"/>
                <w:sz w:val="17"/>
                <w:lang w:val="de-DE"/>
              </w:rPr>
              <w:t xml:space="preserve">  export function buatKartu(proyek, favorit) {</w:t>
            </w:r>
            <w:r w:rsidRPr="00CC67F6">
              <w:rPr>
                <w:lang w:val="de-DE"/>
              </w:rPr>
              <w:br/>
            </w:r>
            <w:r w:rsidRPr="00CC67F6">
              <w:rPr>
                <w:rFonts w:ascii="DejaVu Sans Mono" w:eastAsia="DejaVu Sans Mono" w:hAnsi="DejaVu Sans Mono" w:cs="DejaVu Sans Mono"/>
                <w:color w:val="E2E8F0"/>
                <w:sz w:val="17"/>
                <w:lang w:val="de-DE"/>
              </w:rPr>
              <w:t xml:space="preserve">    const li = document.createElement("li");</w:t>
            </w:r>
            <w:r w:rsidRPr="00CC67F6">
              <w:rPr>
                <w:lang w:val="de-DE"/>
              </w:rPr>
              <w:br/>
            </w:r>
            <w:r w:rsidRPr="00CC67F6">
              <w:rPr>
                <w:rFonts w:ascii="DejaVu Sans Mono" w:eastAsia="DejaVu Sans Mono" w:hAnsi="DejaVu Sans Mono" w:cs="DejaVu Sans Mono"/>
                <w:color w:val="E2E8F0"/>
                <w:sz w:val="17"/>
                <w:lang w:val="de-DE"/>
              </w:rPr>
              <w:t xml:space="preserve">    li.className = "kartu";</w:t>
            </w:r>
            <w:r w:rsidRPr="00CC67F6">
              <w:rPr>
                <w:lang w:val="de-DE"/>
              </w:rPr>
              <w:br/>
            </w:r>
            <w:r w:rsidRPr="00CC67F6">
              <w:rPr>
                <w:rFonts w:ascii="DejaVu Sans Mono" w:eastAsia="DejaVu Sans Mono" w:hAnsi="DejaVu Sans Mono" w:cs="DejaVu Sans Mono"/>
                <w:color w:val="E2E8F0"/>
                <w:sz w:val="17"/>
                <w:lang w:val="de-DE"/>
              </w:rPr>
              <w:t xml:space="preserve">    li.textContent = proyek.judul;</w:t>
            </w:r>
            <w:r w:rsidRPr="00CC67F6">
              <w:rPr>
                <w:lang w:val="de-DE"/>
              </w:rPr>
              <w:br/>
            </w:r>
            <w:r w:rsidRPr="00CC67F6">
              <w:rPr>
                <w:rFonts w:ascii="DejaVu Sans Mono" w:eastAsia="DejaVu Sans Mono" w:hAnsi="DejaVu Sans Mono" w:cs="DejaVu Sans Mono"/>
                <w:color w:val="E2E8F0"/>
                <w:sz w:val="17"/>
                <w:lang w:val="de-DE"/>
              </w:rPr>
              <w:t xml:space="preserve">    const tombol = document.createElement("button");</w:t>
            </w:r>
            <w:r w:rsidRPr="00CC67F6">
              <w:rPr>
                <w:lang w:val="de-DE"/>
              </w:rPr>
              <w:br/>
            </w:r>
            <w:r w:rsidRPr="00CC67F6">
              <w:rPr>
                <w:rFonts w:ascii="DejaVu Sans Mono" w:eastAsia="DejaVu Sans Mono" w:hAnsi="DejaVu Sans Mono" w:cs="DejaVu Sans Mono"/>
                <w:color w:val="E2E8F0"/>
                <w:sz w:val="17"/>
                <w:lang w:val="de-DE"/>
              </w:rPr>
              <w:t xml:space="preserve">    tombol.className = "favorit";</w:t>
            </w:r>
            <w:r w:rsidRPr="00CC67F6">
              <w:rPr>
                <w:lang w:val="de-DE"/>
              </w:rPr>
              <w:br/>
            </w:r>
            <w:r w:rsidRPr="00CC67F6">
              <w:rPr>
                <w:rFonts w:ascii="DejaVu Sans Mono" w:eastAsia="DejaVu Sans Mono" w:hAnsi="DejaVu Sans Mono" w:cs="DejaVu Sans Mono"/>
                <w:color w:val="E2E8F0"/>
                <w:sz w:val="17"/>
                <w:lang w:val="de-DE"/>
              </w:rPr>
              <w:t xml:space="preserve">    tombol.dataset.id = proyek.id;</w:t>
            </w:r>
            <w:r w:rsidRPr="00CC67F6">
              <w:rPr>
                <w:lang w:val="de-DE"/>
              </w:rPr>
              <w:br/>
            </w:r>
            <w:r w:rsidRPr="00CC67F6">
              <w:rPr>
                <w:rFonts w:ascii="DejaVu Sans Mono" w:eastAsia="DejaVu Sans Mono" w:hAnsi="DejaVu Sans Mono" w:cs="DejaVu Sans Mono"/>
                <w:color w:val="E2E8F0"/>
                <w:sz w:val="17"/>
                <w:lang w:val="de-DE"/>
              </w:rPr>
              <w:t xml:space="preserve">    tombol.textContent = favorit.includes(proyek.id) ? </w:t>
            </w:r>
            <w:r>
              <w:rPr>
                <w:rFonts w:ascii="DejaVu Sans Mono" w:eastAsia="DejaVu Sans Mono" w:hAnsi="DejaVu Sans Mono" w:cs="DejaVu Sans Mono"/>
                <w:color w:val="E2E8F0"/>
                <w:sz w:val="17"/>
              </w:rPr>
              <w:t>"★" : "☆";</w:t>
            </w:r>
            <w:r>
              <w:br/>
            </w:r>
            <w:r>
              <w:rPr>
                <w:rFonts w:ascii="DejaVu Sans Mono" w:eastAsia="DejaVu Sans Mono" w:hAnsi="DejaVu Sans Mono" w:cs="DejaVu Sans Mono"/>
                <w:color w:val="E2E8F0"/>
                <w:sz w:val="17"/>
              </w:rPr>
              <w:t xml:space="preserve">    li.append(tombol);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events.js: di dalam export function pasangPendengar()</w:t>
            </w:r>
            <w:r>
              <w:br/>
            </w:r>
            <w:r>
              <w:rPr>
                <w:rFonts w:ascii="DejaVu Sans Mono" w:eastAsia="DejaVu Sans Mono" w:hAnsi="DejaVu Sans Mono" w:cs="DejaVu Sans Mono"/>
                <w:color w:val="E2E8F0"/>
                <w:sz w:val="17"/>
              </w:rPr>
              <w:t xml:space="preserve">  document.querySelector("#daftar").addEventListener("click", (event) =&gt; {</w:t>
            </w:r>
            <w:r>
              <w:br/>
            </w:r>
            <w:r>
              <w:rPr>
                <w:rFonts w:ascii="DejaVu Sans Mono" w:eastAsia="DejaVu Sans Mono" w:hAnsi="DejaVu Sans Mono" w:cs="DejaVu Sans Mono"/>
                <w:color w:val="E2E8F0"/>
                <w:sz w:val="17"/>
              </w:rPr>
              <w:t xml:space="preserve">    const tombol = event.target.closest(".favorit");</w:t>
            </w:r>
            <w:r>
              <w:br/>
            </w:r>
            <w:r>
              <w:rPr>
                <w:rFonts w:ascii="DejaVu Sans Mono" w:eastAsia="DejaVu Sans Mono" w:hAnsi="DejaVu Sans Mono" w:cs="DejaVu Sans Mono"/>
                <w:color w:val="E2E8F0"/>
                <w:sz w:val="17"/>
              </w:rPr>
              <w:t xml:space="preserve">    if (!tombol) return;</w:t>
            </w:r>
            <w:r>
              <w:br/>
            </w:r>
            <w:r>
              <w:rPr>
                <w:rFonts w:ascii="DejaVu Sans Mono" w:eastAsia="DejaVu Sans Mono" w:hAnsi="DejaVu Sans Mono" w:cs="DejaVu Sans Mono"/>
                <w:color w:val="E2E8F0"/>
                <w:sz w:val="17"/>
              </w:rPr>
              <w:t xml:space="preserve">    tambahFavorit(Number(tombol.dataset.id));</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state.js: salinan baru, bukan push</w:t>
            </w:r>
            <w:r>
              <w:br/>
            </w:r>
            <w:r>
              <w:rPr>
                <w:rFonts w:ascii="DejaVu Sans Mono" w:eastAsia="DejaVu Sans Mono" w:hAnsi="DejaVu Sans Mono" w:cs="DejaVu Sans Mono"/>
                <w:color w:val="E2E8F0"/>
                <w:sz w:val="17"/>
              </w:rPr>
              <w:t xml:space="preserve">  export function tambahFavorit(id) {</w:t>
            </w:r>
            <w:r>
              <w:br/>
            </w:r>
            <w:r>
              <w:rPr>
                <w:rFonts w:ascii="DejaVu Sans Mono" w:eastAsia="DejaVu Sans Mono" w:hAnsi="DejaVu Sans Mono" w:cs="DejaVu Sans Mono"/>
                <w:color w:val="E2E8F0"/>
                <w:sz w:val="17"/>
              </w:rPr>
              <w:t xml:space="preserve">    if (state.favorit.includes(id)) return;</w:t>
            </w:r>
            <w:r>
              <w:br/>
            </w:r>
            <w:r>
              <w:rPr>
                <w:rFonts w:ascii="DejaVu Sans Mono" w:eastAsia="DejaVu Sans Mono" w:hAnsi="DejaVu Sans Mono" w:cs="DejaVu Sans Mono"/>
                <w:color w:val="E2E8F0"/>
                <w:sz w:val="17"/>
              </w:rPr>
              <w:t xml:space="preserve">    state.favorit = [...state.favorit, id];</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p>
        </w:tc>
      </w:tr>
    </w:tbl>
    <w:p w14:paraId="6BD404F1" w14:textId="77777777" w:rsidR="00AB0343" w:rsidRPr="00CC67F6" w:rsidRDefault="00000000">
      <w:pPr>
        <w:rPr>
          <w:lang w:val="de-DE"/>
        </w:rPr>
      </w:pPr>
      <w:r w:rsidRPr="00CC67F6">
        <w:rPr>
          <w:rFonts w:cs="Carlito"/>
          <w:sz w:val="20"/>
          <w:lang w:val="de-DE"/>
        </w:rPr>
        <w:t>Setiap proyek perlu punya id yang unik. Sejak Pertemuan 10 setiap butir di data/proyek.json sudah punya id; periksa sekali lagi. Nilai dataset selalu berupa teks, karena itu id diubah dulu dengan Number() bila id di data Anda berupa angka.</w:t>
      </w:r>
    </w:p>
    <w:p w14:paraId="3FCE92BA" w14:textId="77777777" w:rsidR="00AB0343" w:rsidRPr="00CC67F6" w:rsidRDefault="00AB0343">
      <w:pPr>
        <w:spacing w:after="60"/>
        <w:rPr>
          <w:lang w:val="de-DE"/>
        </w:rPr>
      </w:pPr>
    </w:p>
    <w:p w14:paraId="72DFC91A" w14:textId="77777777" w:rsidR="00AB0343" w:rsidRPr="00CC67F6" w:rsidRDefault="00000000">
      <w:pPr>
        <w:keepNext/>
        <w:spacing w:before="160" w:after="60"/>
        <w:rPr>
          <w:lang w:val="de-DE"/>
        </w:rPr>
      </w:pPr>
      <w:r w:rsidRPr="00CC67F6">
        <w:rPr>
          <w:rFonts w:cs="Carlito"/>
          <w:b/>
          <w:color w:val="003796"/>
          <w:lang w:val="de-DE"/>
        </w:rPr>
        <w:t>C.4  Fungsi pengubah: satu pintu masuk untuk setiap perubahan</w:t>
      </w:r>
    </w:p>
    <w:p w14:paraId="0E32DAFE" w14:textId="77777777" w:rsidR="00AB0343" w:rsidRPr="00CC67F6" w:rsidRDefault="00000000">
      <w:pPr>
        <w:rPr>
          <w:lang w:val="de-DE"/>
        </w:rPr>
      </w:pPr>
      <w:r w:rsidRPr="00CC67F6">
        <w:rPr>
          <w:rFonts w:cs="Carlito"/>
          <w:sz w:val="20"/>
          <w:lang w:val="de-DE"/>
        </w:rPr>
        <w:t>Tidak ada bagian lain yang boleh mengubah state langsung. Setiap perubahan ditulis sebagai fungsi bernama di state.js, dan fungsi itu memanggil render. Dengan begitu pertanyaan "mengapa tampilan berubah?" selalu punya satu jawaban. Penanda tombol aktif dari Pertemuan 9 (tandaiTombolAktif) tetap dipakai, tetapi pindah ke dom.js dan dipanggil dari render(state). Syaratnya diubah dari tombol === tombolAktif menjadi tombol.dataset.kategori === state.kategoriAktif. Tanpa perubahan itu, setelah halaman dimuat ulang pilihannya pulih dari simpanan, tetapi tombolnya tidak terlihat aktif.</w:t>
      </w:r>
    </w:p>
    <w:tbl>
      <w:tblPr>
        <w:tblW w:w="9751" w:type="dxa"/>
        <w:jc w:val="center"/>
        <w:tblLayout w:type="fixed"/>
        <w:tblLook w:val="04A0" w:firstRow="1" w:lastRow="0" w:firstColumn="1" w:lastColumn="0" w:noHBand="0" w:noVBand="1"/>
      </w:tblPr>
      <w:tblGrid>
        <w:gridCol w:w="2400"/>
        <w:gridCol w:w="2400"/>
        <w:gridCol w:w="4951"/>
      </w:tblGrid>
      <w:tr w:rsidR="00AB0343" w14:paraId="0957768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07EF28" w14:textId="77777777" w:rsidR="00AB0343" w:rsidRDefault="00000000">
            <w:pPr>
              <w:spacing w:before="20" w:after="20"/>
            </w:pPr>
            <w:r>
              <w:rPr>
                <w:rFonts w:cs="Carlito"/>
                <w:b/>
                <w:color w:val="FFFFFF"/>
                <w:sz w:val="18"/>
              </w:rPr>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6EA3CD" w14:textId="77777777" w:rsidR="00AB0343" w:rsidRDefault="00000000">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E8EDA3F" w14:textId="77777777" w:rsidR="00AB0343" w:rsidRDefault="00000000">
            <w:pPr>
              <w:spacing w:before="20" w:after="20"/>
            </w:pPr>
            <w:r>
              <w:rPr>
                <w:rFonts w:cs="Carlito"/>
                <w:b/>
                <w:color w:val="FFFFFF"/>
                <w:sz w:val="18"/>
              </w:rPr>
              <w:t>Alasannya</w:t>
            </w:r>
          </w:p>
        </w:tc>
      </w:tr>
      <w:tr w:rsidR="00AB0343" w:rsidRPr="00824976" w14:paraId="320FE4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B6A27F9" w14:textId="77777777" w:rsidR="00AB0343" w:rsidRDefault="00000000">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328C77FD" w14:textId="77777777" w:rsidR="00AB0343" w:rsidRDefault="00000000">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51E3FA8D" w14:textId="77777777" w:rsidR="00AB0343" w:rsidRPr="00CC67F6" w:rsidRDefault="00000000">
            <w:pPr>
              <w:spacing w:before="20" w:after="20" w:line="252" w:lineRule="auto"/>
              <w:rPr>
                <w:lang w:val="de-DE"/>
              </w:rPr>
            </w:pPr>
            <w:r w:rsidRPr="00CC67F6">
              <w:rPr>
                <w:rFonts w:cs="Carlito"/>
                <w:sz w:val="18"/>
                <w:lang w:val="de-DE"/>
              </w:rPr>
              <w:t>Satu tempat yang perlu diperiksa ketika tampilan tidak berubah</w:t>
            </w:r>
          </w:p>
        </w:tc>
      </w:tr>
      <w:tr w:rsidR="00AB0343" w14:paraId="2CA529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C427C0" w14:textId="77777777" w:rsidR="00AB0343" w:rsidRDefault="00000000">
            <w:pPr>
              <w:spacing w:before="20" w:after="20" w:line="252" w:lineRule="auto"/>
            </w:pPr>
            <w:r>
              <w:rPr>
                <w:rFonts w:cs="Carlito"/>
                <w:sz w:val="18"/>
              </w:rPr>
              <w:t>state.favorit.push(id)</w:t>
            </w:r>
          </w:p>
        </w:tc>
        <w:tc>
          <w:tcPr>
            <w:tcW w:w="2400" w:type="dxa"/>
            <w:tcBorders>
              <w:top w:val="single" w:sz="6" w:space="0" w:color="D8DEE9"/>
              <w:left w:val="single" w:sz="6" w:space="0" w:color="D8DEE9"/>
              <w:bottom w:val="single" w:sz="6" w:space="0" w:color="D8DEE9"/>
              <w:right w:val="single" w:sz="6" w:space="0" w:color="D8DEE9"/>
            </w:tcBorders>
          </w:tcPr>
          <w:p w14:paraId="4E35A9FF" w14:textId="77777777" w:rsidR="00AB0343" w:rsidRDefault="00000000">
            <w:pPr>
              <w:spacing w:before="20" w:after="20" w:line="252" w:lineRule="auto"/>
            </w:pPr>
            <w:r>
              <w:rPr>
                <w:rFonts w:cs="Carlito"/>
                <w:sz w:val="18"/>
              </w:rPr>
              <w:t>export function tambahFavorit(id) { ... }</w:t>
            </w:r>
          </w:p>
        </w:tc>
        <w:tc>
          <w:tcPr>
            <w:tcW w:w="4951" w:type="dxa"/>
            <w:tcBorders>
              <w:top w:val="single" w:sz="6" w:space="0" w:color="D8DEE9"/>
              <w:left w:val="single" w:sz="6" w:space="0" w:color="D8DEE9"/>
              <w:bottom w:val="single" w:sz="6" w:space="0" w:color="D8DEE9"/>
              <w:right w:val="single" w:sz="6" w:space="0" w:color="D8DEE9"/>
            </w:tcBorders>
          </w:tcPr>
          <w:p w14:paraId="7BC76CC8" w14:textId="77777777" w:rsidR="00AB0343" w:rsidRDefault="00000000">
            <w:pPr>
              <w:spacing w:before="20" w:after="20" w:line="252" w:lineRule="auto"/>
            </w:pPr>
            <w:r>
              <w:rPr>
                <w:rFonts w:cs="Carlito"/>
                <w:sz w:val="18"/>
              </w:rPr>
              <w:t>Salinan baru dibuat di dalam, data asli tidak diubah di tempat</w:t>
            </w:r>
          </w:p>
        </w:tc>
      </w:tr>
      <w:tr w:rsidR="00AB0343" w:rsidRPr="00824976" w14:paraId="7A779E3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48E07F" w14:textId="77777777" w:rsidR="00AB0343" w:rsidRPr="00CC67F6" w:rsidRDefault="00000000">
            <w:pPr>
              <w:spacing w:before="20" w:after="20" w:line="252" w:lineRule="auto"/>
              <w:rPr>
                <w:lang w:val="de-DE"/>
              </w:rPr>
            </w:pPr>
            <w:r w:rsidRPr="00CC67F6">
              <w:rPr>
                <w:rFonts w:cs="Carlito"/>
                <w:sz w:val="18"/>
                <w:lang w:val="de-DE"/>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21D93F35" w14:textId="77777777" w:rsidR="00AB0343" w:rsidRPr="00CC67F6" w:rsidRDefault="00000000">
            <w:pPr>
              <w:spacing w:before="20" w:after="20" w:line="252" w:lineRule="auto"/>
              <w:rPr>
                <w:lang w:val="de-DE"/>
              </w:rPr>
            </w:pPr>
            <w:r w:rsidRPr="00CC67F6">
              <w:rPr>
                <w:rFonts w:cs="Carlito"/>
                <w:sz w:val="18"/>
                <w:lang w:val="de-DE"/>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265A8A47" w14:textId="77777777" w:rsidR="00AB0343" w:rsidRPr="00CC67F6" w:rsidRDefault="00000000">
            <w:pPr>
              <w:spacing w:before="20" w:after="20" w:line="252" w:lineRule="auto"/>
              <w:rPr>
                <w:lang w:val="de-DE"/>
              </w:rPr>
            </w:pPr>
            <w:r w:rsidRPr="00CC67F6">
              <w:rPr>
                <w:rFonts w:cs="Carlito"/>
                <w:sz w:val="18"/>
                <w:lang w:val="de-DE"/>
              </w:rPr>
              <w:t>Tidak ada keadaan berubah tanpa tampilan ikut berubah</w:t>
            </w:r>
          </w:p>
        </w:tc>
      </w:tr>
    </w:tbl>
    <w:p w14:paraId="59FD3DFB" w14:textId="77777777" w:rsidR="00AB0343" w:rsidRPr="00CC67F6" w:rsidRDefault="00AB0343">
      <w:pPr>
        <w:spacing w:after="60"/>
        <w:rPr>
          <w:lang w:val="de-DE"/>
        </w:rPr>
      </w:pPr>
    </w:p>
    <w:p w14:paraId="633FA138" w14:textId="77777777" w:rsidR="00AB0343" w:rsidRDefault="00000000">
      <w:pPr>
        <w:keepNext/>
        <w:spacing w:before="160" w:after="60"/>
      </w:pPr>
      <w:r>
        <w:rPr>
          <w:rFonts w:cs="Carlito"/>
          <w:b/>
          <w:color w:val="003796"/>
        </w:rPr>
        <w:t>C.5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3E75D38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B18D5C9"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2CE3DD6"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D270EF6" w14:textId="77777777" w:rsidR="00AB0343" w:rsidRDefault="00000000">
            <w:pPr>
              <w:spacing w:before="20" w:after="20"/>
            </w:pPr>
            <w:r>
              <w:rPr>
                <w:rFonts w:cs="Carlito"/>
                <w:b/>
                <w:color w:val="FFFFFF"/>
                <w:sz w:val="18"/>
              </w:rPr>
              <w:t>Hasil yang saya dapat</w:t>
            </w:r>
          </w:p>
        </w:tc>
      </w:tr>
      <w:tr w:rsidR="00AB0343" w14:paraId="69F7D4F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3FB110" w14:textId="77777777" w:rsidR="00AB0343" w:rsidRDefault="00000000">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2B788B4E" w14:textId="77777777" w:rsidR="00AB0343" w:rsidRDefault="00000000">
            <w:pPr>
              <w:spacing w:before="20" w:after="20" w:line="252" w:lineRule="auto"/>
            </w:pPr>
            <w:r>
              <w:rPr>
                <w:rFonts w:cs="Carlito"/>
                <w:sz w:val="18"/>
              </w:rPr>
              <w:t>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4A84F6AB" w14:textId="77777777" w:rsidR="00AB0343" w:rsidRDefault="00AB0343">
            <w:pPr>
              <w:spacing w:before="20" w:after="20" w:line="252" w:lineRule="auto"/>
            </w:pPr>
            <w:r>
              <w:rPr>
                <w:sz w:val="18"/>
              </w:rPr>
              <w:t>Benar. Mengklik tombol genre hanya memanggil pilihKategori(), yang mengubah state.kategoriAktif lalu render(state). Tombol aktif ditentukan dari state, bukan sebaliknya.</w:t>
            </w:r>
          </w:p>
        </w:tc>
      </w:tr>
      <w:tr w:rsidR="00AB0343" w14:paraId="5C2DF1C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B1CF36" w14:textId="77777777" w:rsidR="00AB0343" w:rsidRDefault="00000000">
            <w:pPr>
              <w:spacing w:before="20" w:after="20" w:line="252" w:lineRule="auto"/>
            </w:pPr>
            <w:r>
              <w:rPr>
                <w:rFonts w:cs="Carlito"/>
                <w:sz w:val="18"/>
              </w:rPr>
              <w:t>state  (ketik di Console, lihat catatan di bawah)</w:t>
            </w:r>
          </w:p>
        </w:tc>
        <w:tc>
          <w:tcPr>
            <w:tcW w:w="3050" w:type="dxa"/>
            <w:tcBorders>
              <w:top w:val="single" w:sz="6" w:space="0" w:color="D8DEE9"/>
              <w:left w:val="single" w:sz="6" w:space="0" w:color="D8DEE9"/>
              <w:bottom w:val="single" w:sz="6" w:space="0" w:color="D8DEE9"/>
              <w:right w:val="single" w:sz="6" w:space="0" w:color="D8DEE9"/>
            </w:tcBorders>
          </w:tcPr>
          <w:p w14:paraId="37672F66" w14:textId="77777777" w:rsidR="00AB0343" w:rsidRDefault="00000000">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0C921B4C" w14:textId="77777777" w:rsidR="00AB0343" w:rsidRDefault="00AB0343">
            <w:pPr>
              <w:spacing w:before="20" w:after="20" w:line="252" w:lineRule="auto"/>
            </w:pPr>
            <w:r>
              <w:rPr>
                <w:sz w:val="18"/>
              </w:rPr>
              <w:t>Benar. Setelah mengganti ke Komedi, menandai satu favorit, dan membuka satu detail: {kategoriAktif: "Komedi", favorit: [1], terbuka: [1], ulasan: [], pesanUlasan: "", sudahMencoba: false, gagal: false, daftarProyek: 9 butir}. Semua keadaan ada di satu objek.</w:t>
            </w:r>
          </w:p>
        </w:tc>
      </w:tr>
      <w:tr w:rsidR="00AB0343" w14:paraId="41233E3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A1177D" w14:textId="77777777" w:rsidR="00AB0343" w:rsidRDefault="00000000">
            <w:pPr>
              <w:spacing w:before="20" w:after="20" w:line="252" w:lineRule="auto"/>
            </w:pPr>
            <w:r>
              <w:rPr>
                <w:rFonts w:cs="Carlito"/>
                <w:sz w:val="18"/>
              </w:rPr>
              <w:lastRenderedPageBreak/>
              <w:t>Cari di berkas</w:t>
            </w:r>
          </w:p>
        </w:tc>
        <w:tc>
          <w:tcPr>
            <w:tcW w:w="3050" w:type="dxa"/>
            <w:tcBorders>
              <w:top w:val="single" w:sz="6" w:space="0" w:color="D8DEE9"/>
              <w:left w:val="single" w:sz="6" w:space="0" w:color="D8DEE9"/>
              <w:bottom w:val="single" w:sz="6" w:space="0" w:color="D8DEE9"/>
              <w:right w:val="single" w:sz="6" w:space="0" w:color="D8DEE9"/>
            </w:tcBorders>
          </w:tcPr>
          <w:p w14:paraId="640EF917" w14:textId="77777777" w:rsidR="00AB0343" w:rsidRDefault="00000000">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2D76C9AA" w14:textId="77777777" w:rsidR="00AB0343" w:rsidRDefault="00AB0343">
            <w:pPr>
              <w:spacing w:before="20" w:after="20" w:line="252" w:lineRule="auto"/>
            </w:pPr>
            <w:r>
              <w:rPr>
                <w:sz w:val="18"/>
              </w:rPr>
              <w:t>Benar. Di state.js, events.js, app.js, dan data.js tidak ada querySelector, classList, atau pembacaan kelas/teks elemen. dom.js hanya menulis ke halaman. Pengecualian yang disengaja: document.activeElement untuk mengembalikan fokus papan ketik, dan nilai kotak isian formulir yang sedang diketik.</w:t>
            </w:r>
          </w:p>
        </w:tc>
      </w:tr>
      <w:tr w:rsidR="00AB0343" w:rsidRPr="00824976" w14:paraId="214D1E6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16E4C8" w14:textId="77777777" w:rsidR="00AB0343" w:rsidRDefault="00000000">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0953787E" w14:textId="77777777" w:rsidR="00AB0343" w:rsidRPr="00CC67F6" w:rsidRDefault="00000000">
            <w:pPr>
              <w:spacing w:before="20" w:after="20" w:line="252" w:lineRule="auto"/>
              <w:rPr>
                <w:lang w:val="de-DE"/>
              </w:rPr>
            </w:pPr>
            <w:r w:rsidRPr="00CC67F6">
              <w:rPr>
                <w:rFonts w:cs="Carlito"/>
                <w:sz w:val="18"/>
                <w:lang w:val="de-DE"/>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62423737" w14:textId="77777777" w:rsidR="00AB0343" w:rsidRPr="00824976" w:rsidRDefault="00AB0343">
            <w:pPr>
              <w:spacing w:before="20" w:after="20" w:line="252" w:lineRule="auto"/>
              <w:rPr>
                <w:lang w:val="de-DE"/>
              </w:rPr>
            </w:pPr>
            <w:r w:rsidRPr="00824976">
              <w:rPr>
                <w:sz w:val="18"/>
                <w:lang w:val="de-DE"/>
              </w:rPr>
              <w:t>Benar. Klik kategori yang sama dua kali: tampilan tetap, hanya satu tombol aktif. Menandai favorit dan membuka detail memanggil render ulang, dan pilihan kategori, bintang, serta detail yang terbuka tetap benar.</w:t>
            </w:r>
          </w:p>
        </w:tc>
      </w:tr>
    </w:tbl>
    <w:p w14:paraId="269337FF" w14:textId="77777777" w:rsidR="00AB0343" w:rsidRPr="00CC67F6"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14:paraId="0FA26282"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8D7F36C" w14:textId="77777777" w:rsidR="006A70FE" w:rsidRDefault="00000000">
            <w:pPr>
              <w:spacing w:after="0"/>
            </w:pPr>
            <w:r w:rsidRPr="00CC67F6">
              <w:rPr>
                <w:rFonts w:cs="Carlito"/>
                <w:b/>
                <w:color w:val="8A5A00"/>
                <w:sz w:val="20"/>
                <w:lang w:val="de-DE"/>
              </w:rPr>
              <w:t xml:space="preserve">Tanda keadaan sudah benar-benar keluar dari halaman:  klik tombol kategori yang sama dua kali berturut-turut. </w:t>
            </w:r>
            <w:r>
              <w:rPr>
                <w:rFonts w:cs="Carlito"/>
                <w:b/>
                <w:color w:val="8A5A00"/>
                <w:sz w:val="20"/>
              </w:rPr>
              <w:t>Tampilannya tidak berubah maupun berlipat.</w:t>
            </w:r>
          </w:p>
        </w:tc>
      </w:tr>
    </w:tbl>
    <w:p w14:paraId="63A9DAD5" w14:textId="77777777" w:rsidR="00AB0343" w:rsidRDefault="00AB0343">
      <w:pPr>
        <w:spacing w:after="60"/>
      </w:pPr>
    </w:p>
    <w:p w14:paraId="063D13C5" w14:textId="77777777" w:rsidR="00AB0343" w:rsidRDefault="00AB0343">
      <w:pPr>
        <w:spacing w:after="60"/>
      </w:pPr>
    </w:p>
    <w:tbl>
      <w:tblPr>
        <w:tblW w:w="0" w:type="auto"/>
        <w:tblLook w:val="04A0" w:firstRow="1" w:lastRow="0" w:firstColumn="1" w:lastColumn="0" w:noHBand="0" w:noVBand="1"/>
      </w:tblPr>
      <w:tblGrid>
        <w:gridCol w:w="9752"/>
      </w:tblGrid>
      <w:tr w:rsidR="006A70FE" w14:paraId="67CA982F" w14:textId="77777777">
        <w:tc>
          <w:tcPr>
            <w:tcW w:w="9752" w:type="dxa"/>
            <w:shd w:val="clear" w:color="auto" w:fill="003796"/>
          </w:tcPr>
          <w:p w14:paraId="702C1FBD" w14:textId="77777777" w:rsidR="006A70FE" w:rsidRDefault="00000000">
            <w:pPr>
              <w:spacing w:before="40" w:after="40"/>
            </w:pPr>
            <w:r>
              <w:rPr>
                <w:rFonts w:cs="Carlito"/>
                <w:b/>
                <w:color w:val="FFFFFF"/>
              </w:rPr>
              <w:t>▌  SIMPAN KE GIT — SETELAH LEMBAR C</w:t>
            </w:r>
          </w:p>
        </w:tc>
      </w:tr>
    </w:tbl>
    <w:p w14:paraId="623D2D1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285AF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F7F2B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keadaan keluar dari halaman</w:t>
            </w:r>
          </w:p>
        </w:tc>
      </w:tr>
    </w:tbl>
    <w:p w14:paraId="153747F9" w14:textId="77777777" w:rsidR="00AB0343" w:rsidRDefault="00AB0343">
      <w:pPr>
        <w:spacing w:after="60"/>
      </w:pPr>
    </w:p>
    <w:p w14:paraId="04D0C772"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5880056D"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425D1C76" w14:textId="77777777" w:rsidR="00AB0343" w:rsidRDefault="00000000">
      <w:r>
        <w:rPr>
          <w:rFonts w:cs="Carlito"/>
          <w:sz w:val="20"/>
        </w:rPr>
        <w:t xml:space="preserve">Cara memastikan: tambahkan sementara baris window.state = state; di akhir app.js, muat ulang halaman, lalu ketik state di Console. </w:t>
      </w:r>
      <w:r w:rsidRPr="00CC67F6">
        <w:rPr>
          <w:rFonts w:cs="Carlito"/>
          <w:sz w:val="20"/>
          <w:lang w:val="de-DE"/>
        </w:rPr>
        <w:t xml:space="preserve">Fungsi dan variabel di dalam file module tidak bisa dipanggil langsung dari Console, karena itu perlu baris sementara ini. Seluruh keadaan yang bisa berubah terlihat di sana, dan tidak satu pun disimpan pada elemen. </w:t>
      </w:r>
      <w:r>
        <w:rPr>
          <w:rFonts w:cs="Carlito"/>
          <w:sz w:val="20"/>
        </w:rPr>
        <w:t>Hapus baris window.state sebelum diserahkan.</w:t>
      </w:r>
    </w:p>
    <w:p w14:paraId="0919A9FF" w14:textId="77777777" w:rsidR="00AB0343" w:rsidRDefault="00AB0343">
      <w:pPr>
        <w:spacing w:after="60"/>
      </w:pPr>
    </w:p>
    <w:p w14:paraId="389B47EC" w14:textId="77777777" w:rsidR="00AB0343" w:rsidRDefault="00AB0343">
      <w:pPr>
        <w:spacing w:after="60"/>
      </w:pPr>
    </w:p>
    <w:p w14:paraId="3822E9A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F9A67D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E695E2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B4D5BB4"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1C3CCF4" w14:textId="77777777" w:rsidR="00AB0343" w:rsidRDefault="00000000">
            <w:pPr>
              <w:spacing w:before="20" w:after="20"/>
            </w:pPr>
            <w:r>
              <w:rPr>
                <w:rFonts w:cs="Carlito"/>
                <w:b/>
                <w:color w:val="003796"/>
                <w:sz w:val="18"/>
              </w:rPr>
              <w:t>Pertemuan 11  ·  Modul, State, dan Penyimpanan Klien</w:t>
            </w:r>
          </w:p>
        </w:tc>
      </w:tr>
    </w:tbl>
    <w:p w14:paraId="718E4340" w14:textId="77777777" w:rsidR="00AB0343" w:rsidRDefault="00000000">
      <w:pPr>
        <w:spacing w:after="160"/>
        <w:jc w:val="center"/>
      </w:pPr>
      <w:r>
        <w:rPr>
          <w:rFonts w:cs="Carlito"/>
          <w:i/>
          <w:color w:val="5A6080"/>
          <w:sz w:val="17"/>
        </w:rPr>
        <w:t>Lembar D — Halaman yang mengingat pilihan</w:t>
      </w:r>
    </w:p>
    <w:p w14:paraId="79B6DC2B" w14:textId="77777777" w:rsidR="00AB0343" w:rsidRDefault="00AB0343">
      <w:pPr>
        <w:spacing w:after="60"/>
      </w:pPr>
    </w:p>
    <w:tbl>
      <w:tblPr>
        <w:tblW w:w="0" w:type="auto"/>
        <w:tblLook w:val="04A0" w:firstRow="1" w:lastRow="0" w:firstColumn="1" w:lastColumn="0" w:noHBand="0" w:noVBand="1"/>
      </w:tblPr>
      <w:tblGrid>
        <w:gridCol w:w="9752"/>
      </w:tblGrid>
      <w:tr w:rsidR="00AB0343" w:rsidRPr="00824976" w14:paraId="05F35C94" w14:textId="77777777">
        <w:tc>
          <w:tcPr>
            <w:tcW w:w="9752" w:type="dxa"/>
            <w:shd w:val="clear" w:color="auto" w:fill="003796"/>
          </w:tcPr>
          <w:p w14:paraId="77294971" w14:textId="77777777" w:rsidR="00AB0343" w:rsidRPr="00CC67F6" w:rsidRDefault="00000000">
            <w:pPr>
              <w:spacing w:before="40" w:after="40"/>
              <w:rPr>
                <w:lang w:val="de-DE"/>
              </w:rPr>
            </w:pPr>
            <w:r w:rsidRPr="00CC67F6">
              <w:rPr>
                <w:rFonts w:cs="Carlito"/>
                <w:b/>
                <w:color w:val="FFFFFF"/>
                <w:lang w:val="de-DE"/>
              </w:rPr>
              <w:t>▌  HALAMAN YANG MENGINGAT LEBIH NYAMAN DIPAKAI</w:t>
            </w:r>
          </w:p>
        </w:tc>
      </w:tr>
    </w:tbl>
    <w:p w14:paraId="64335C3A" w14:textId="77777777" w:rsidR="00AB0343" w:rsidRPr="00CC67F6" w:rsidRDefault="00AB0343">
      <w:pPr>
        <w:spacing w:after="60"/>
        <w:rPr>
          <w:lang w:val="de-DE"/>
        </w:rPr>
      </w:pPr>
    </w:p>
    <w:p w14:paraId="2165FB55" w14:textId="77777777" w:rsidR="00AB0343" w:rsidRDefault="00000000">
      <w:r w:rsidRPr="00CC67F6">
        <w:rPr>
          <w:rFonts w:cs="Carlito"/>
          <w:sz w:val="20"/>
          <w:lang w:val="de-DE"/>
        </w:rPr>
        <w:t xml:space="preserve">Sampai lembar C, keadaan Anda benar tetapi tidak bertahan: begitu halaman dimuat ulang, semuanya kembali ke nilai awal. </w:t>
      </w:r>
      <w:r>
        <w:rPr>
          <w:rFonts w:cs="Carlito"/>
          <w:sz w:val="20"/>
        </w:rPr>
        <w:t>Lembar ini membuat pilihan terakhir bertahan — dan hanya yang memang perlu diingat.</w:t>
      </w:r>
    </w:p>
    <w:p w14:paraId="6067B2AF" w14:textId="77777777" w:rsidR="00AB0343" w:rsidRDefault="00AB0343">
      <w:pPr>
        <w:spacing w:after="60"/>
      </w:pPr>
    </w:p>
    <w:p w14:paraId="053ED65E" w14:textId="77777777" w:rsidR="00AB0343" w:rsidRDefault="00000000">
      <w:pPr>
        <w:keepNext/>
        <w:spacing w:before="160" w:after="60"/>
      </w:pPr>
      <w:r>
        <w:rPr>
          <w:rFonts w:cs="Carlito"/>
          <w:b/>
          <w:color w:val="003796"/>
        </w:rPr>
        <w:t>D.1  localStorage hanya menerima teks</w:t>
      </w:r>
    </w:p>
    <w:p w14:paraId="56B2921D" w14:textId="77777777" w:rsidR="00AB0343" w:rsidRDefault="00000000">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 Tulis KUNCI, VERSI, dan ketiga fungsi di bawah ini di state.js. VERSI cukup ditulis sekali di sini dan ikut disimpan, karena di lembar E nomor itulah yang diperiksa saat memuat.</w:t>
      </w:r>
    </w:p>
    <w:tbl>
      <w:tblPr>
        <w:tblW w:w="0" w:type="auto"/>
        <w:tblLayout w:type="fixed"/>
        <w:tblLook w:val="04A0" w:firstRow="1" w:lastRow="0" w:firstColumn="1" w:lastColumn="0" w:noHBand="0" w:noVBand="1"/>
      </w:tblPr>
      <w:tblGrid>
        <w:gridCol w:w="9751"/>
      </w:tblGrid>
      <w:tr w:rsidR="006A70FE" w14:paraId="5504123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9C44B2" w14:textId="77777777" w:rsidR="006A70FE" w:rsidRDefault="00000000">
            <w:pPr>
              <w:spacing w:after="0" w:line="240" w:lineRule="auto"/>
            </w:pPr>
            <w:r>
              <w:rPr>
                <w:rFonts w:ascii="DejaVu Sans Mono" w:eastAsia="DejaVu Sans Mono" w:hAnsi="DejaVu Sans Mono" w:cs="DejaVu Sans Mono"/>
                <w:color w:val="E2E8F0"/>
                <w:sz w:val="17"/>
              </w:rPr>
              <w:t xml:space="preserve">  // js/state.js</w:t>
            </w:r>
            <w:r>
              <w:br/>
            </w:r>
            <w:r>
              <w:rPr>
                <w:rFonts w:ascii="DejaVu Sans Mono" w:eastAsia="DejaVu Sans Mono" w:hAnsi="DejaVu Sans Mono" w:cs="DejaVu Sans Mono"/>
                <w:color w:val="E2E8F0"/>
                <w:sz w:val="17"/>
              </w:rPr>
              <w:t xml:space="preserve">  const KUNCI = "pabw-p11";</w:t>
            </w:r>
            <w:r>
              <w:br/>
            </w:r>
            <w:r>
              <w:rPr>
                <w:rFonts w:ascii="DejaVu Sans Mono" w:eastAsia="DejaVu Sans Mono" w:hAnsi="DejaVu Sans Mono" w:cs="DejaVu Sans Mono"/>
                <w:color w:val="E2E8F0"/>
                <w:sz w:val="17"/>
              </w:rPr>
              <w:t xml:space="preserve">  const VERSI = 2;</w:t>
            </w:r>
            <w:r>
              <w:br/>
            </w:r>
            <w:r>
              <w:br/>
            </w:r>
            <w:r>
              <w:rPr>
                <w:rFonts w:ascii="DejaVu Sans Mono" w:eastAsia="DejaVu Sans Mono" w:hAnsi="DejaVu Sans Mono" w:cs="DejaVu Sans Mono"/>
                <w:color w:val="E2E8F0"/>
                <w:sz w:val="17"/>
              </w:rPr>
              <w:t xml:space="preserve">  export function simpan(state) {</w:t>
            </w:r>
            <w:r>
              <w:br/>
            </w:r>
            <w:r>
              <w:rPr>
                <w:rFonts w:ascii="DejaVu Sans Mono" w:eastAsia="DejaVu Sans Mono" w:hAnsi="DejaVu Sans Mono" w:cs="DejaVu Sans Mono"/>
                <w:color w:val="E2E8F0"/>
                <w:sz w:val="17"/>
              </w:rPr>
              <w:t xml:space="preserve">    const isi = { versi: VERSI,</w:t>
            </w:r>
            <w:r>
              <w:br/>
            </w:r>
            <w:r>
              <w:rPr>
                <w:rFonts w:ascii="DejaVu Sans Mono" w:eastAsia="DejaVu Sans Mono" w:hAnsi="DejaVu Sans Mono" w:cs="DejaVu Sans Mono"/>
                <w:color w:val="E2E8F0"/>
                <w:sz w:val="17"/>
              </w:rPr>
              <w:t xml:space="preserve">                  kategoriAktif: state.kategoriAktif,</w:t>
            </w:r>
            <w:r>
              <w:br/>
            </w:r>
            <w:r>
              <w:rPr>
                <w:rFonts w:ascii="DejaVu Sans Mono" w:eastAsia="DejaVu Sans Mono" w:hAnsi="DejaVu Sans Mono" w:cs="DejaVu Sans Mono"/>
                <w:color w:val="E2E8F0"/>
                <w:sz w:val="17"/>
              </w:rPr>
              <w:t xml:space="preserve">                  favorit: state.favorit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pulihkan(isi) {   // dipanggil sekali dari mulai() di app.js</w:t>
            </w:r>
            <w:r>
              <w:br/>
            </w:r>
            <w:r>
              <w:rPr>
                <w:rFonts w:ascii="DejaVu Sans Mono" w:eastAsia="DejaVu Sans Mono" w:hAnsi="DejaVu Sans Mono" w:cs="DejaVu Sans Mono"/>
                <w:color w:val="E2E8F0"/>
                <w:sz w:val="17"/>
              </w:rPr>
              <w:t xml:space="preserve">    if (!isi) return;               // kunjungan pertama: nilai bawaan tetap</w:t>
            </w:r>
            <w:r>
              <w:br/>
            </w:r>
            <w:r>
              <w:rPr>
                <w:rFonts w:ascii="DejaVu Sans Mono" w:eastAsia="DejaVu Sans Mono" w:hAnsi="DejaVu Sans Mono" w:cs="DejaVu Sans Mono"/>
                <w:color w:val="E2E8F0"/>
                <w:sz w:val="17"/>
              </w:rPr>
              <w:t xml:space="preserve">    state.kategoriAktif = isi.kategoriAktif;</w:t>
            </w:r>
            <w:r>
              <w:br/>
            </w:r>
            <w:r>
              <w:rPr>
                <w:rFonts w:ascii="DejaVu Sans Mono" w:eastAsia="DejaVu Sans Mono" w:hAnsi="DejaVu Sans Mono" w:cs="DejaVu Sans Mono"/>
                <w:color w:val="E2E8F0"/>
                <w:sz w:val="17"/>
              </w:rPr>
              <w:t xml:space="preserve">    state.favorit = isi.favorit;</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aturUlang() {</w:t>
            </w:r>
            <w:r>
              <w:br/>
            </w:r>
            <w:r>
              <w:rPr>
                <w:rFonts w:ascii="DejaVu Sans Mono" w:eastAsia="DejaVu Sans Mono" w:hAnsi="DejaVu Sans Mono" w:cs="DejaVu Sans Mono"/>
                <w:color w:val="E2E8F0"/>
                <w:sz w:val="17"/>
              </w:rPr>
              <w:t xml:space="preserve">    localStorage.removeItem(KUNCI);</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state.favorit = [];</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p>
        </w:tc>
      </w:tr>
    </w:tbl>
    <w:p w14:paraId="183ABE1D"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0B023EC5"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209C2FFC" w14:textId="77777777" w:rsidR="00AB0343" w:rsidRDefault="00000000">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22E99B09" w14:textId="77777777" w:rsidR="00AB0343" w:rsidRDefault="00000000">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76ED5C7E" w14:textId="77777777" w:rsidR="00AB0343" w:rsidRDefault="00000000">
            <w:pPr>
              <w:spacing w:before="20" w:after="20"/>
            </w:pPr>
            <w:r>
              <w:rPr>
                <w:rFonts w:cs="Carlito"/>
                <w:b/>
                <w:color w:val="FFFFFF"/>
                <w:sz w:val="18"/>
              </w:rPr>
              <w:t>Kapan dijalankan</w:t>
            </w:r>
          </w:p>
        </w:tc>
      </w:tr>
      <w:tr w:rsidR="00AB0343" w:rsidRPr="00824976" w14:paraId="755085A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702EBBBE" w14:textId="77777777" w:rsidR="00AB0343" w:rsidRDefault="00000000">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4BE5605C" w14:textId="77777777" w:rsidR="00AB0343" w:rsidRDefault="00000000">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39AE7879" w14:textId="77777777" w:rsidR="00AB0343" w:rsidRPr="00CC67F6" w:rsidRDefault="00000000">
            <w:pPr>
              <w:spacing w:before="20" w:after="20" w:line="252" w:lineRule="auto"/>
              <w:rPr>
                <w:lang w:val="de-DE"/>
              </w:rPr>
            </w:pPr>
            <w:r w:rsidRPr="00CC67F6">
              <w:rPr>
                <w:rFonts w:cs="Carlito"/>
                <w:sz w:val="18"/>
                <w:lang w:val="de-DE"/>
              </w:rPr>
              <w:t>Sesudah keadaan berubah dan sebelum render</w:t>
            </w:r>
          </w:p>
        </w:tc>
      </w:tr>
      <w:tr w:rsidR="00AB0343" w:rsidRPr="00824976" w14:paraId="5B9B7565"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2D23833A" w14:textId="77777777" w:rsidR="00AB0343" w:rsidRDefault="00000000">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466E06C9" w14:textId="77777777" w:rsidR="00AB0343" w:rsidRDefault="00000000">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06072823" w14:textId="77777777" w:rsidR="00AB0343" w:rsidRPr="00CC67F6" w:rsidRDefault="00000000">
            <w:pPr>
              <w:spacing w:before="20" w:after="20" w:line="252" w:lineRule="auto"/>
              <w:rPr>
                <w:lang w:val="de-DE"/>
              </w:rPr>
            </w:pPr>
            <w:r w:rsidRPr="00CC67F6">
              <w:rPr>
                <w:rFonts w:cs="Carlito"/>
                <w:sz w:val="18"/>
                <w:lang w:val="de-DE"/>
              </w:rPr>
              <w:t>Sekali saja, saat halaman pertama dimuat</w:t>
            </w:r>
          </w:p>
        </w:tc>
      </w:tr>
      <w:tr w:rsidR="00AB0343" w14:paraId="46D9CFF5"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75F383BF" w14:textId="77777777" w:rsidR="00AB0343" w:rsidRDefault="00000000">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1A123159" w14:textId="77777777" w:rsidR="00AB0343" w:rsidRDefault="00000000">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46FBD9A8" w14:textId="77777777" w:rsidR="00AB0343" w:rsidRDefault="00000000">
            <w:pPr>
              <w:spacing w:before="20" w:after="20" w:line="252" w:lineRule="auto"/>
            </w:pPr>
            <w:r>
              <w:rPr>
                <w:rFonts w:cs="Carlito"/>
                <w:sz w:val="18"/>
              </w:rPr>
              <w:t>Seluruh isi yang berupa objek atau array</w:t>
            </w:r>
          </w:p>
        </w:tc>
      </w:tr>
      <w:tr w:rsidR="00AB0343" w14:paraId="5521C516"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2D0BC03F" w14:textId="77777777" w:rsidR="00AB0343" w:rsidRDefault="00000000">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36DB0D59" w14:textId="77777777" w:rsidR="00AB0343" w:rsidRDefault="00000000">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0C9BEEB8" w14:textId="77777777" w:rsidR="00AB0343" w:rsidRDefault="00000000">
            <w:pPr>
              <w:spacing w:before="20" w:after="20" w:line="252" w:lineRule="auto"/>
            </w:pPr>
            <w:r>
              <w:rPr>
                <w:rFonts w:cs="Carlito"/>
                <w:sz w:val="18"/>
              </w:rPr>
              <w:t>Segera sesudah membaca, dibungkus try/catch</w:t>
            </w:r>
          </w:p>
        </w:tc>
      </w:tr>
      <w:tr w:rsidR="00AB0343" w14:paraId="1E6679D1"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0B92B855" w14:textId="77777777" w:rsidR="00AB0343" w:rsidRDefault="00000000">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16B65878" w14:textId="77777777" w:rsidR="00AB0343" w:rsidRDefault="00000000">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6C6CA0EC" w14:textId="77777777" w:rsidR="00AB0343" w:rsidRDefault="00000000">
            <w:pPr>
              <w:spacing w:before="20" w:after="20" w:line="252" w:lineRule="auto"/>
            </w:pPr>
            <w:r>
              <w:rPr>
                <w:rFonts w:cs="Carlito"/>
                <w:sz w:val="18"/>
              </w:rPr>
              <w:t>Tombol atur ulang</w:t>
            </w:r>
          </w:p>
        </w:tc>
      </w:tr>
    </w:tbl>
    <w:p w14:paraId="5C5C18F9" w14:textId="77777777" w:rsidR="00AB0343" w:rsidRDefault="00AB0343">
      <w:pPr>
        <w:spacing w:after="60"/>
      </w:pPr>
    </w:p>
    <w:p w14:paraId="5436DE53" w14:textId="77777777" w:rsidR="00AB0343" w:rsidRPr="00CC67F6" w:rsidRDefault="00000000">
      <w:pPr>
        <w:keepNext/>
        <w:spacing w:before="160" w:after="60"/>
        <w:rPr>
          <w:lang w:val="de-DE"/>
        </w:rPr>
      </w:pPr>
      <w:r w:rsidRPr="00CC67F6">
        <w:rPr>
          <w:rFonts w:cs="Carlito"/>
          <w:b/>
          <w:color w:val="003796"/>
          <w:lang w:val="de-DE"/>
        </w:rPr>
        <w:t>D.2  Nilai bawaan pada kunjungan pertama</w:t>
      </w:r>
    </w:p>
    <w:p w14:paraId="57FBF622" w14:textId="77777777" w:rsidR="00AB0343" w:rsidRPr="00CC67F6" w:rsidRDefault="00000000">
      <w:pPr>
        <w:rPr>
          <w:lang w:val="de-DE"/>
        </w:rPr>
      </w:pPr>
      <w:r w:rsidRPr="00CC67F6">
        <w:rPr>
          <w:rFonts w:cs="Carlito"/>
          <w:sz w:val="20"/>
          <w:lang w:val="de-DE"/>
        </w:rPr>
        <w:t xml:space="preserve">Pada kunjungan pertama getItem mengembalikan null, bukan galat. Nilai itu harus diganti dengan nilai bawaan sebelum dipakai — dan pemeriksaan null itu wajib ada, bukan pilihan. Setelah itu, tambahkan simpan(state) di setiap fungsi pengubah, tepat sebelum render(state), supaya setiap perubahan langsung tersimpan. Tombol atur </w:t>
      </w:r>
      <w:r w:rsidRPr="00CC67F6">
        <w:rPr>
          <w:rFonts w:cs="Carlito"/>
          <w:sz w:val="20"/>
          <w:lang w:val="de-DE"/>
        </w:rPr>
        <w:lastRenderedPageBreak/>
        <w:t>ulang juga dibuat sekarang, karena dinilai di rubrik: tambahkan &lt;button id="atur-ulang"&gt;Atur ulang&lt;/button&gt; di profil.html, lalu di events.js pasang satu pendengar klik yang memanggil aturUlang().</w:t>
      </w:r>
    </w:p>
    <w:tbl>
      <w:tblPr>
        <w:tblW w:w="9752" w:type="dxa"/>
        <w:jc w:val="center"/>
        <w:tblLayout w:type="fixed"/>
        <w:tblLook w:val="04A0" w:firstRow="1" w:lastRow="0" w:firstColumn="1" w:lastColumn="0" w:noHBand="0" w:noVBand="1"/>
      </w:tblPr>
      <w:tblGrid>
        <w:gridCol w:w="2760"/>
        <w:gridCol w:w="3050"/>
        <w:gridCol w:w="3942"/>
      </w:tblGrid>
      <w:tr w:rsidR="00AB0343" w14:paraId="40DA4B3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81E6A56"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1E26C57" w14:textId="77777777" w:rsidR="00AB0343" w:rsidRDefault="00000000">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6630C44" w14:textId="77777777" w:rsidR="00AB0343" w:rsidRDefault="00000000">
            <w:pPr>
              <w:spacing w:before="20" w:after="20"/>
            </w:pPr>
            <w:r>
              <w:rPr>
                <w:rFonts w:cs="Carlito"/>
                <w:b/>
                <w:color w:val="FFFFFF"/>
                <w:sz w:val="18"/>
              </w:rPr>
              <w:t>Alasannya</w:t>
            </w:r>
          </w:p>
        </w:tc>
      </w:tr>
      <w:tr w:rsidR="00AB0343" w14:paraId="1D70E19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838360"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7D53B4EA" w14:textId="77777777" w:rsidR="00AB0343" w:rsidRDefault="00AB0343">
            <w:pPr>
              <w:spacing w:before="20" w:after="20" w:line="252" w:lineRule="auto"/>
            </w:pPr>
            <w:r>
              <w:rPr>
                <w:sz w:val="18"/>
              </w:rPr>
              <w:t>"semua"</w:t>
            </w:r>
          </w:p>
        </w:tc>
        <w:tc>
          <w:tcPr>
            <w:tcW w:w="3942" w:type="dxa"/>
            <w:tcBorders>
              <w:top w:val="single" w:sz="6" w:space="0" w:color="D8DEE9"/>
              <w:left w:val="single" w:sz="6" w:space="0" w:color="D8DEE9"/>
              <w:bottom w:val="single" w:sz="6" w:space="0" w:color="D8DEE9"/>
              <w:right w:val="single" w:sz="6" w:space="0" w:color="D8DEE9"/>
            </w:tcBorders>
          </w:tcPr>
          <w:p w14:paraId="0F507A4F" w14:textId="77777777" w:rsidR="00AB0343" w:rsidRDefault="00AB0343">
            <w:pPr>
              <w:spacing w:before="20" w:after="20" w:line="252" w:lineRule="auto"/>
            </w:pPr>
            <w:r>
              <w:rPr>
                <w:sz w:val="18"/>
              </w:rPr>
              <w:t>Pengunjung baru melihat seluruh film dulu, sama seperti tampilan awal di P10. Nilai ini juga dipakai bila simpanan rusak atau tidak dikenal.</w:t>
            </w:r>
          </w:p>
        </w:tc>
      </w:tr>
      <w:tr w:rsidR="00AB0343" w14:paraId="436ABD0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8A72B6" w14:textId="77777777" w:rsidR="00AB0343" w:rsidRDefault="00000000">
            <w:pPr>
              <w:spacing w:before="20" w:after="20" w:line="252" w:lineRule="auto"/>
            </w:pPr>
            <w:r>
              <w:rPr>
                <w:rFonts w:cs="Carlito"/>
                <w:sz w:val="18"/>
              </w:rPr>
              <w:t>Daftar favorit</w:t>
            </w:r>
          </w:p>
        </w:tc>
        <w:tc>
          <w:tcPr>
            <w:tcW w:w="3050" w:type="dxa"/>
            <w:tcBorders>
              <w:top w:val="single" w:sz="6" w:space="0" w:color="D8DEE9"/>
              <w:left w:val="single" w:sz="6" w:space="0" w:color="D8DEE9"/>
              <w:bottom w:val="single" w:sz="6" w:space="0" w:color="D8DEE9"/>
              <w:right w:val="single" w:sz="6" w:space="0" w:color="D8DEE9"/>
            </w:tcBorders>
          </w:tcPr>
          <w:p w14:paraId="705F6D55" w14:textId="77777777" w:rsidR="00AB0343" w:rsidRDefault="00AB0343">
            <w:pPr>
              <w:spacing w:before="20" w:after="20" w:line="252" w:lineRule="auto"/>
            </w:pPr>
            <w:r>
              <w:rPr>
                <w:sz w:val="18"/>
              </w:rPr>
              <w:t>[] (larik kosong)</w:t>
            </w:r>
          </w:p>
        </w:tc>
        <w:tc>
          <w:tcPr>
            <w:tcW w:w="3942" w:type="dxa"/>
            <w:tcBorders>
              <w:top w:val="single" w:sz="6" w:space="0" w:color="D8DEE9"/>
              <w:left w:val="single" w:sz="6" w:space="0" w:color="D8DEE9"/>
              <w:bottom w:val="single" w:sz="6" w:space="0" w:color="D8DEE9"/>
              <w:right w:val="single" w:sz="6" w:space="0" w:color="D8DEE9"/>
            </w:tcBorders>
          </w:tcPr>
          <w:p w14:paraId="17F23F15" w14:textId="77777777" w:rsidR="00AB0343" w:rsidRDefault="00AB0343">
            <w:pPr>
              <w:spacing w:before="20" w:after="20" w:line="252" w:lineRule="auto"/>
            </w:pPr>
            <w:r>
              <w:rPr>
                <w:sz w:val="18"/>
              </w:rPr>
              <w:t>Belum ada film yang ditandai. Larik kosong, bukan null, supaya favorit.includes(id) tidak galat pada kunjungan pertama.</w:t>
            </w:r>
          </w:p>
        </w:tc>
      </w:tr>
    </w:tbl>
    <w:p w14:paraId="70E1A7ED" w14:textId="77777777" w:rsidR="00AB0343" w:rsidRDefault="00AB0343">
      <w:pPr>
        <w:spacing w:after="60"/>
      </w:pPr>
    </w:p>
    <w:p w14:paraId="1BF423C3" w14:textId="77777777" w:rsidR="00AB0343" w:rsidRDefault="00000000">
      <w:pPr>
        <w:keepNext/>
        <w:spacing w:before="160" w:after="60"/>
      </w:pPr>
      <w:r>
        <w:rPr>
          <w:rFonts w:cs="Carlito"/>
          <w:b/>
          <w:color w:val="003796"/>
        </w:rPr>
        <w:t>D.3  Batas penyimpanan klien</w:t>
      </w:r>
    </w:p>
    <w:p w14:paraId="000CC2A4" w14:textId="77777777" w:rsidR="00AB0343" w:rsidRDefault="00000000">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3FA6C37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493B60B" w14:textId="77777777" w:rsidR="00AB0343" w:rsidRDefault="00000000">
            <w:pPr>
              <w:spacing w:before="20" w:after="20"/>
            </w:pPr>
            <w:r>
              <w:rPr>
                <w:rFonts w:cs="Carlito"/>
                <w:b/>
                <w:color w:val="FFFFFF"/>
                <w:sz w:val="18"/>
              </w:rPr>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1BB7AC5"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061B699" w14:textId="77777777" w:rsidR="00AB0343" w:rsidRDefault="00000000">
            <w:pPr>
              <w:spacing w:before="20" w:after="20"/>
            </w:pPr>
            <w:r>
              <w:rPr>
                <w:rFonts w:cs="Carlito"/>
                <w:b/>
                <w:color w:val="FFFFFF"/>
                <w:sz w:val="18"/>
              </w:rPr>
              <w:t>Akibatnya bagi pekerjaan Anda</w:t>
            </w:r>
          </w:p>
        </w:tc>
      </w:tr>
      <w:tr w:rsidR="00AB0343" w14:paraId="3B9660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BA60C7D" w14:textId="77777777" w:rsidR="00AB0343" w:rsidRDefault="00000000">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2C3A1897" w14:textId="77777777" w:rsidR="00AB0343" w:rsidRDefault="00000000">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4BCE1206" w14:textId="77777777" w:rsidR="00AB0343" w:rsidRDefault="00000000">
            <w:pPr>
              <w:spacing w:before="20" w:after="20" w:line="252" w:lineRule="auto"/>
            </w:pPr>
            <w:r>
              <w:rPr>
                <w:rFonts w:cs="Carlito"/>
                <w:sz w:val="18"/>
              </w:rPr>
              <w:t>Selalu lewat JSON sebelum disimpan</w:t>
            </w:r>
          </w:p>
        </w:tc>
      </w:tr>
      <w:tr w:rsidR="00AB0343" w14:paraId="514DA8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096C4E" w14:textId="77777777" w:rsidR="00AB0343" w:rsidRDefault="00000000">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6B8CB0AB" w14:textId="77777777" w:rsidR="00AB0343" w:rsidRDefault="00000000">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0F628324" w14:textId="77777777" w:rsidR="00AB0343" w:rsidRDefault="00000000">
            <w:pPr>
              <w:spacing w:before="20" w:after="20" w:line="252" w:lineRule="auto"/>
            </w:pPr>
            <w:r>
              <w:rPr>
                <w:rFonts w:cs="Carlito"/>
                <w:sz w:val="18"/>
              </w:rPr>
              <w:t>Simpan pilihan, bukan gambar atau data besar</w:t>
            </w:r>
          </w:p>
        </w:tc>
      </w:tr>
      <w:tr w:rsidR="00AB0343" w14:paraId="69555DA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4C3828" w14:textId="77777777" w:rsidR="00AB0343" w:rsidRDefault="00000000">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26132B6D" w14:textId="77777777" w:rsidR="00AB0343" w:rsidRDefault="00000000">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4875C6B8" w14:textId="77777777" w:rsidR="00AB0343" w:rsidRDefault="00000000">
            <w:pPr>
              <w:spacing w:before="20" w:after="20" w:line="252" w:lineRule="auto"/>
            </w:pPr>
            <w:r>
              <w:rPr>
                <w:rFonts w:cs="Carlito"/>
                <w:sz w:val="18"/>
              </w:rPr>
              <w:t>Jangan menyimpan pada setiap ketikan</w:t>
            </w:r>
          </w:p>
        </w:tc>
      </w:tr>
      <w:tr w:rsidR="00AB0343" w14:paraId="1501675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F7B814" w14:textId="77777777" w:rsidR="00AB0343" w:rsidRDefault="00000000">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5C5D7EE7" w14:textId="77777777" w:rsidR="00AB0343" w:rsidRPr="00CC67F6" w:rsidRDefault="00000000">
            <w:pPr>
              <w:spacing w:before="20" w:after="20" w:line="252" w:lineRule="auto"/>
              <w:rPr>
                <w:lang w:val="de-DE"/>
              </w:rPr>
            </w:pPr>
            <w:r w:rsidRPr="00CC67F6">
              <w:rPr>
                <w:rFonts w:cs="Carlito"/>
                <w:sz w:val="18"/>
                <w:lang w:val="de-DE"/>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09DA4122" w14:textId="77777777" w:rsidR="00AB0343" w:rsidRDefault="00000000">
            <w:pPr>
              <w:spacing w:before="20" w:after="20" w:line="252" w:lineRule="auto"/>
            </w:pPr>
            <w:r>
              <w:rPr>
                <w:rFonts w:cs="Carlito"/>
                <w:sz w:val="18"/>
              </w:rPr>
              <w:t>Jangan simpan token, kata sandi, atau data pribadi</w:t>
            </w:r>
          </w:p>
        </w:tc>
      </w:tr>
      <w:tr w:rsidR="00AB0343" w14:paraId="379A3C4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E5E145" w14:textId="77777777" w:rsidR="00AB0343" w:rsidRDefault="00000000">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1B001984" w14:textId="77777777" w:rsidR="00AB0343" w:rsidRDefault="00000000">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6DDFA3C2" w14:textId="77777777" w:rsidR="00AB0343" w:rsidRDefault="00000000">
            <w:pPr>
              <w:spacing w:before="20" w:after="20" w:line="252" w:lineRule="auto"/>
            </w:pPr>
            <w:r>
              <w:rPr>
                <w:rFonts w:cs="Carlito"/>
                <w:sz w:val="18"/>
              </w:rPr>
              <w:t>Simpanan hilang bila nomor port server lokal berubah</w:t>
            </w:r>
          </w:p>
        </w:tc>
      </w:tr>
    </w:tbl>
    <w:p w14:paraId="3306E109" w14:textId="77777777" w:rsidR="00AB0343" w:rsidRDefault="00AB0343">
      <w:pPr>
        <w:spacing w:after="60"/>
      </w:pPr>
    </w:p>
    <w:p w14:paraId="29F3D210" w14:textId="77777777" w:rsidR="00AB0343" w:rsidRDefault="00000000">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55A53E9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9CE87B5"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38E0B4" w14:textId="77777777" w:rsidR="00AB0343" w:rsidRDefault="00000000">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8112AD6" w14:textId="77777777" w:rsidR="00AB0343" w:rsidRDefault="00000000">
            <w:pPr>
              <w:spacing w:before="20" w:after="20"/>
            </w:pPr>
            <w:r>
              <w:rPr>
                <w:rFonts w:cs="Carlito"/>
                <w:b/>
                <w:color w:val="FFFFFF"/>
                <w:sz w:val="18"/>
              </w:rPr>
              <w:t>Alasannya</w:t>
            </w:r>
          </w:p>
        </w:tc>
      </w:tr>
      <w:tr w:rsidR="00AB0343" w14:paraId="5744711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F5F0172"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3AC73D0B" w14:textId="77777777" w:rsidR="00AB0343" w:rsidRDefault="00AB0343">
            <w:pPr>
              <w:spacing w:before="20" w:after="20" w:line="252" w:lineRule="auto"/>
            </w:pPr>
            <w:r>
              <w:rPr>
                <w:sz w:val="18"/>
              </w:rPr>
              <w:t>Ya</w:t>
            </w:r>
          </w:p>
        </w:tc>
        <w:tc>
          <w:tcPr>
            <w:tcW w:w="3942" w:type="dxa"/>
            <w:tcBorders>
              <w:top w:val="single" w:sz="6" w:space="0" w:color="D8DEE9"/>
              <w:left w:val="single" w:sz="6" w:space="0" w:color="D8DEE9"/>
              <w:bottom w:val="single" w:sz="6" w:space="0" w:color="D8DEE9"/>
              <w:right w:val="single" w:sz="6" w:space="0" w:color="D8DEE9"/>
            </w:tcBorders>
          </w:tcPr>
          <w:p w14:paraId="087DA58B" w14:textId="77777777" w:rsidR="00AB0343" w:rsidRDefault="00AB0343">
            <w:pPr>
              <w:spacing w:before="20" w:after="20" w:line="252" w:lineRule="auto"/>
            </w:pPr>
            <w:r>
              <w:rPr>
                <w:sz w:val="18"/>
              </w:rPr>
              <w:t>Pilihan tampilan kecil (satu teks), tidak sensitif, dan memang yang ingin diingat pengguna.</w:t>
            </w:r>
          </w:p>
        </w:tc>
      </w:tr>
      <w:tr w:rsidR="00AB0343" w14:paraId="278EEB3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7B3E7B4" w14:textId="77777777" w:rsidR="00AB0343" w:rsidRDefault="00000000">
            <w:pPr>
              <w:spacing w:before="20" w:after="20" w:line="252" w:lineRule="auto"/>
            </w:pPr>
            <w:r>
              <w:rPr>
                <w:rFonts w:cs="Carlito"/>
                <w:sz w:val="18"/>
              </w:rPr>
              <w:t>Daftar favorit</w:t>
            </w:r>
          </w:p>
        </w:tc>
        <w:tc>
          <w:tcPr>
            <w:tcW w:w="3050" w:type="dxa"/>
            <w:tcBorders>
              <w:top w:val="single" w:sz="6" w:space="0" w:color="D8DEE9"/>
              <w:left w:val="single" w:sz="6" w:space="0" w:color="D8DEE9"/>
              <w:bottom w:val="single" w:sz="6" w:space="0" w:color="D8DEE9"/>
              <w:right w:val="single" w:sz="6" w:space="0" w:color="D8DEE9"/>
            </w:tcBorders>
          </w:tcPr>
          <w:p w14:paraId="4BCCEEDC" w14:textId="77777777" w:rsidR="00AB0343" w:rsidRDefault="00AB0343">
            <w:pPr>
              <w:spacing w:before="20" w:after="20" w:line="252" w:lineRule="auto"/>
            </w:pPr>
            <w:r>
              <w:rPr>
                <w:sz w:val="18"/>
              </w:rPr>
              <w:t>Ya</w:t>
            </w:r>
          </w:p>
        </w:tc>
        <w:tc>
          <w:tcPr>
            <w:tcW w:w="3942" w:type="dxa"/>
            <w:tcBorders>
              <w:top w:val="single" w:sz="6" w:space="0" w:color="D8DEE9"/>
              <w:left w:val="single" w:sz="6" w:space="0" w:color="D8DEE9"/>
              <w:bottom w:val="single" w:sz="6" w:space="0" w:color="D8DEE9"/>
              <w:right w:val="single" w:sz="6" w:space="0" w:color="D8DEE9"/>
            </w:tcBorders>
          </w:tcPr>
          <w:p w14:paraId="0FF43B2D" w14:textId="77777777" w:rsidR="00AB0343" w:rsidRDefault="00AB0343">
            <w:pPr>
              <w:spacing w:before="20" w:after="20" w:line="252" w:lineRule="auto"/>
            </w:pPr>
            <w:r>
              <w:rPr>
                <w:sz w:val="18"/>
              </w:rPr>
              <w:t>Larik id angka yang kecil dan tidak sensitif; ini alasan state perlu menyimpan larik, bukan hanya satu teks.</w:t>
            </w:r>
          </w:p>
        </w:tc>
      </w:tr>
      <w:tr w:rsidR="00AB0343" w14:paraId="4DA3B04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E35E59" w14:textId="77777777" w:rsidR="00AB0343" w:rsidRDefault="00000000">
            <w:pPr>
              <w:spacing w:before="20" w:after="20" w:line="252" w:lineRule="auto"/>
            </w:pPr>
            <w:r>
              <w:rPr>
                <w:rFonts w:cs="Carlito"/>
                <w:sz w:val="18"/>
              </w:rPr>
              <w:t>Data proyek dari server</w:t>
            </w:r>
          </w:p>
        </w:tc>
        <w:tc>
          <w:tcPr>
            <w:tcW w:w="3050" w:type="dxa"/>
            <w:tcBorders>
              <w:top w:val="single" w:sz="6" w:space="0" w:color="D8DEE9"/>
              <w:left w:val="single" w:sz="6" w:space="0" w:color="D8DEE9"/>
              <w:bottom w:val="single" w:sz="6" w:space="0" w:color="D8DEE9"/>
              <w:right w:val="single" w:sz="6" w:space="0" w:color="D8DEE9"/>
            </w:tcBorders>
          </w:tcPr>
          <w:p w14:paraId="1DA75859" w14:textId="77777777" w:rsidR="00AB0343" w:rsidRDefault="00AB0343">
            <w:pPr>
              <w:spacing w:before="20" w:after="20" w:line="252" w:lineRule="auto"/>
            </w:pPr>
            <w:r>
              <w:rPr>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37F503E8" w14:textId="77777777" w:rsidR="00AB0343" w:rsidRDefault="00AB0343">
            <w:pPr>
              <w:spacing w:before="20" w:after="20" w:line="252" w:lineRule="auto"/>
            </w:pPr>
            <w:r>
              <w:rPr>
                <w:sz w:val="18"/>
              </w:rPr>
              <w:t>Selalu diambil ulang dari data/proyek.json lewat api.js. Menyimpan salinannya membuat dua sumber yang bisa berbeda dan memakan ruang 5 MB.</w:t>
            </w:r>
          </w:p>
        </w:tc>
      </w:tr>
      <w:tr w:rsidR="00AB0343" w:rsidRPr="00824976" w14:paraId="4D63F70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AD6058" w14:textId="77777777" w:rsidR="00AB0343" w:rsidRDefault="00000000">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6555C252" w14:textId="77777777" w:rsidR="00AB0343" w:rsidRDefault="00000000">
            <w:pPr>
              <w:spacing w:before="20" w:after="20" w:line="252" w:lineRule="auto"/>
            </w:pPr>
            <w:r>
              <w:rPr>
                <w:rFonts w:cs="Carlito"/>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260CA007" w14:textId="77777777" w:rsidR="00AB0343" w:rsidRPr="00CC67F6" w:rsidRDefault="00000000">
            <w:pPr>
              <w:spacing w:before="20" w:after="20" w:line="252" w:lineRule="auto"/>
              <w:rPr>
                <w:lang w:val="de-DE"/>
              </w:rPr>
            </w:pPr>
            <w:r w:rsidRPr="00CC67F6">
              <w:rPr>
                <w:rFonts w:cs="Carlito"/>
                <w:sz w:val="18"/>
                <w:lang w:val="de-DE"/>
              </w:rPr>
              <w:t>Tidak terenkripsi dan bisa dibaca siapa pun</w:t>
            </w:r>
          </w:p>
        </w:tc>
      </w:tr>
    </w:tbl>
    <w:p w14:paraId="0F0869CA" w14:textId="77777777" w:rsidR="00AB0343" w:rsidRPr="00CC67F6"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824976" w14:paraId="34C7B1F3"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0CF1E3C" w14:textId="77777777" w:rsidR="006A70FE" w:rsidRPr="00CC67F6" w:rsidRDefault="00000000">
            <w:pPr>
              <w:spacing w:after="0"/>
              <w:rPr>
                <w:lang w:val="de-DE"/>
              </w:rPr>
            </w:pPr>
            <w:r w:rsidRPr="00CC67F6">
              <w:rPr>
                <w:rFonts w:cs="Carlito"/>
                <w:b/>
                <w:color w:val="1B6B3A"/>
                <w:sz w:val="20"/>
                <w:lang w:val="de-DE"/>
              </w:rPr>
              <w:t>Uji dengan cara yang paling meyakinkan:  ubah pilihannya, tutup tab, lalu buka lagi. Bukan sekadar muat ulang — tutup tab benar-benar, karena simpanan harus bertahan melewati penutupan tab.</w:t>
            </w:r>
          </w:p>
        </w:tc>
      </w:tr>
    </w:tbl>
    <w:p w14:paraId="6C027C0F" w14:textId="77777777" w:rsidR="00AB0343" w:rsidRPr="00CC67F6" w:rsidRDefault="00AB0343">
      <w:pPr>
        <w:spacing w:after="60"/>
        <w:rPr>
          <w:lang w:val="de-DE"/>
        </w:rPr>
      </w:pPr>
    </w:p>
    <w:p w14:paraId="365E41E9" w14:textId="77777777" w:rsidR="00AB0343" w:rsidRPr="00CC67F6" w:rsidRDefault="00AB0343">
      <w:pPr>
        <w:spacing w:after="60"/>
        <w:rPr>
          <w:lang w:val="de-DE"/>
        </w:rPr>
      </w:pPr>
    </w:p>
    <w:tbl>
      <w:tblPr>
        <w:tblW w:w="0" w:type="auto"/>
        <w:tblLook w:val="04A0" w:firstRow="1" w:lastRow="0" w:firstColumn="1" w:lastColumn="0" w:noHBand="0" w:noVBand="1"/>
      </w:tblPr>
      <w:tblGrid>
        <w:gridCol w:w="9752"/>
      </w:tblGrid>
      <w:tr w:rsidR="006A70FE" w14:paraId="58925814" w14:textId="77777777">
        <w:tc>
          <w:tcPr>
            <w:tcW w:w="9752" w:type="dxa"/>
            <w:shd w:val="clear" w:color="auto" w:fill="003796"/>
          </w:tcPr>
          <w:p w14:paraId="5913683A" w14:textId="77777777" w:rsidR="006A70FE" w:rsidRDefault="00000000">
            <w:pPr>
              <w:spacing w:before="40" w:after="40"/>
            </w:pPr>
            <w:r>
              <w:rPr>
                <w:rFonts w:cs="Carlito"/>
                <w:b/>
                <w:color w:val="FFFFFF"/>
              </w:rPr>
              <w:t>▌  SIMPAN KE GIT — SETELAH LEMBAR D</w:t>
            </w:r>
          </w:p>
        </w:tc>
      </w:tr>
    </w:tbl>
    <w:p w14:paraId="0149DD6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76B802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BF354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421FD5E2" w14:textId="77777777" w:rsidR="00AB0343" w:rsidRDefault="00AB0343">
      <w:pPr>
        <w:spacing w:after="60"/>
      </w:pPr>
    </w:p>
    <w:p w14:paraId="5A5D1767"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4057B9E9" w14:textId="77777777" w:rsidR="006A70FE" w:rsidRDefault="00000000">
      <w:pPr>
        <w:keepNext/>
        <w:spacing w:before="80" w:after="20"/>
      </w:pPr>
      <w:r>
        <w:rPr>
          <w:rFonts w:ascii="DejaVu Sans Mono" w:eastAsia="DejaVu Sans Mono" w:hAnsi="DejaVu Sans Mono" w:cs="DejaVu Sans Mono"/>
          <w:b/>
          <w:color w:val="5A6080"/>
          <w:sz w:val="17"/>
        </w:rPr>
        <w:lastRenderedPageBreak/>
        <w:t>D — simpan perubahan</w:t>
      </w:r>
    </w:p>
    <w:p w14:paraId="00840447" w14:textId="77777777" w:rsidR="00AB0343" w:rsidRDefault="00000000">
      <w:r>
        <w:rPr>
          <w:rFonts w:cs="Carlito"/>
          <w:sz w:val="20"/>
        </w:rPr>
        <w:t>Cara memastikan: ubah kategori dan tambahkan satu favorit, tutup tabnya, lalu buka lagi. Pilihan terakhir Anda masih ada.</w:t>
      </w:r>
    </w:p>
    <w:p w14:paraId="63A4C918" w14:textId="77777777" w:rsidR="00AB0343" w:rsidRDefault="00AB0343">
      <w:pPr>
        <w:spacing w:after="60"/>
      </w:pPr>
    </w:p>
    <w:p w14:paraId="43C38B7D" w14:textId="77777777" w:rsidR="00AB0343" w:rsidRDefault="00AB0343">
      <w:pPr>
        <w:spacing w:after="60"/>
      </w:pPr>
    </w:p>
    <w:p w14:paraId="3FCB23A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7B5C4E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F24D24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2A3E899"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51F2AB3" w14:textId="77777777" w:rsidR="00AB0343" w:rsidRDefault="00000000">
            <w:pPr>
              <w:spacing w:before="20" w:after="20"/>
            </w:pPr>
            <w:r>
              <w:rPr>
                <w:rFonts w:cs="Carlito"/>
                <w:b/>
                <w:color w:val="003796"/>
                <w:sz w:val="18"/>
              </w:rPr>
              <w:t>Pertemuan 11  ·  Modul, State, dan Penyimpanan Klien</w:t>
            </w:r>
          </w:p>
        </w:tc>
      </w:tr>
    </w:tbl>
    <w:p w14:paraId="434FD4BE" w14:textId="77777777" w:rsidR="00AB0343" w:rsidRDefault="00000000">
      <w:pPr>
        <w:spacing w:after="160"/>
        <w:jc w:val="center"/>
      </w:pPr>
      <w:r>
        <w:rPr>
          <w:rFonts w:cs="Carlito"/>
          <w:i/>
          <w:color w:val="5A6080"/>
          <w:sz w:val="17"/>
        </w:rPr>
        <w:t>Lembar E — Simpanan yang rusak dan jalan pulangnya</w:t>
      </w:r>
    </w:p>
    <w:p w14:paraId="68A15C68" w14:textId="77777777" w:rsidR="00AB0343" w:rsidRDefault="00AB0343">
      <w:pPr>
        <w:spacing w:after="60"/>
      </w:pPr>
    </w:p>
    <w:tbl>
      <w:tblPr>
        <w:tblW w:w="0" w:type="auto"/>
        <w:tblLook w:val="04A0" w:firstRow="1" w:lastRow="0" w:firstColumn="1" w:lastColumn="0" w:noHBand="0" w:noVBand="1"/>
      </w:tblPr>
      <w:tblGrid>
        <w:gridCol w:w="9752"/>
      </w:tblGrid>
      <w:tr w:rsidR="00AB0343" w14:paraId="19E0854E" w14:textId="77777777">
        <w:tc>
          <w:tcPr>
            <w:tcW w:w="9752" w:type="dxa"/>
            <w:shd w:val="clear" w:color="auto" w:fill="003796"/>
          </w:tcPr>
          <w:p w14:paraId="1162E464" w14:textId="77777777" w:rsidR="00AB0343" w:rsidRDefault="00000000">
            <w:pPr>
              <w:spacing w:before="40" w:after="40"/>
            </w:pPr>
            <w:r>
              <w:rPr>
                <w:rFonts w:cs="Carlito"/>
                <w:b/>
                <w:color w:val="FFFFFF"/>
              </w:rPr>
              <w:t>▌  SIMPANAN BISA RUSAK, SIAPKAN JALAN PULANGNYA</w:t>
            </w:r>
          </w:p>
        </w:tc>
      </w:tr>
    </w:tbl>
    <w:p w14:paraId="5566C4EC" w14:textId="77777777" w:rsidR="00AB0343" w:rsidRDefault="00AB0343">
      <w:pPr>
        <w:spacing w:after="60"/>
      </w:pPr>
    </w:p>
    <w:p w14:paraId="629D656D" w14:textId="77777777" w:rsidR="00AB0343" w:rsidRDefault="00000000">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4B4902AE" w14:textId="77777777" w:rsidR="00AB0343" w:rsidRDefault="00AB0343">
      <w:pPr>
        <w:spacing w:after="60"/>
      </w:pPr>
    </w:p>
    <w:p w14:paraId="4AF89F42" w14:textId="77777777" w:rsidR="00AB0343" w:rsidRDefault="00000000">
      <w:pPr>
        <w:keepNext/>
        <w:spacing w:before="160" w:after="60"/>
      </w:pPr>
      <w:r>
        <w:rPr>
          <w:rFonts w:cs="Carlito"/>
          <w:b/>
          <w:color w:val="003796"/>
        </w:rPr>
        <w:t>E.1  Tiga cara simpanan menjadi rusak</w:t>
      </w:r>
    </w:p>
    <w:p w14:paraId="3F027CD8" w14:textId="77777777" w:rsidR="00AB0343" w:rsidRDefault="00000000">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4E86F9C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D7C4A73" w14:textId="77777777" w:rsidR="00AB0343" w:rsidRDefault="00000000">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44111C5"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F536CEF" w14:textId="77777777" w:rsidR="00AB0343" w:rsidRDefault="00000000">
            <w:pPr>
              <w:spacing w:before="20" w:after="20"/>
            </w:pPr>
            <w:r>
              <w:rPr>
                <w:rFonts w:cs="Carlito"/>
                <w:b/>
                <w:color w:val="FFFFFF"/>
                <w:sz w:val="18"/>
              </w:rPr>
              <w:t>Yang dilakukan</w:t>
            </w:r>
          </w:p>
        </w:tc>
      </w:tr>
      <w:tr w:rsidR="00AB0343" w14:paraId="37BB8C9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B28D874" w14:textId="77777777" w:rsidR="00AB0343" w:rsidRDefault="00000000">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5904A478" w14:textId="77777777" w:rsidR="00AB0343" w:rsidRDefault="00000000">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222670A1" w14:textId="77777777" w:rsidR="00AB0343" w:rsidRDefault="00000000">
            <w:pPr>
              <w:spacing w:before="20" w:after="20" w:line="252" w:lineRule="auto"/>
            </w:pPr>
            <w:r>
              <w:rPr>
                <w:rFonts w:cs="Carlito"/>
                <w:sz w:val="18"/>
              </w:rPr>
              <w:t>Bungkus pembacaan dengan try/catch; bila gagal, buang simpanan itu dan pakai nilai bawaan</w:t>
            </w:r>
          </w:p>
        </w:tc>
      </w:tr>
      <w:tr w:rsidR="00AB0343" w:rsidRPr="00824976" w14:paraId="2F242B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0CFD88" w14:textId="77777777" w:rsidR="00AB0343" w:rsidRDefault="00000000">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5A67163B" w14:textId="77777777" w:rsidR="00AB0343" w:rsidRDefault="00000000">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3FCCCEBE" w14:textId="77777777" w:rsidR="00AB0343" w:rsidRPr="00CC67F6" w:rsidRDefault="00000000">
            <w:pPr>
              <w:spacing w:before="20" w:after="20" w:line="252" w:lineRule="auto"/>
              <w:rPr>
                <w:lang w:val="de-DE"/>
              </w:rPr>
            </w:pPr>
            <w:r w:rsidRPr="00CC67F6">
              <w:rPr>
                <w:rFonts w:cs="Carlito"/>
                <w:sz w:val="18"/>
                <w:lang w:val="de-DE"/>
              </w:rPr>
              <w:t>Sertakan nomor versi pada isi simpanan; bila versinya berbeda, buang dan mulai dari nilai bawaan</w:t>
            </w:r>
          </w:p>
        </w:tc>
      </w:tr>
      <w:tr w:rsidR="00AB0343" w14:paraId="6DEB65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B092EA" w14:textId="77777777" w:rsidR="00AB0343" w:rsidRDefault="00000000">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2600ED22" w14:textId="77777777" w:rsidR="00AB0343" w:rsidRDefault="00000000">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0C95E7D4" w14:textId="77777777" w:rsidR="00AB0343" w:rsidRDefault="00000000">
            <w:pPr>
              <w:spacing w:before="20" w:after="20" w:line="252" w:lineRule="auto"/>
            </w:pPr>
            <w:r>
              <w:rPr>
                <w:rFonts w:cs="Carlito"/>
                <w:sz w:val="18"/>
              </w:rPr>
              <w:t>Simpan hanya pilihan tampilan, dan sebutkan dalam catatan apa yang sengaja tidak disimpan</w:t>
            </w:r>
          </w:p>
        </w:tc>
      </w:tr>
    </w:tbl>
    <w:p w14:paraId="7AA246F3" w14:textId="77777777" w:rsidR="00AB0343" w:rsidRDefault="00AB0343">
      <w:pPr>
        <w:spacing w:after="60"/>
      </w:pPr>
    </w:p>
    <w:p w14:paraId="3E88DBED" w14:textId="77777777" w:rsidR="00AB0343" w:rsidRDefault="00000000">
      <w:pPr>
        <w:keepNext/>
        <w:spacing w:before="160" w:after="60"/>
      </w:pPr>
      <w:r>
        <w:rPr>
          <w:rFonts w:cs="Carlito"/>
          <w:b/>
          <w:color w:val="003796"/>
        </w:rPr>
        <w:t>E.2  Nomor versi pada isi simpanan</w:t>
      </w:r>
    </w:p>
    <w:p w14:paraId="2369F27C" w14:textId="77777777" w:rsidR="00AB0343" w:rsidRDefault="00000000">
      <w:r>
        <w:rPr>
          <w:rFonts w:cs="Carlito"/>
          <w:sz w:val="20"/>
        </w:rPr>
        <w:t>Nomor versi adalah satu properti tambahan yang menyebut bentuk isi simpanan. Tanpa itu, isi bentuk lama akan tetap dipakai dan propertinya hilang satu per satu tanpa pesan galat. Periksa pada saat memuat, bukan pada saat menyimpan. Yang berubah di bawah ini bukan fungsi tambahan: fungsi muat() dari D.1 diganti dengan versi ini, jangan ditulis sebagai fungsi kedua. VERSI tidak ditulis ulang, karena sudah ada di D.1.</w:t>
      </w:r>
    </w:p>
    <w:tbl>
      <w:tblPr>
        <w:tblW w:w="0" w:type="auto"/>
        <w:tblLayout w:type="fixed"/>
        <w:tblLook w:val="04A0" w:firstRow="1" w:lastRow="0" w:firstColumn="1" w:lastColumn="0" w:noHBand="0" w:noVBand="1"/>
      </w:tblPr>
      <w:tblGrid>
        <w:gridCol w:w="9751"/>
      </w:tblGrid>
      <w:tr w:rsidR="006A70FE" w14:paraId="2F57613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2883B4A" w14:textId="77777777" w:rsidR="006A70FE" w:rsidRDefault="00000000">
            <w:pPr>
              <w:spacing w:after="0" w:line="240" w:lineRule="auto"/>
            </w:pPr>
            <w:r>
              <w:rPr>
                <w:rFonts w:ascii="DejaVu Sans Mono" w:eastAsia="DejaVu Sans Mono" w:hAnsi="DejaVu Sans Mono" w:cs="DejaVu Sans Mono"/>
                <w:color w:val="E2E8F0"/>
                <w:sz w:val="17"/>
              </w:rPr>
              <w:t xml:space="preserve">  // js/state.js: muat() dari D.1 diganti dengan ini</w:t>
            </w:r>
            <w:r>
              <w:br/>
            </w:r>
            <w:r>
              <w:rPr>
                <w:rFonts w:ascii="DejaVu Sans Mono" w:eastAsia="DejaVu Sans Mono" w:hAnsi="DejaVu Sans Mono" w:cs="DejaVu Sans Mono"/>
                <w:color w:val="E2E8F0"/>
                <w:sz w:val="17"/>
              </w:rPr>
              <w:t xml:space="preserve">  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w:t>
            </w:r>
          </w:p>
        </w:tc>
      </w:tr>
    </w:tbl>
    <w:p w14:paraId="46398B4B" w14:textId="77777777" w:rsidR="00AB0343" w:rsidRDefault="00AB0343">
      <w:pPr>
        <w:spacing w:after="60"/>
      </w:pPr>
    </w:p>
    <w:p w14:paraId="28A18FF1" w14:textId="77777777" w:rsidR="00AB0343" w:rsidRPr="00CC67F6" w:rsidRDefault="00000000">
      <w:pPr>
        <w:keepNext/>
        <w:spacing w:before="160" w:after="60"/>
        <w:rPr>
          <w:lang w:val="de-DE"/>
        </w:rPr>
      </w:pPr>
      <w:r w:rsidRPr="00CC67F6">
        <w:rPr>
          <w:rFonts w:cs="Carlito"/>
          <w:b/>
          <w:color w:val="003796"/>
          <w:lang w:val="de-DE"/>
        </w:rPr>
        <w:t>E.3  Uji kerusakannya sendiri</w:t>
      </w:r>
    </w:p>
    <w:p w14:paraId="591BE644" w14:textId="77777777" w:rsidR="00AB0343" w:rsidRDefault="00000000">
      <w:r w:rsidRPr="00CC67F6">
        <w:rPr>
          <w:rFonts w:cs="Carlito"/>
          <w:sz w:val="20"/>
          <w:lang w:val="de-DE"/>
        </w:rPr>
        <w:t xml:space="preserve">Jangan menunggu kerusakan terjadi. Buat kerusakannya di Console, muat ulang halaman, lalu pastikan halaman Anda tetap terbuka. </w:t>
      </w:r>
      <w:r>
        <w:rPr>
          <w:rFonts w:cs="Carlito"/>
          <w:sz w:val="20"/>
        </w:rPr>
        <w:t>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0D5EA10C"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1E5DB71E" w14:textId="77777777" w:rsidR="00AB0343" w:rsidRDefault="00000000">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C46A968" w14:textId="77777777" w:rsidR="00AB0343" w:rsidRDefault="00000000">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0DDDB468" w14:textId="77777777" w:rsidR="00AB0343" w:rsidRDefault="00000000">
            <w:pPr>
              <w:spacing w:before="20" w:after="20"/>
            </w:pPr>
            <w:r>
              <w:rPr>
                <w:rFonts w:cs="Carlito"/>
                <w:b/>
                <w:color w:val="FFFFFF"/>
                <w:sz w:val="18"/>
              </w:rPr>
              <w:t>Hasil yang saya dapat</w:t>
            </w:r>
          </w:p>
        </w:tc>
      </w:tr>
      <w:tr w:rsidR="00AB0343" w:rsidRPr="00CC67F6" w14:paraId="632C456F"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025503BC" w14:textId="77777777" w:rsidR="00AB0343" w:rsidRDefault="00000000">
            <w:pPr>
              <w:spacing w:before="20" w:after="20" w:line="252" w:lineRule="auto"/>
            </w:pPr>
            <w:r>
              <w:rPr>
                <w:rFonts w:cs="Carlito"/>
                <w:sz w:val="18"/>
              </w:rPr>
              <w:lastRenderedPageBreak/>
              <w:t>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127CE385" w14:textId="77777777" w:rsidR="00AB0343" w:rsidRPr="00CC67F6" w:rsidRDefault="00000000">
            <w:pPr>
              <w:spacing w:before="20" w:after="20" w:line="252" w:lineRule="auto"/>
              <w:rPr>
                <w:lang w:val="de-DE"/>
              </w:rPr>
            </w:pPr>
            <w:r w:rsidRPr="00CC67F6">
              <w:rPr>
                <w:rFonts w:cs="Carlito"/>
                <w:sz w:val="18"/>
                <w:lang w:val="de-DE"/>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5C311CD7" w14:textId="77777777" w:rsidR="00AB0343" w:rsidRPr="00CC67F6" w:rsidRDefault="00AB0343">
            <w:pPr>
              <w:spacing w:before="20" w:after="20" w:line="252" w:lineRule="auto"/>
            </w:pPr>
            <w:r w:rsidRPr="00824976">
              <w:rPr>
                <w:sz w:val="18"/>
                <w:lang w:val="de-DE"/>
              </w:rPr>
              <w:t xml:space="preserve">Halaman tetap terbuka dengan sembilan kartu dan kategori "semua". muat() menangkap galat JSON.parse, memanggil removeItem, dan mengembalikan null. </w:t>
            </w:r>
            <w:r>
              <w:rPr>
                <w:sz w:val="18"/>
              </w:rPr>
              <w:t>Console tidak menampilkan galat.</w:t>
            </w:r>
          </w:p>
        </w:tc>
      </w:tr>
      <w:tr w:rsidR="00AB0343" w14:paraId="6273602A"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3470B1A8" w14:textId="77777777" w:rsidR="00AB0343" w:rsidRDefault="00000000">
            <w:pPr>
              <w:spacing w:before="20" w:after="20" w:line="252" w:lineRule="auto"/>
            </w:pPr>
            <w:r>
              <w:rPr>
                <w:rFonts w:cs="Carlito"/>
                <w:sz w:val="18"/>
              </w:rPr>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625C36F2" w14:textId="77777777" w:rsidR="00AB0343" w:rsidRDefault="00000000">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06B4D59B" w14:textId="77777777" w:rsidR="00AB0343" w:rsidRDefault="00AB0343">
            <w:pPr>
              <w:spacing w:before="20" w:after="20" w:line="252" w:lineRule="auto"/>
            </w:pPr>
            <w:r>
              <w:rPr>
                <w:sz w:val="18"/>
              </w:rPr>
              <w:t>Halaman tetap terbuka. isi?.versi bernilai undefined, tidak sama dengan 2, sehingga simpanan dibuang dan nilai bawaan dipakai. Console bersih.</w:t>
            </w:r>
          </w:p>
        </w:tc>
      </w:tr>
      <w:tr w:rsidR="00AB0343" w14:paraId="7C908D45"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7F3D28AF" w14:textId="77777777" w:rsidR="00AB0343" w:rsidRDefault="00000000">
            <w:pPr>
              <w:spacing w:before="20" w:after="20" w:line="252" w:lineRule="auto"/>
            </w:pPr>
            <w:r>
              <w:rPr>
                <w:rFonts w:cs="Carlito"/>
                <w:sz w:val="18"/>
              </w:rPr>
              <w:t>localStorage.getItem("pabw-p11")  (setelah muat ulang)</w:t>
            </w:r>
          </w:p>
        </w:tc>
        <w:tc>
          <w:tcPr>
            <w:tcW w:w="3600" w:type="dxa"/>
            <w:tcBorders>
              <w:top w:val="single" w:sz="6" w:space="0" w:color="D8DEE9"/>
              <w:left w:val="single" w:sz="6" w:space="0" w:color="D8DEE9"/>
              <w:bottom w:val="single" w:sz="6" w:space="0" w:color="D8DEE9"/>
              <w:right w:val="single" w:sz="6" w:space="0" w:color="D8DEE9"/>
            </w:tcBorders>
          </w:tcPr>
          <w:p w14:paraId="684EC452" w14:textId="77777777" w:rsidR="00AB0343" w:rsidRDefault="00000000">
            <w:pPr>
              <w:spacing w:before="20" w:after="20" w:line="252" w:lineRule="auto"/>
            </w:pPr>
            <w:r>
              <w:rPr>
                <w:rFonts w:cs="Carlito"/>
                <w:sz w:val="18"/>
              </w:rPr>
              <w:t>null karena simpanan rusak sudah dibuang; tidak ada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30CE7CA5" w14:textId="77777777" w:rsidR="00AB0343" w:rsidRDefault="00AB0343">
            <w:pPr>
              <w:spacing w:before="20" w:after="20" w:line="252" w:lineRule="auto"/>
            </w:pPr>
            <w:r>
              <w:rPr>
                <w:sz w:val="18"/>
              </w:rPr>
              <w:t>Hasilnya null, tidak ada galat yang menghentikan skrip. Simpanan baru baru muncul lagi setelah pengguna memilih kategori atau favorit.</w:t>
            </w:r>
          </w:p>
        </w:tc>
      </w:tr>
    </w:tbl>
    <w:p w14:paraId="50888D45" w14:textId="77777777" w:rsidR="00AB0343" w:rsidRDefault="00AB0343">
      <w:pPr>
        <w:spacing w:after="60"/>
      </w:pPr>
    </w:p>
    <w:p w14:paraId="21A07DFD" w14:textId="77777777" w:rsidR="00AB0343" w:rsidRDefault="00000000">
      <w:pPr>
        <w:keepNext/>
        <w:spacing w:before="160" w:after="60"/>
      </w:pPr>
      <w:r>
        <w:rPr>
          <w:rFonts w:cs="Carlito"/>
          <w:b/>
          <w:color w:val="003796"/>
        </w:rPr>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6F288378"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50E184C" w14:textId="77777777" w:rsidR="00AB0343" w:rsidRDefault="00000000">
            <w:pPr>
              <w:spacing w:before="20" w:after="20"/>
            </w:pPr>
            <w:r>
              <w:rPr>
                <w:rFonts w:cs="Carlito"/>
                <w:b/>
                <w:color w:val="FFFFFF"/>
                <w:sz w:val="19"/>
              </w:rPr>
              <w:t>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8C6D6BB" w14:textId="77777777" w:rsidR="00AB0343" w:rsidRDefault="00000000">
            <w:pPr>
              <w:spacing w:before="20" w:after="20"/>
            </w:pPr>
            <w:r>
              <w:rPr>
                <w:rFonts w:cs="Carlito"/>
                <w:b/>
                <w:color w:val="FFFFFF"/>
                <w:sz w:val="19"/>
              </w:rPr>
              <w:t>Alasan saya</w:t>
            </w:r>
          </w:p>
        </w:tc>
      </w:tr>
      <w:tr w:rsidR="00AB0343" w:rsidRPr="00824976" w14:paraId="09CDE92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0489400" w14:textId="77777777" w:rsidR="00AB0343" w:rsidRDefault="00AB0343">
            <w:pPr>
              <w:spacing w:before="20" w:after="20" w:line="252" w:lineRule="auto"/>
              <w:rPr>
                <w:lang w:val="de-DE"/>
              </w:rPr>
            </w:pPr>
            <w:r>
              <w:rPr>
                <w:sz w:val="19"/>
              </w:rPr>
              <w:t>Token, kata sandi, dan data pribadi</w:t>
            </w:r>
          </w:p>
        </w:tc>
        <w:tc>
          <w:tcPr>
            <w:tcW w:w="6151" w:type="dxa"/>
            <w:tcBorders>
              <w:top w:val="single" w:sz="6" w:space="0" w:color="D8DEE9"/>
              <w:left w:val="single" w:sz="6" w:space="0" w:color="D8DEE9"/>
              <w:bottom w:val="single" w:sz="6" w:space="0" w:color="D8DEE9"/>
              <w:right w:val="single" w:sz="6" w:space="0" w:color="D8DEE9"/>
            </w:tcBorders>
          </w:tcPr>
          <w:p w14:paraId="7B626BC9" w14:textId="77777777" w:rsidR="00AB0343" w:rsidRPr="00CC67F6" w:rsidRDefault="00000000">
            <w:pPr>
              <w:spacing w:before="20" w:after="20" w:line="252" w:lineRule="auto"/>
              <w:rPr>
                <w:lang w:val="de-DE"/>
              </w:rPr>
            </w:pPr>
            <w:r w:rsidRPr="00CC67F6">
              <w:rPr>
                <w:rFonts w:cs="Carlito"/>
                <w:sz w:val="19"/>
                <w:lang w:val="de-DE"/>
              </w:rPr>
              <w:t>Token dan kata sandi tidak terenkripsi di peramban</w:t>
            </w:r>
          </w:p>
        </w:tc>
      </w:tr>
      <w:tr w:rsidR="00AB0343" w:rsidRPr="00CC67F6" w14:paraId="40D61CB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B76F51B" w14:textId="77777777" w:rsidR="00AB0343" w:rsidRPr="00824976" w:rsidRDefault="00AB0343">
            <w:pPr>
              <w:spacing w:before="20" w:after="20" w:line="252" w:lineRule="auto"/>
            </w:pPr>
            <w:r>
              <w:rPr>
                <w:sz w:val="19"/>
              </w:rPr>
              <w:t>Data proyek dari server, status sementara (detail yang terbuka, pesan ulasan, status formulir, status gagal muat)</w:t>
            </w:r>
          </w:p>
        </w:tc>
        <w:tc>
          <w:tcPr>
            <w:tcW w:w="6151" w:type="dxa"/>
            <w:tcBorders>
              <w:top w:val="single" w:sz="6" w:space="0" w:color="D8DEE9"/>
              <w:left w:val="single" w:sz="6" w:space="0" w:color="D8DEE9"/>
              <w:bottom w:val="single" w:sz="6" w:space="0" w:color="D8DEE9"/>
              <w:right w:val="single" w:sz="6" w:space="0" w:color="D8DEE9"/>
            </w:tcBorders>
          </w:tcPr>
          <w:p w14:paraId="5DA5E885" w14:textId="77777777" w:rsidR="00AB0343" w:rsidRPr="00824976" w:rsidRDefault="00AB0343">
            <w:pPr>
              <w:spacing w:before="20" w:after="20" w:line="252" w:lineRule="auto"/>
            </w:pPr>
            <w:r>
              <w:rPr>
                <w:sz w:val="19"/>
              </w:rPr>
              <w:t>Data proyek selalu diambil ulang dari server agar tidak basi. Sisanya hanya berlaku selama halaman terbuka, sehingga tidak perlu diingat.</w:t>
            </w:r>
          </w:p>
        </w:tc>
      </w:tr>
    </w:tbl>
    <w:p w14:paraId="71198A79" w14:textId="77777777" w:rsidR="00AB0343" w:rsidRPr="00824976" w:rsidRDefault="00AB0343">
      <w:pPr>
        <w:spacing w:after="60"/>
      </w:pPr>
    </w:p>
    <w:tbl>
      <w:tblPr>
        <w:tblW w:w="0" w:type="auto"/>
        <w:tblLayout w:type="fixed"/>
        <w:tblLook w:val="04A0" w:firstRow="1" w:lastRow="0" w:firstColumn="1" w:lastColumn="0" w:noHBand="0" w:noVBand="1"/>
      </w:tblPr>
      <w:tblGrid>
        <w:gridCol w:w="9751"/>
      </w:tblGrid>
      <w:tr w:rsidR="006A70FE" w14:paraId="32076E8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BE241E8" w14:textId="77777777" w:rsidR="006A70FE" w:rsidRDefault="00000000">
            <w:pPr>
              <w:spacing w:after="0"/>
            </w:pPr>
            <w:r w:rsidRPr="00824976">
              <w:rPr>
                <w:rFonts w:cs="Carlito"/>
                <w:b/>
                <w:color w:val="8A5A00"/>
                <w:sz w:val="20"/>
              </w:rPr>
              <w:t xml:space="preserve">Simpan dua tangkapan layar: satu saat simpanan rusak sengaja dibuat, satu setelah halaman pulih dengan nilai bawaan.  </w:t>
            </w:r>
            <w:r>
              <w:rPr>
                <w:rFonts w:cs="Carlito"/>
                <w:b/>
                <w:color w:val="8A5A00"/>
                <w:sz w:val="20"/>
              </w:rPr>
              <w:t>Ketiganya Anda perlukan di lembar F.</w:t>
            </w:r>
          </w:p>
        </w:tc>
      </w:tr>
    </w:tbl>
    <w:p w14:paraId="6227CD4A" w14:textId="77777777" w:rsidR="00AB0343" w:rsidRDefault="00AB0343">
      <w:pPr>
        <w:spacing w:after="60"/>
      </w:pPr>
    </w:p>
    <w:p w14:paraId="2BFB7C15" w14:textId="77777777" w:rsidR="00AB0343" w:rsidRDefault="00AB0343">
      <w:pPr>
        <w:spacing w:after="60"/>
      </w:pPr>
    </w:p>
    <w:tbl>
      <w:tblPr>
        <w:tblW w:w="0" w:type="auto"/>
        <w:tblLook w:val="04A0" w:firstRow="1" w:lastRow="0" w:firstColumn="1" w:lastColumn="0" w:noHBand="0" w:noVBand="1"/>
      </w:tblPr>
      <w:tblGrid>
        <w:gridCol w:w="9752"/>
      </w:tblGrid>
      <w:tr w:rsidR="006A70FE" w14:paraId="02B27B58" w14:textId="77777777">
        <w:tc>
          <w:tcPr>
            <w:tcW w:w="9752" w:type="dxa"/>
            <w:shd w:val="clear" w:color="auto" w:fill="003796"/>
          </w:tcPr>
          <w:p w14:paraId="69D3F031" w14:textId="77777777" w:rsidR="006A70FE" w:rsidRDefault="00000000">
            <w:pPr>
              <w:spacing w:before="40" w:after="40"/>
            </w:pPr>
            <w:r>
              <w:rPr>
                <w:rFonts w:cs="Carlito"/>
                <w:b/>
                <w:color w:val="FFFFFF"/>
              </w:rPr>
              <w:t>▌  SIMPAN KE GIT — SETELAH LEMBAR E</w:t>
            </w:r>
          </w:p>
        </w:tc>
      </w:tr>
    </w:tbl>
    <w:p w14:paraId="143295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55CD05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3AD2B2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64B20999" w14:textId="77777777" w:rsidR="00AB0343" w:rsidRDefault="00AB0343">
      <w:pPr>
        <w:spacing w:after="60"/>
      </w:pPr>
    </w:p>
    <w:p w14:paraId="1D272AEB"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02A64846"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02F632C" w14:textId="77777777" w:rsidR="00AB0343" w:rsidRDefault="00000000">
      <w:r>
        <w:rPr>
          <w:rFonts w:cs="Carlito"/>
          <w:sz w:val="20"/>
        </w:rPr>
        <w:t>Cara memastikan: rusakkan simpanannya sendiri dari Console. Halaman tetap terbuka, dan Console tidak menampilkan galat yang belum tertangani.</w:t>
      </w:r>
    </w:p>
    <w:p w14:paraId="74FC5C3C" w14:textId="77777777" w:rsidR="00AB0343" w:rsidRDefault="00AB0343">
      <w:pPr>
        <w:spacing w:after="60"/>
      </w:pPr>
    </w:p>
    <w:p w14:paraId="106B650F" w14:textId="77777777" w:rsidR="00AB0343" w:rsidRDefault="00AB0343">
      <w:pPr>
        <w:spacing w:after="60"/>
      </w:pPr>
    </w:p>
    <w:p w14:paraId="03109C4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E5B26D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F4859F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5B00A1D"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D80B98D" w14:textId="77777777" w:rsidR="00AB0343" w:rsidRDefault="00000000">
            <w:pPr>
              <w:spacing w:before="20" w:after="20"/>
            </w:pPr>
            <w:r>
              <w:rPr>
                <w:rFonts w:cs="Carlito"/>
                <w:b/>
                <w:color w:val="003796"/>
                <w:sz w:val="18"/>
              </w:rPr>
              <w:t>Pertemuan 11  ·  Modul, State, dan Penyimpanan Klien</w:t>
            </w:r>
          </w:p>
        </w:tc>
      </w:tr>
    </w:tbl>
    <w:p w14:paraId="69EE1764" w14:textId="77777777" w:rsidR="00AB0343" w:rsidRDefault="00000000">
      <w:pPr>
        <w:spacing w:after="160"/>
        <w:jc w:val="center"/>
      </w:pPr>
      <w:r>
        <w:rPr>
          <w:rFonts w:cs="Carlito"/>
          <w:i/>
          <w:color w:val="5A6080"/>
          <w:sz w:val="17"/>
        </w:rPr>
        <w:t>Lembar F — Tiket keluar dan penilaian mandiri</w:t>
      </w:r>
    </w:p>
    <w:p w14:paraId="6E0438E2" w14:textId="77777777" w:rsidR="00AB0343" w:rsidRDefault="00AB0343">
      <w:pPr>
        <w:spacing w:after="60"/>
      </w:pPr>
    </w:p>
    <w:tbl>
      <w:tblPr>
        <w:tblW w:w="0" w:type="auto"/>
        <w:tblLook w:val="04A0" w:firstRow="1" w:lastRow="0" w:firstColumn="1" w:lastColumn="0" w:noHBand="0" w:noVBand="1"/>
      </w:tblPr>
      <w:tblGrid>
        <w:gridCol w:w="9752"/>
      </w:tblGrid>
      <w:tr w:rsidR="00AB0343" w14:paraId="33D58173" w14:textId="77777777">
        <w:tc>
          <w:tcPr>
            <w:tcW w:w="9752" w:type="dxa"/>
            <w:shd w:val="clear" w:color="auto" w:fill="003796"/>
          </w:tcPr>
          <w:p w14:paraId="330722F9"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D65D0B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0D3EE33"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6044961" w14:textId="77777777" w:rsidR="00AB0343" w:rsidRDefault="00AB0343">
      <w:pPr>
        <w:spacing w:after="60"/>
      </w:pPr>
    </w:p>
    <w:p w14:paraId="70612EB8" w14:textId="77777777" w:rsidR="00AB0343" w:rsidRDefault="00000000">
      <w:pPr>
        <w:keepNext/>
        <w:spacing w:after="80"/>
      </w:pPr>
      <w:r>
        <w:rPr>
          <w:rFonts w:cs="Carlito"/>
          <w:sz w:val="20"/>
        </w:rPr>
        <w:t>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0"/>
              </w:rPr>
              <w:t>js/state.js. Tanggung jawabnya: memegang satu objek state, fungsi pengubah (pilihKategori, tambahFavorit, hapusFavorit, ubahDetail, tambahUlasan, aturUlang), dan penyimpanan ke localStorage (simpan, muat, pulihkan). Diimpor oleh js/events.js (semua fungsi pengubah) dan js/app.js (isiProyek, pulihkan, muat, muatUlasan, tandaiGagal).</w:t>
            </w:r>
          </w:p>
        </w:tc>
      </w:tr>
    </w:tbl>
    <w:p w14:paraId="2D7FECE0" w14:textId="77777777" w:rsidR="00AB0343" w:rsidRDefault="00AB0343">
      <w:pPr>
        <w:spacing w:after="60"/>
      </w:pPr>
    </w:p>
    <w:p w14:paraId="1FAF10AA" w14:textId="77777777" w:rsidR="00AB0343" w:rsidRDefault="00000000">
      <w:pPr>
        <w:keepNext/>
        <w:spacing w:after="80"/>
      </w:pPr>
      <w:r w:rsidRPr="00CC67F6">
        <w:rPr>
          <w:rFonts w:cs="Carlito"/>
          <w:sz w:val="20"/>
          <w:lang w:val="de-DE"/>
        </w:rPr>
        <w:t xml:space="preserve">2.  Mengapa jalur import wajib berawalan ./ dan berakhiran .js? </w:t>
      </w:r>
      <w:r>
        <w:rPr>
          <w:rFonts w:cs="Carlito"/>
          <w:sz w:val="20"/>
        </w:rPr>
        <w:t>Apa yang muncul di Console bila keduanya dilewatkan?</w:t>
      </w:r>
    </w:p>
    <w:tbl>
      <w:tblPr>
        <w:tblW w:w="0" w:type="auto"/>
        <w:tblLayout w:type="fixed"/>
        <w:tblLook w:val="04A0" w:firstRow="1" w:lastRow="0" w:firstColumn="1" w:lastColumn="0" w:noHBand="0" w:noVBand="1"/>
      </w:tblPr>
      <w:tblGrid>
        <w:gridCol w:w="9751"/>
      </w:tblGrid>
      <w:tr w:rsidR="00AB0343" w14:paraId="328C70F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1F0195" w14:textId="77777777" w:rsidR="00AB0343" w:rsidRDefault="00AB0343">
            <w:r>
              <w:rPr>
                <w:sz w:val="20"/>
              </w:rPr>
              <w:t>Peramban tidak menambah awalan atau akhiran sendiri. Tanpa ./ jalur dianggap nama paket sehingga Console memberi "Failed to resolve module specifier ... Relative references must start with either "/", "./", or "../"". Tanpa .js peramban meminta berkas bernama "data" yang tidak ada: server membalas 404, Console memberi "Failed to load resource: 404", modul gagal dimuat, dan halaman diam.</w:t>
            </w:r>
          </w:p>
        </w:tc>
      </w:tr>
    </w:tbl>
    <w:p w14:paraId="5174FC15" w14:textId="77777777" w:rsidR="00AB0343" w:rsidRDefault="00AB0343">
      <w:pPr>
        <w:spacing w:after="60"/>
      </w:pPr>
    </w:p>
    <w:p w14:paraId="0FF79E21" w14:textId="77777777" w:rsidR="00AB0343" w:rsidRPr="00CC67F6" w:rsidRDefault="00000000">
      <w:pPr>
        <w:keepNext/>
        <w:spacing w:after="80"/>
        <w:rPr>
          <w:lang w:val="de-DE"/>
        </w:rPr>
      </w:pPr>
      <w:r w:rsidRPr="00CC67F6">
        <w:rPr>
          <w:rFonts w:cs="Carlito"/>
          <w:sz w:val="20"/>
          <w:lang w:val="de-DE"/>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rsidRPr="00CC67F6" w14:paraId="4A2DA4D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97A0C11" w14:textId="77777777" w:rsidR="00AB0343" w:rsidRPr="00824976" w:rsidRDefault="00AB0343">
            <w:r>
              <w:rPr>
                <w:sz w:val="20"/>
              </w:rPr>
              <w:t>Sebagai kelas "aktif" pada tombol di halaman (DOM), dibaca lewat querySelector(".aktif"). Cara itu kacau karena keadaan menempel pada elemen: bila elemen digambar ulang, elemen lama dibuang dan yang baru tidak membawa keadaan; keadaan juga bisa berbeda dari tampilan yang terlihat, dan tidak bisa disimpan atau dipulihkan.</w:t>
            </w:r>
          </w:p>
        </w:tc>
      </w:tr>
    </w:tbl>
    <w:p w14:paraId="1EFB46CE" w14:textId="77777777" w:rsidR="00AB0343" w:rsidRPr="00824976" w:rsidRDefault="00AB0343">
      <w:pPr>
        <w:spacing w:after="60"/>
      </w:pPr>
    </w:p>
    <w:p w14:paraId="28D80D6D" w14:textId="77777777" w:rsidR="00AB0343" w:rsidRPr="00CC67F6" w:rsidRDefault="00000000">
      <w:pPr>
        <w:keepNext/>
        <w:spacing w:after="80"/>
        <w:rPr>
          <w:lang w:val="de-DE"/>
        </w:rPr>
      </w:pPr>
      <w:r w:rsidRPr="00CC67F6">
        <w:rPr>
          <w:rFonts w:cs="Carlito"/>
          <w:sz w:val="20"/>
          <w:lang w:val="de-DE"/>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rsidRPr="00CC67F6" w14:paraId="0D7A3E8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87D81B" w14:textId="77777777" w:rsidR="00AB0343" w:rsidRPr="00824976" w:rsidRDefault="00AB0343">
            <w:r w:rsidRPr="00824976">
              <w:rPr>
                <w:sz w:val="20"/>
                <w:lang w:val="de-DE"/>
              </w:rPr>
              <w:t xml:space="preserve">Mengganti null dengan nilai bawaan sebelum dipakai. </w:t>
            </w:r>
            <w:r>
              <w:rPr>
                <w:sz w:val="20"/>
              </w:rPr>
              <w:t>Di pulihkan(), bila isi kosong fungsi langsung return sehingga state tetap { kategoriAktif: "semua", favorit: [] }. Tanpa pemeriksaan itu, state.favorit.includes(...) akan galat pada kunjungan pertama.</w:t>
            </w:r>
          </w:p>
        </w:tc>
      </w:tr>
    </w:tbl>
    <w:p w14:paraId="51D6BBB2" w14:textId="77777777" w:rsidR="00AB0343" w:rsidRPr="00824976" w:rsidRDefault="00AB0343">
      <w:pPr>
        <w:spacing w:after="60"/>
      </w:pPr>
    </w:p>
    <w:p w14:paraId="35EB6B17" w14:textId="77777777" w:rsidR="00AB0343" w:rsidRDefault="00000000">
      <w:pPr>
        <w:keepNext/>
        <w:spacing w:after="80"/>
      </w:pPr>
      <w:r>
        <w:rPr>
          <w:rFonts w:cs="Carlito"/>
          <w:sz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rsidRPr="00824976" w14:paraId="51778D5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781983" w14:textId="77777777" w:rsidR="00AB0343" w:rsidRPr="00824976" w:rsidRDefault="00AB0343">
            <w:pPr>
              <w:rPr>
                <w:lang w:val="de-DE"/>
              </w:rPr>
            </w:pPr>
            <w:r w:rsidRPr="00824976">
              <w:rPr>
                <w:sz w:val="20"/>
                <w:lang w:val="de-DE"/>
              </w:rPr>
              <w:t>Karena isi simpanan berada di luar kendali kode: bisa terpotong, diedit, atau berasal dari versi lama. JSON.parse yang melempar galat menghentikan skrip dan halaman kosong. Cara saya: muat() membungkus getItem dan JSON.parse dengan try/catch; bila gagal atau versi tidak sama dengan VERSI, saya removeItem lalu return null sehingga nilai bawaan dipakai. pulihkan() juga memeriksa isi, dan simpan() dibungkus try/catch.</w:t>
            </w:r>
          </w:p>
        </w:tc>
      </w:tr>
    </w:tbl>
    <w:p w14:paraId="01CA2570" w14:textId="77777777" w:rsidR="00AB0343" w:rsidRPr="00824976" w:rsidRDefault="00AB0343">
      <w:pPr>
        <w:spacing w:after="60"/>
        <w:rPr>
          <w:lang w:val="de-DE"/>
        </w:rPr>
      </w:pPr>
    </w:p>
    <w:p w14:paraId="430AFC60" w14:textId="77777777" w:rsidR="00AB0343" w:rsidRPr="00824976" w:rsidRDefault="00000000">
      <w:pPr>
        <w:keepNext/>
        <w:spacing w:after="80"/>
        <w:rPr>
          <w:lang w:val="de-DE"/>
        </w:rPr>
      </w:pPr>
      <w:r w:rsidRPr="00824976">
        <w:rPr>
          <w:rFonts w:cs="Carlito"/>
          <w:sz w:val="20"/>
          <w:lang w:val="de-DE"/>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40ACD3A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780BBAE" w14:textId="77777777" w:rsidR="00AB0343" w:rsidRDefault="00AB0343">
            <w:r>
              <w:rPr>
                <w:sz w:val="20"/>
              </w:rPr>
              <w:t>Boleh: kategori aktif atau daftar id favorit, yaitu pilihan tampilan kecil yang tidak sensitif dan bisa diubah menjadi teks dengan JSON. Tidak boleh: token, kata sandi, atau data pribadi. localStorage tidak terenkripsi, jadi bisa dibaca siapa pun yang memakai komputer itu dan oleh skrip lain di alamat yang sama.</w:t>
            </w:r>
          </w:p>
        </w:tc>
      </w:tr>
    </w:tbl>
    <w:p w14:paraId="2ECB9925" w14:textId="77777777" w:rsidR="00AB0343" w:rsidRDefault="00AB0343">
      <w:pPr>
        <w:spacing w:after="60"/>
      </w:pPr>
    </w:p>
    <w:p w14:paraId="53BEF6FC" w14:textId="77777777" w:rsidR="00AB0343" w:rsidRPr="00CC67F6" w:rsidRDefault="00000000">
      <w:pPr>
        <w:keepNext/>
        <w:spacing w:before="160" w:after="60"/>
        <w:rPr>
          <w:lang w:val="de-DE"/>
        </w:rPr>
      </w:pPr>
      <w:r w:rsidRPr="00CC67F6">
        <w:rPr>
          <w:rFonts w:cs="Carlito"/>
          <w:b/>
          <w:color w:val="003796"/>
          <w:lang w:val="de-DE"/>
        </w:rPr>
        <w:t>F.1  Periksa satu per satu</w:t>
      </w:r>
    </w:p>
    <w:p w14:paraId="6015F384" w14:textId="77777777" w:rsidR="00AB0343" w:rsidRPr="00CC67F6" w:rsidRDefault="00000000">
      <w:pPr>
        <w:rPr>
          <w:lang w:val="de-DE"/>
        </w:rPr>
      </w:pPr>
      <w:r w:rsidRPr="00CC67F6">
        <w:rPr>
          <w:rFonts w:cs="Carlito"/>
          <w:sz w:val="20"/>
          <w:lang w:val="de-DE"/>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rsidRPr="00824976"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244EB2F5" w:rsidR="00AB0343" w:rsidRPr="00CC67F6" w:rsidRDefault="00824976">
            <w:pPr>
              <w:spacing w:after="0"/>
              <w:rPr>
                <w:lang w:val="de-DE"/>
              </w:rPr>
            </w:pPr>
            <w:r w:rsidRPr="00824976">
              <w:rPr>
                <w:rFonts w:cs="Carlito"/>
                <w:color w:val="003796"/>
                <w:sz w:val="22"/>
                <w:lang w:val="de-DE"/>
              </w:rPr>
              <w:lastRenderedPageBreak/>
              <w:t xml:space="preserve">☑ </w:t>
            </w:r>
            <w:r w:rsidR="007B2265" w:rsidRPr="00CC67F6">
              <w:rPr>
                <w:rFonts w:cs="Carlito"/>
                <w:color w:val="003796"/>
                <w:sz w:val="22"/>
                <w:lang w:val="de-DE"/>
              </w:rPr>
              <w:t>Berkas lima</w:t>
            </w:r>
            <w:r w:rsidR="00000000" w:rsidRPr="00CC67F6">
              <w:rPr>
                <w:rFonts w:cs="Carlito"/>
                <w:color w:val="003796"/>
                <w:sz w:val="22"/>
                <w:lang w:val="de-DE"/>
              </w:rPr>
              <w:t xml:space="preserve"> modul ada di repositori: data.js, state.js, dom.js, events.js, app.js — ditambah js/api.js dari P10</w:t>
            </w:r>
          </w:p>
        </w:tc>
      </w:tr>
      <w:tr w:rsidR="00AB0343" w14:paraId="44AA9616" w14:textId="77777777">
        <w:tc>
          <w:tcPr>
            <w:tcW w:w="9751" w:type="dxa"/>
            <w:tcBorders>
              <w:top w:val="single" w:sz="8" w:space="0" w:color="B9C6E2"/>
              <w:left w:val="single" w:sz="8" w:space="0" w:color="B9C6E2"/>
              <w:bottom w:val="single" w:sz="8" w:space="0" w:color="B9C6E2"/>
              <w:right w:val="single" w:sz="8" w:space="0" w:color="B9C6E2"/>
            </w:tcBorders>
          </w:tcPr>
          <w:p w14:paraId="452C0437" w14:textId="77777777" w:rsidR="00AB0343" w:rsidRDefault="00000000">
            <w:pPr>
              <w:spacing w:after="0"/>
            </w:pPr>
            <w:r>
              <w:rPr>
                <w:rFonts w:cs="Carlito"/>
                <w:color w:val="003796"/>
                <w:sz w:val="22"/>
              </w:rPr>
              <w:t>☑  Impor  seluruh jalur berawalan ./ dan berakhiran .js; Console bersih tanpa satu pun galat impor</w:t>
            </w:r>
          </w:p>
        </w:tc>
      </w:tr>
      <w:tr w:rsidR="00AB0343" w14:paraId="185309C8" w14:textId="77777777">
        <w:tc>
          <w:tcPr>
            <w:tcW w:w="9751" w:type="dxa"/>
            <w:tcBorders>
              <w:top w:val="single" w:sz="8" w:space="0" w:color="B9C6E2"/>
              <w:left w:val="single" w:sz="8" w:space="0" w:color="B9C6E2"/>
              <w:bottom w:val="single" w:sz="8" w:space="0" w:color="B9C6E2"/>
              <w:right w:val="single" w:sz="8" w:space="0" w:color="B9C6E2"/>
            </w:tcBorders>
          </w:tcPr>
          <w:p w14:paraId="5F4C973E" w14:textId="77777777" w:rsidR="00AB0343" w:rsidRDefault="00000000">
            <w:pPr>
              <w:spacing w:after="0"/>
            </w:pPr>
            <w:r>
              <w:rPr>
                <w:rFonts w:cs="Carlito"/>
                <w:color w:val="003796"/>
                <w:sz w:val="22"/>
              </w:rPr>
              <w:t>☑  Perilaku  halaman bekerja persis seperti akhir Pertemuan 10, ditambah tombol favorit; tidak ada fitur lain yang ditambahkan</w:t>
            </w:r>
          </w:p>
        </w:tc>
      </w:tr>
      <w:tr w:rsidR="00AB0343" w14:paraId="6D2534B1" w14:textId="77777777">
        <w:tc>
          <w:tcPr>
            <w:tcW w:w="9751" w:type="dxa"/>
            <w:tcBorders>
              <w:top w:val="single" w:sz="8" w:space="0" w:color="B9C6E2"/>
              <w:left w:val="single" w:sz="8" w:space="0" w:color="B9C6E2"/>
              <w:bottom w:val="single" w:sz="8" w:space="0" w:color="B9C6E2"/>
              <w:right w:val="single" w:sz="8" w:space="0" w:color="B9C6E2"/>
            </w:tcBorders>
          </w:tcPr>
          <w:p w14:paraId="44AAF27B" w14:textId="77777777" w:rsidR="00AB0343" w:rsidRDefault="00000000">
            <w:pPr>
              <w:spacing w:after="0"/>
            </w:pPr>
            <w:r>
              <w:rPr>
                <w:rFonts w:cs="Carlito"/>
                <w:color w:val="003796"/>
                <w:sz w:val="22"/>
              </w:rPr>
              <w:t>☑  State  seluruh keadaan yang bisa berubah berada di satu objek state, dan tidak ada keadaan yang dibaca kembali dari DOM</w:t>
            </w:r>
          </w:p>
        </w:tc>
      </w:tr>
      <w:tr w:rsidR="00AB0343" w14:paraId="4C4A24FD" w14:textId="77777777">
        <w:tc>
          <w:tcPr>
            <w:tcW w:w="9751" w:type="dxa"/>
            <w:tcBorders>
              <w:top w:val="single" w:sz="8" w:space="0" w:color="B9C6E2"/>
              <w:left w:val="single" w:sz="8" w:space="0" w:color="B9C6E2"/>
              <w:bottom w:val="single" w:sz="8" w:space="0" w:color="B9C6E2"/>
              <w:right w:val="single" w:sz="8" w:space="0" w:color="B9C6E2"/>
            </w:tcBorders>
          </w:tcPr>
          <w:p w14:paraId="47636C9A" w14:textId="77777777" w:rsidR="00AB0343" w:rsidRDefault="00000000">
            <w:pPr>
              <w:spacing w:after="0"/>
            </w:pPr>
            <w:r>
              <w:rPr>
                <w:rFonts w:cs="Carlito"/>
                <w:color w:val="003796"/>
                <w:sz w:val="22"/>
              </w:rPr>
              <w:t>☑  Pengubah  setiap perubahan keadaan ditulis sebagai fungsi bernama di state.js, dan fungsi itulah yang memanggil render</w:t>
            </w:r>
          </w:p>
        </w:tc>
      </w:tr>
      <w:tr w:rsidR="00AB0343" w14:paraId="054547B1" w14:textId="77777777">
        <w:tc>
          <w:tcPr>
            <w:tcW w:w="9751" w:type="dxa"/>
            <w:tcBorders>
              <w:top w:val="single" w:sz="8" w:space="0" w:color="B9C6E2"/>
              <w:left w:val="single" w:sz="8" w:space="0" w:color="B9C6E2"/>
              <w:bottom w:val="single" w:sz="8" w:space="0" w:color="B9C6E2"/>
              <w:right w:val="single" w:sz="8" w:space="0" w:color="B9C6E2"/>
            </w:tcBorders>
          </w:tcPr>
          <w:p w14:paraId="5379DDF8" w14:textId="77777777" w:rsidR="00AB0343" w:rsidRDefault="00000000">
            <w:pPr>
              <w:spacing w:after="0"/>
            </w:pPr>
            <w:r>
              <w:rPr>
                <w:rFonts w:cs="Carlito"/>
                <w:color w:val="003796"/>
                <w:sz w:val="22"/>
              </w:rPr>
              <w:t>☑  Simpanan  pilihan bertahan setelah tab ditutup; JSON dipakai; nilai bawaan terpasang; tombol atur ulang bekerja</w:t>
            </w:r>
          </w:p>
        </w:tc>
      </w:tr>
      <w:tr w:rsidR="00AB0343" w14:paraId="0D1A732F" w14:textId="77777777">
        <w:tc>
          <w:tcPr>
            <w:tcW w:w="9751" w:type="dxa"/>
            <w:tcBorders>
              <w:top w:val="single" w:sz="8" w:space="0" w:color="B9C6E2"/>
              <w:left w:val="single" w:sz="8" w:space="0" w:color="B9C6E2"/>
              <w:bottom w:val="single" w:sz="8" w:space="0" w:color="B9C6E2"/>
              <w:right w:val="single" w:sz="8" w:space="0" w:color="B9C6E2"/>
            </w:tcBorders>
          </w:tcPr>
          <w:p w14:paraId="4DDC078C" w14:textId="77777777" w:rsidR="00AB0343" w:rsidRDefault="00000000">
            <w:pPr>
              <w:spacing w:after="0"/>
            </w:pPr>
            <w:r>
              <w:rPr>
                <w:rFonts w:cs="Carlito"/>
                <w:color w:val="003796"/>
                <w:sz w:val="22"/>
              </w:rPr>
              <w:t>☑  Simpanan rusak  try/catch dipakai, nomor versi diperiksa, dan saya sudah mencoba merusaknya sendiri dari Console</w:t>
            </w:r>
          </w:p>
        </w:tc>
      </w:tr>
      <w:tr w:rsidR="00AB0343" w14:paraId="7D4162FC" w14:textId="77777777">
        <w:tc>
          <w:tcPr>
            <w:tcW w:w="9751" w:type="dxa"/>
            <w:tcBorders>
              <w:top w:val="single" w:sz="8" w:space="0" w:color="B9C6E2"/>
              <w:left w:val="single" w:sz="8" w:space="0" w:color="B9C6E2"/>
              <w:bottom w:val="single" w:sz="8" w:space="0" w:color="B9C6E2"/>
              <w:right w:val="single" w:sz="8" w:space="0" w:color="B9C6E2"/>
            </w:tcBorders>
          </w:tcPr>
          <w:p w14:paraId="4AC18613" w14:textId="77777777" w:rsidR="00AB0343" w:rsidRDefault="00000000">
            <w:pPr>
              <w:spacing w:after="0"/>
            </w:pPr>
            <w:r>
              <w:rPr>
                <w:rFonts w:cs="Carlito"/>
                <w:color w:val="003796"/>
                <w:sz w:val="22"/>
              </w:rPr>
              <w:t>☑  Deklarasi AI  bagian README menyebutkan bagian mana yang dibantu AI dan bagian mana yang saya kerjakan sendiri</w:t>
            </w:r>
          </w:p>
        </w:tc>
      </w:tr>
      <w:tr w:rsidR="00AB0343" w14:paraId="429830C6" w14:textId="77777777">
        <w:tc>
          <w:tcPr>
            <w:tcW w:w="9751" w:type="dxa"/>
            <w:tcBorders>
              <w:top w:val="single" w:sz="8" w:space="0" w:color="B9C6E2"/>
              <w:left w:val="single" w:sz="8" w:space="0" w:color="B9C6E2"/>
              <w:bottom w:val="single" w:sz="8" w:space="0" w:color="B9C6E2"/>
              <w:right w:val="single" w:sz="8" w:space="0" w:color="B9C6E2"/>
            </w:tcBorders>
          </w:tcPr>
          <w:p w14:paraId="507F66D1" w14:textId="7E0D4B1B" w:rsidR="00AB0343" w:rsidRDefault="00824976">
            <w:pPr>
              <w:spacing w:after="0"/>
            </w:pPr>
            <w:r>
              <w:rPr>
                <w:rFonts w:cs="Carlito"/>
                <w:color w:val="003796"/>
                <w:sz w:val="22"/>
              </w:rPr>
              <w:t xml:space="preserve">☑ </w:t>
            </w:r>
            <w:r>
              <w:rPr>
                <w:rFonts w:cs="Carlito"/>
                <w:color w:val="003796"/>
                <w:sz w:val="22"/>
              </w:rPr>
              <w:t xml:space="preserve"> </w:t>
            </w:r>
            <w:r w:rsidR="00000000">
              <w:rPr>
                <w:rFonts w:cs="Carlito"/>
                <w:color w:val="003796"/>
                <w:sz w:val="22"/>
              </w:rPr>
              <w:t>Git  ada lebih dari satu commit hari ini, dan pesan commit-nya menjelaskan isinya</w:t>
            </w:r>
          </w:p>
        </w:tc>
      </w:tr>
    </w:tbl>
    <w:p w14:paraId="6393F564" w14:textId="77777777" w:rsidR="00AB0343" w:rsidRDefault="00AB0343">
      <w:pPr>
        <w:spacing w:after="60"/>
      </w:pPr>
    </w:p>
    <w:p w14:paraId="3E39F8E3" w14:textId="77777777" w:rsidR="00AB0343" w:rsidRDefault="00000000">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1CF45F70"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510DE418" w14:textId="77777777" w:rsidR="00AB0343" w:rsidRDefault="00000000">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w:t>
            </w:r>
          </w:p>
        </w:tc>
      </w:tr>
      <w:tr w:rsidR="00AB0343" w14:paraId="261CC0F4"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5FE02AF"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CB9D9DA" w14:textId="77777777" w:rsidR="00AB0343" w:rsidRDefault="00000000">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60E757B6" w14:textId="77777777" w:rsidR="00AB0343" w:rsidRDefault="00000000">
            <w:pPr>
              <w:spacing w:before="20" w:after="20"/>
            </w:pPr>
            <w:r>
              <w:rPr>
                <w:rFonts w:cs="Carlito"/>
                <w:b/>
                <w:color w:val="FFFFFF"/>
                <w:sz w:val="18"/>
              </w:rPr>
              <w:t>Catatan bila gagal</w:t>
            </w:r>
          </w:p>
        </w:tc>
      </w:tr>
      <w:tr w:rsidR="00AB0343" w14:paraId="3064D13D"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231055"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34364F7E" w14:textId="5E038B62" w:rsidR="00AB0343" w:rsidRDefault="00544F88">
            <w:pPr>
              <w:spacing w:before="20" w:after="20" w:line="252" w:lineRule="auto"/>
            </w:pPr>
            <w:r w:rsidRPr="00544F88">
              <w:t>v24.22.0</w:t>
            </w:r>
          </w:p>
        </w:tc>
        <w:tc>
          <w:tcPr>
            <w:tcW w:w="4151" w:type="dxa"/>
            <w:tcBorders>
              <w:top w:val="single" w:sz="6" w:space="0" w:color="D8DEE9"/>
              <w:left w:val="single" w:sz="6" w:space="0" w:color="D8DEE9"/>
              <w:bottom w:val="single" w:sz="6" w:space="0" w:color="D8DEE9"/>
              <w:right w:val="single" w:sz="6" w:space="0" w:color="D8DEE9"/>
            </w:tcBorders>
          </w:tcPr>
          <w:p w14:paraId="22945A9C" w14:textId="228D365A" w:rsidR="00AB0343" w:rsidRDefault="00544F88">
            <w:pPr>
              <w:spacing w:before="20" w:after="20" w:line="252" w:lineRule="auto"/>
            </w:pPr>
            <w:r>
              <w:t>Tidak ada kendala</w:t>
            </w:r>
          </w:p>
        </w:tc>
      </w:tr>
      <w:tr w:rsidR="00AB0343" w14:paraId="6B0FE055"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BBDE57"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104D6688" w14:textId="71B4FBD7" w:rsidR="00AB0343" w:rsidRDefault="00544F88">
            <w:pPr>
              <w:spacing w:before="20" w:after="20" w:line="252" w:lineRule="auto"/>
            </w:pPr>
            <w:r>
              <w:t>11.19.1</w:t>
            </w:r>
          </w:p>
        </w:tc>
        <w:tc>
          <w:tcPr>
            <w:tcW w:w="4151" w:type="dxa"/>
            <w:tcBorders>
              <w:top w:val="single" w:sz="6" w:space="0" w:color="D8DEE9"/>
              <w:left w:val="single" w:sz="6" w:space="0" w:color="D8DEE9"/>
              <w:bottom w:val="single" w:sz="6" w:space="0" w:color="D8DEE9"/>
              <w:right w:val="single" w:sz="6" w:space="0" w:color="D8DEE9"/>
            </w:tcBorders>
          </w:tcPr>
          <w:p w14:paraId="0463285B" w14:textId="0A482CB8" w:rsidR="00AB0343" w:rsidRDefault="00544F88">
            <w:pPr>
              <w:spacing w:before="20" w:after="20" w:line="252" w:lineRule="auto"/>
            </w:pPr>
            <w:r>
              <w:t>Tidak ada kendala</w:t>
            </w:r>
          </w:p>
        </w:tc>
      </w:tr>
    </w:tbl>
    <w:p w14:paraId="5B1DFC56" w14:textId="77777777" w:rsidR="00AB0343" w:rsidRDefault="00AB0343">
      <w:pPr>
        <w:spacing w:after="60"/>
      </w:pPr>
    </w:p>
    <w:p w14:paraId="286658F8" w14:textId="77777777" w:rsidR="00AB0343" w:rsidRDefault="00000000">
      <w:pPr>
        <w:keepNext/>
        <w:spacing w:before="160" w:after="60"/>
      </w:pPr>
      <w:r>
        <w:rPr>
          <w:rFonts w:cs="Carlito"/>
          <w:b/>
          <w:color w:val="003796"/>
        </w:rPr>
        <w:t>F.3  Satu baris untuk diingat</w:t>
      </w:r>
    </w:p>
    <w:p w14:paraId="796FE0E1" w14:textId="77777777" w:rsidR="00AB0343" w:rsidRPr="00CC67F6" w:rsidRDefault="00000000">
      <w:pPr>
        <w:rPr>
          <w:lang w:val="de-DE"/>
        </w:rPr>
      </w:pPr>
      <w:r w:rsidRPr="00CC67F6">
        <w:rPr>
          <w:rFonts w:cs="Carlito"/>
          <w:sz w:val="20"/>
          <w:lang w:val="de-DE"/>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rsidRPr="00824976" w14:paraId="7CC67C1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413202F" w14:textId="77777777" w:rsidR="00AB0343" w:rsidRPr="00CC67F6" w:rsidRDefault="00AB0343">
            <w:pPr>
              <w:rPr>
                <w:lang w:val="de-DE"/>
              </w:rPr>
            </w:pPr>
            <w:r w:rsidRPr="00824976">
              <w:rPr>
                <w:sz w:val="20"/>
                <w:lang w:val="de-DE"/>
              </w:rPr>
              <w:t>Render ulang membuang elemen lama, jadi apa pun yang harus bertahan (kategori, favorit, detail terbuka) harus ada di state dan hanya berubah lewat fungsi pengubah yang memanggil render(state).</w:t>
            </w:r>
          </w:p>
        </w:tc>
      </w:tr>
    </w:tbl>
    <w:p w14:paraId="5D95AC3E" w14:textId="77777777" w:rsidR="00AB0343" w:rsidRPr="00CC67F6" w:rsidRDefault="00AB0343">
      <w:pPr>
        <w:spacing w:after="60"/>
        <w:rPr>
          <w:lang w:val="de-DE"/>
        </w:rPr>
      </w:pPr>
    </w:p>
    <w:p w14:paraId="51FDB232" w14:textId="77777777" w:rsidR="00AB0343" w:rsidRPr="00CC67F6" w:rsidRDefault="00000000">
      <w:pPr>
        <w:keepNext/>
        <w:spacing w:before="160" w:after="60"/>
        <w:rPr>
          <w:lang w:val="de-DE"/>
        </w:rPr>
      </w:pPr>
      <w:r w:rsidRPr="00CC67F6">
        <w:rPr>
          <w:rFonts w:cs="Carlito"/>
          <w:b/>
          <w:color w:val="003796"/>
          <w:lang w:val="de-DE"/>
        </w:rPr>
        <w:t>F.4  Penilaian mandiri</w:t>
      </w:r>
    </w:p>
    <w:p w14:paraId="0CAA02AE" w14:textId="77777777" w:rsidR="00AB0343" w:rsidRPr="00CC67F6" w:rsidRDefault="00000000">
      <w:pPr>
        <w:rPr>
          <w:lang w:val="de-DE"/>
        </w:rPr>
      </w:pPr>
      <w:r w:rsidRPr="00CC67F6">
        <w:rPr>
          <w:rFonts w:cs="Carlito"/>
          <w:sz w:val="20"/>
          <w:lang w:val="de-DE"/>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rsidRPr="00824976" w14:paraId="2F0395AD" w14:textId="77777777">
        <w:tc>
          <w:tcPr>
            <w:tcW w:w="9751" w:type="dxa"/>
            <w:tcBorders>
              <w:top w:val="single" w:sz="8" w:space="0" w:color="B9C6E2"/>
              <w:left w:val="single" w:sz="8" w:space="0" w:color="B9C6E2"/>
              <w:bottom w:val="single" w:sz="8" w:space="0" w:color="B9C6E2"/>
              <w:right w:val="single" w:sz="8" w:space="0" w:color="B9C6E2"/>
            </w:tcBorders>
          </w:tcPr>
          <w:p w14:paraId="713590DE" w14:textId="43A8B2BD" w:rsidR="00AB0343" w:rsidRPr="00CC67F6" w:rsidRDefault="00A76375">
            <w:pPr>
              <w:spacing w:after="0"/>
              <w:rPr>
                <w:lang w:val="de-DE"/>
              </w:rPr>
            </w:pPr>
            <w:r w:rsidRPr="00CC67F6">
              <w:rPr>
                <w:rFonts w:ascii="Segoe UI Symbol" w:hAnsi="Segoe UI Symbol" w:cs="Segoe UI Symbol"/>
                <w:color w:val="003796"/>
                <w:sz w:val="22"/>
                <w:lang w:val="de-DE"/>
              </w:rPr>
              <w:t>☑</w:t>
            </w:r>
            <w:r w:rsidRPr="00CC67F6">
              <w:rPr>
                <w:rFonts w:cs="Carlito"/>
                <w:color w:val="003796"/>
                <w:sz w:val="22"/>
                <w:lang w:val="de-DE"/>
              </w:rPr>
              <w:t xml:space="preserve"> Pengungkapan</w:t>
            </w:r>
            <w:r w:rsidR="00000000" w:rsidRPr="00CC67F6">
              <w:rPr>
                <w:rFonts w:cs="Carlito"/>
                <w:color w:val="003796"/>
                <w:sz w:val="22"/>
                <w:lang w:val="de-DE"/>
              </w:rPr>
              <w:t xml:space="preserve"> </w:t>
            </w:r>
            <w:r w:rsidRPr="00CC67F6">
              <w:rPr>
                <w:rFonts w:cs="Carlito"/>
                <w:color w:val="003796"/>
                <w:sz w:val="22"/>
                <w:lang w:val="de-DE"/>
              </w:rPr>
              <w:t>AI README</w:t>
            </w:r>
            <w:r w:rsidR="00000000" w:rsidRPr="00CC67F6">
              <w:rPr>
                <w:rFonts w:cs="Carlito"/>
                <w:color w:val="003796"/>
                <w:sz w:val="22"/>
                <w:lang w:val="de-DE"/>
              </w:rPr>
              <w:t xml:space="preserve"> menyebutkan bagian mana yang dibantu AI dan bagian mana yang saya kerjakan sendiri</w:t>
            </w:r>
          </w:p>
        </w:tc>
      </w:tr>
      <w:tr w:rsidR="00AB0343" w:rsidRPr="00824976" w14:paraId="723BAA93" w14:textId="77777777">
        <w:tc>
          <w:tcPr>
            <w:tcW w:w="9751" w:type="dxa"/>
            <w:tcBorders>
              <w:top w:val="single" w:sz="8" w:space="0" w:color="B9C6E2"/>
              <w:left w:val="single" w:sz="8" w:space="0" w:color="B9C6E2"/>
              <w:bottom w:val="single" w:sz="8" w:space="0" w:color="B9C6E2"/>
              <w:right w:val="single" w:sz="8" w:space="0" w:color="B9C6E2"/>
            </w:tcBorders>
          </w:tcPr>
          <w:p w14:paraId="3791DF98" w14:textId="6CD5BC11" w:rsidR="00AB0343" w:rsidRPr="00CC67F6" w:rsidRDefault="00A76375">
            <w:pPr>
              <w:spacing w:after="0"/>
              <w:rPr>
                <w:lang w:val="de-DE"/>
              </w:rPr>
            </w:pPr>
            <w:r w:rsidRPr="00A76375">
              <w:rPr>
                <w:rFonts w:cs="Carlito"/>
                <w:color w:val="003796"/>
                <w:sz w:val="22"/>
                <w:lang w:val="de-DE"/>
              </w:rPr>
              <w:t xml:space="preserve">☑ </w:t>
            </w:r>
            <w:r w:rsidRPr="00CC67F6">
              <w:rPr>
                <w:rFonts w:cs="Carlito"/>
                <w:color w:val="003796"/>
                <w:sz w:val="22"/>
                <w:lang w:val="de-DE"/>
              </w:rPr>
              <w:t>Keaslian topik</w:t>
            </w:r>
            <w:r w:rsidR="00000000" w:rsidRPr="00CC67F6">
              <w:rPr>
                <w:rFonts w:cs="Carlito"/>
                <w:color w:val="003796"/>
                <w:sz w:val="22"/>
                <w:lang w:val="de-DE"/>
              </w:rPr>
              <w:t xml:space="preserve"> dan isi halaman ini milik saya sendiri, tidak menyalin pekerjaan mahasiswa lain</w:t>
            </w:r>
          </w:p>
        </w:tc>
      </w:tr>
    </w:tbl>
    <w:p w14:paraId="760BB9DE" w14:textId="77777777" w:rsidR="00AB0343" w:rsidRPr="00CC67F6" w:rsidRDefault="00AB0343">
      <w:pPr>
        <w:spacing w:after="60"/>
        <w:rPr>
          <w:lang w:val="de-DE"/>
        </w:rPr>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6B7B2B9"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3AE66C37"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34D2497B"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259C2D0"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489351D8" w14:textId="77777777" w:rsidR="00AB0343" w:rsidRDefault="00000000">
            <w:pPr>
              <w:spacing w:before="20" w:after="20"/>
            </w:pPr>
            <w:r>
              <w:rPr>
                <w:rFonts w:cs="Carlito"/>
                <w:b/>
                <w:color w:val="FFFFFF"/>
                <w:sz w:val="18"/>
              </w:rPr>
              <w:t>Bukti</w:t>
            </w:r>
          </w:p>
        </w:tc>
      </w:tr>
      <w:tr w:rsidR="00AB0343" w14:paraId="7FDB1D2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0503939" w14:textId="77777777" w:rsidR="00AB0343" w:rsidRDefault="00000000">
            <w:pPr>
              <w:spacing w:before="20" w:after="20" w:line="252" w:lineRule="auto"/>
            </w:pPr>
            <w:r>
              <w:rPr>
                <w:rFonts w:cs="Carlito"/>
                <w:sz w:val="18"/>
              </w:rPr>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00B02DA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1D33EE0" w14:textId="77777777" w:rsidR="00AB0343" w:rsidRDefault="00AB0343">
            <w:pPr>
              <w:spacing w:before="20" w:after="20" w:line="252" w:lineRule="auto"/>
            </w:pPr>
            <w:r>
              <w:rPr>
                <w:sz w:val="18"/>
              </w:rPr>
              <w:t>25</w:t>
            </w:r>
          </w:p>
        </w:tc>
        <w:tc>
          <w:tcPr>
            <w:tcW w:w="4427" w:type="dxa"/>
            <w:tcBorders>
              <w:top w:val="single" w:sz="6" w:space="0" w:color="D8DEE9"/>
              <w:left w:val="single" w:sz="6" w:space="0" w:color="D8DEE9"/>
              <w:bottom w:val="single" w:sz="6" w:space="0" w:color="D8DEE9"/>
              <w:right w:val="single" w:sz="6" w:space="0" w:color="D8DEE9"/>
            </w:tcBorders>
          </w:tcPr>
          <w:p w14:paraId="201FD27F" w14:textId="77777777" w:rsidR="00AB0343" w:rsidRDefault="00AB0343">
            <w:pPr>
              <w:spacing w:before="20" w:after="20" w:line="252" w:lineRule="auto"/>
            </w:pPr>
            <w:r>
              <w:rPr>
                <w:sz w:val="18"/>
              </w:rPr>
              <w:t>js/data.js, state.js, dom.js, events.js, app.js; js/api.js terpisah; semua import ./x.js; satu &lt;script type="module"&gt;</w:t>
            </w:r>
          </w:p>
        </w:tc>
      </w:tr>
      <w:tr w:rsidR="00AB0343" w14:paraId="015A875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3FB1A09" w14:textId="77777777" w:rsidR="00AB0343" w:rsidRDefault="00000000">
            <w:pPr>
              <w:spacing w:before="20" w:after="20" w:line="252" w:lineRule="auto"/>
            </w:pPr>
            <w:r>
              <w:rPr>
                <w:rFonts w:cs="Carlito"/>
                <w:sz w:val="18"/>
              </w:rPr>
              <w:t>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23227C80"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D0EFAEF" w14:textId="77777777" w:rsidR="00AB0343" w:rsidRDefault="00AB0343">
            <w:pPr>
              <w:spacing w:before="20" w:after="20" w:line="252" w:lineRule="auto"/>
            </w:pPr>
            <w:r>
              <w:rPr>
                <w:sz w:val="18"/>
              </w:rPr>
              <w:t>25</w:t>
            </w:r>
          </w:p>
        </w:tc>
        <w:tc>
          <w:tcPr>
            <w:tcW w:w="4427" w:type="dxa"/>
            <w:tcBorders>
              <w:top w:val="single" w:sz="6" w:space="0" w:color="D8DEE9"/>
              <w:left w:val="single" w:sz="6" w:space="0" w:color="D8DEE9"/>
              <w:bottom w:val="single" w:sz="6" w:space="0" w:color="D8DEE9"/>
              <w:right w:val="single" w:sz="6" w:space="0" w:color="D8DEE9"/>
            </w:tcBorders>
          </w:tcPr>
          <w:p w14:paraId="42BDAB1E" w14:textId="77777777" w:rsidR="00AB0343" w:rsidRDefault="00AB0343">
            <w:pPr>
              <w:spacing w:before="20" w:after="20" w:line="252" w:lineRule="auto"/>
            </w:pPr>
            <w:r>
              <w:rPr>
                <w:sz w:val="18"/>
              </w:rPr>
              <w:t>state di js/state.js; render(state) di js/dom.js; tidak ada pembacaan keadaan dari DOM; fungsi pengubah memanggil render</w:t>
            </w:r>
          </w:p>
        </w:tc>
      </w:tr>
      <w:tr w:rsidR="00AB0343" w14:paraId="5FCF05C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9064470" w14:textId="77777777" w:rsidR="00AB0343" w:rsidRDefault="00000000">
            <w:pPr>
              <w:spacing w:before="20" w:after="20" w:line="252" w:lineRule="auto"/>
            </w:pPr>
            <w:r>
              <w:rPr>
                <w:rFonts w:cs="Carlito"/>
                <w:sz w:val="18"/>
              </w:rPr>
              <w:lastRenderedPageBreak/>
              <w:t>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507C2287"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5456FF8" w14:textId="77777777" w:rsidR="00AB0343" w:rsidRDefault="00AB0343">
            <w:pPr>
              <w:spacing w:before="20" w:after="20" w:line="252" w:lineRule="auto"/>
            </w:pPr>
            <w:r>
              <w:rPr>
                <w:sz w:val="18"/>
              </w:rPr>
              <w:t>25</w:t>
            </w:r>
          </w:p>
        </w:tc>
        <w:tc>
          <w:tcPr>
            <w:tcW w:w="4427" w:type="dxa"/>
            <w:tcBorders>
              <w:top w:val="single" w:sz="6" w:space="0" w:color="D8DEE9"/>
              <w:left w:val="single" w:sz="6" w:space="0" w:color="D8DEE9"/>
              <w:bottom w:val="single" w:sz="6" w:space="0" w:color="D8DEE9"/>
              <w:right w:val="single" w:sz="6" w:space="0" w:color="D8DEE9"/>
            </w:tcBorders>
          </w:tcPr>
          <w:p w14:paraId="13E553DD" w14:textId="77777777" w:rsidR="00AB0343" w:rsidRDefault="00AB0343">
            <w:pPr>
              <w:spacing w:before="20" w:after="20" w:line="252" w:lineRule="auto"/>
            </w:pPr>
            <w:r>
              <w:rPr>
                <w:sz w:val="18"/>
              </w:rPr>
              <w:t>simpan(), muat(), pulihkan(), aturUlang() di js/state.js; JSON.stringify/parse; tombol #atur-ulang di profil.html</w:t>
            </w:r>
          </w:p>
        </w:tc>
      </w:tr>
      <w:tr w:rsidR="00AB0343" w14:paraId="5BB2EF4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41E4C03" w14:textId="77777777" w:rsidR="00AB0343" w:rsidRDefault="00000000">
            <w:pPr>
              <w:spacing w:before="20" w:after="20" w:line="252" w:lineRule="auto"/>
            </w:pPr>
            <w:r>
              <w:rPr>
                <w:rFonts w:cs="Carlito"/>
                <w:sz w:val="18"/>
              </w:rPr>
              <w:t>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3956CDF5"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5227F2B0" w14:textId="77777777" w:rsidR="00AB0343" w:rsidRDefault="00AB0343">
            <w:pPr>
              <w:spacing w:before="20" w:after="20" w:line="252" w:lineRule="auto"/>
            </w:pPr>
            <w:r>
              <w:rPr>
                <w:sz w:val="18"/>
              </w:rPr>
              <w:t>15</w:t>
            </w:r>
          </w:p>
        </w:tc>
        <w:tc>
          <w:tcPr>
            <w:tcW w:w="4427" w:type="dxa"/>
            <w:tcBorders>
              <w:top w:val="single" w:sz="6" w:space="0" w:color="D8DEE9"/>
              <w:left w:val="single" w:sz="6" w:space="0" w:color="D8DEE9"/>
              <w:bottom w:val="single" w:sz="6" w:space="0" w:color="D8DEE9"/>
              <w:right w:val="single" w:sz="6" w:space="0" w:color="D8DEE9"/>
            </w:tcBorders>
          </w:tcPr>
          <w:p w14:paraId="61963D1A" w14:textId="77777777" w:rsidR="00AB0343" w:rsidRDefault="00AB0343">
            <w:pPr>
              <w:spacing w:before="20" w:after="20" w:line="252" w:lineRule="auto"/>
            </w:pPr>
            <w:r>
              <w:rPr>
                <w:sz w:val="18"/>
              </w:rPr>
              <w:t>muat() di js/state.js: try/catch + VERSI; pulihkan() memeriksa isi; catatan di E.4; uji Console di E.3</w:t>
            </w:r>
          </w:p>
        </w:tc>
      </w:tr>
      <w:tr w:rsidR="00AB0343" w:rsidRPr="00824976" w14:paraId="38E3BED1"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A915E29" w14:textId="77777777" w:rsidR="00AB0343" w:rsidRPr="00CC67F6" w:rsidRDefault="00000000">
            <w:pPr>
              <w:spacing w:before="20" w:after="20" w:line="252" w:lineRule="auto"/>
              <w:rPr>
                <w:lang w:val="de-DE"/>
              </w:rPr>
            </w:pPr>
            <w:r w:rsidRPr="00CC67F6">
              <w:rPr>
                <w:rFonts w:cs="Carlito"/>
                <w:sz w:val="18"/>
                <w:lang w:val="de-DE"/>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35D64B06"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7908F008" w14:textId="77777777" w:rsidR="00AB0343" w:rsidRDefault="00AB0343">
            <w:pPr>
              <w:spacing w:before="20" w:after="20" w:line="252" w:lineRule="auto"/>
              <w:rPr>
                <w:lang w:val="de-DE"/>
              </w:rPr>
            </w:pPr>
            <w:r>
              <w:rPr>
                <w:sz w:val="18"/>
              </w:rPr>
              <w:t>8</w:t>
            </w:r>
          </w:p>
        </w:tc>
        <w:tc>
          <w:tcPr>
            <w:tcW w:w="4427" w:type="dxa"/>
            <w:tcBorders>
              <w:top w:val="single" w:sz="6" w:space="0" w:color="D8DEE9"/>
              <w:left w:val="single" w:sz="6" w:space="0" w:color="D8DEE9"/>
              <w:bottom w:val="single" w:sz="6" w:space="0" w:color="D8DEE9"/>
              <w:right w:val="single" w:sz="6" w:space="0" w:color="D8DEE9"/>
            </w:tcBorders>
          </w:tcPr>
          <w:p w14:paraId="66ED4E5A" w14:textId="77777777" w:rsidR="00AB0343" w:rsidRDefault="00AB0343">
            <w:pPr>
              <w:spacing w:before="20" w:after="20" w:line="252" w:lineRule="auto"/>
              <w:rPr>
                <w:lang w:val="de-DE"/>
              </w:rPr>
            </w:pPr>
            <w:r w:rsidRPr="00824976">
              <w:rPr>
                <w:sz w:val="18"/>
                <w:lang w:val="de-DE"/>
              </w:rPr>
              <w:t>README (deklarasi AI P11), kode tanpa sisa dari P9/P10. Nilai penuh menunggu commit/push beberapa kali ke GitHub</w:t>
            </w:r>
          </w:p>
        </w:tc>
      </w:tr>
      <w:tr w:rsidR="00AB0343" w14:paraId="4A6D110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41C35E4"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194C16C4"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171213C1" w14:textId="77777777" w:rsidR="00AB0343" w:rsidRDefault="00AB0343">
            <w:pPr>
              <w:spacing w:before="20" w:after="20" w:line="252" w:lineRule="auto"/>
            </w:pPr>
            <w:r>
              <w:rPr>
                <w:sz w:val="18"/>
              </w:rPr>
              <w:t>98</w:t>
            </w:r>
          </w:p>
        </w:tc>
        <w:tc>
          <w:tcPr>
            <w:tcW w:w="4427" w:type="dxa"/>
            <w:tcBorders>
              <w:top w:val="single" w:sz="6" w:space="0" w:color="D8DEE9"/>
              <w:left w:val="single" w:sz="6" w:space="0" w:color="D8DEE9"/>
              <w:bottom w:val="single" w:sz="6" w:space="0" w:color="D8DEE9"/>
              <w:right w:val="single" w:sz="6" w:space="0" w:color="D8DEE9"/>
            </w:tcBorders>
          </w:tcPr>
          <w:p w14:paraId="2B8C8F95" w14:textId="77777777" w:rsidR="00AB0343" w:rsidRDefault="00AB0343">
            <w:pPr>
              <w:spacing w:before="20" w:after="20" w:line="252" w:lineRule="auto"/>
            </w:pPr>
          </w:p>
        </w:tc>
      </w:tr>
    </w:tbl>
    <w:p w14:paraId="55325750" w14:textId="77777777" w:rsidR="00AB0343" w:rsidRDefault="00AB0343">
      <w:pPr>
        <w:spacing w:after="60"/>
      </w:pPr>
    </w:p>
    <w:p w14:paraId="074C6CE3" w14:textId="77777777" w:rsidR="00AB0343" w:rsidRDefault="00000000">
      <w:pPr>
        <w:keepNext/>
        <w:spacing w:before="160" w:after="60"/>
      </w:pPr>
      <w:r>
        <w:rPr>
          <w:rFonts w:cs="Carlito"/>
          <w:b/>
          <w:color w:val="003796"/>
        </w:rPr>
        <w:t>F.5  Catatan untuk pengampu</w:t>
      </w:r>
    </w:p>
    <w:p w14:paraId="19F9E542"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0C13EF8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2DCCF93" w14:textId="77777777" w:rsidR="00AB0343" w:rsidRDefault="00AB0343">
            <w:r>
              <w:rPr>
                <w:sz w:val="20"/>
              </w:rPr>
              <w:t>Menjaga arah impor tetap satu arah: dom.js tidak boleh mengimpor state.js, padahal state.js memanggil render dari dom.js. Itu sebabnya saring() ada di data.js. Hal sulit lain: detail kartu yang terbuka ikut hilang saat render ulang, sehingga harus dipindah ke state.</w:t>
            </w:r>
          </w:p>
        </w:tc>
      </w:tr>
    </w:tbl>
    <w:p w14:paraId="096A8D89" w14:textId="77777777" w:rsidR="00AB0343" w:rsidRDefault="00AB0343">
      <w:pPr>
        <w:spacing w:after="60"/>
      </w:pPr>
    </w:p>
    <w:p w14:paraId="57C46C60"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rsidRPr="00824976" w14:paraId="0405E6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7E9424" w14:textId="24128E81" w:rsidR="00AB0343" w:rsidRPr="00824976" w:rsidRDefault="00AB1C03">
            <w:pPr>
              <w:rPr>
                <w:lang w:val="de-DE"/>
              </w:rPr>
            </w:pPr>
            <w:r>
              <w:rPr>
                <w:sz w:val="20"/>
                <w:lang w:val="de-DE"/>
              </w:rPr>
              <w:t>-</w:t>
            </w:r>
          </w:p>
        </w:tc>
      </w:tr>
    </w:tbl>
    <w:p w14:paraId="337A664E" w14:textId="77777777" w:rsidR="00AB0343" w:rsidRPr="00824976" w:rsidRDefault="00AB0343">
      <w:pPr>
        <w:spacing w:after="60"/>
        <w:rPr>
          <w:lang w:val="de-DE"/>
        </w:rPr>
      </w:pPr>
    </w:p>
    <w:p w14:paraId="79B381EB" w14:textId="77777777" w:rsidR="00AB0343" w:rsidRDefault="00000000">
      <w:r>
        <w:rPr>
          <w:rFonts w:cs="Carlito"/>
          <w:sz w:val="20"/>
        </w:rPr>
        <w:t>Berkas tambahan yang saya bawa dari Pertemuan 10:</w:t>
      </w:r>
    </w:p>
    <w:tbl>
      <w:tblPr>
        <w:tblW w:w="0" w:type="auto"/>
        <w:tblLayout w:type="fixed"/>
        <w:tblLook w:val="04A0" w:firstRow="1" w:lastRow="0" w:firstColumn="1" w:lastColumn="0" w:noHBand="0" w:noVBand="1"/>
      </w:tblPr>
      <w:tblGrid>
        <w:gridCol w:w="9751"/>
      </w:tblGrid>
      <w:tr w:rsidR="00AB0343" w14:paraId="761267C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68C0E6D" w14:textId="77777777" w:rsidR="00AB0343" w:rsidRDefault="00AB0343">
            <w:r>
              <w:rPr>
                <w:sz w:val="20"/>
              </w:rPr>
              <w:t>api.js (tidak diubah), data/proyek.json, folder Photo/ (sembilan poster), enam berkas CSS, profil.html, dan README Pertemuan 10.</w:t>
            </w:r>
          </w:p>
        </w:tc>
      </w:tr>
    </w:tbl>
    <w:p w14:paraId="3AE8DD6B" w14:textId="77777777" w:rsidR="00AB0343" w:rsidRDefault="00AB0343">
      <w:pPr>
        <w:spacing w:after="60"/>
      </w:pPr>
    </w:p>
    <w:p w14:paraId="30027A32" w14:textId="3A394BE6" w:rsidR="00AB0343" w:rsidRDefault="00000000">
      <w:r>
        <w:rPr>
          <w:rFonts w:cs="Carlito"/>
          <w:sz w:val="20"/>
        </w:rPr>
        <w:t>Tanda tangan: ______________________________     Tanggal: 19/10/2026     Jam selesai:</w:t>
      </w:r>
      <w:r w:rsidR="007E56DA">
        <w:rPr>
          <w:rFonts w:cs="Carlito"/>
          <w:sz w:val="20"/>
        </w:rPr>
        <w:t>18.07</w:t>
      </w:r>
    </w:p>
    <w:p w14:paraId="1283183B" w14:textId="77777777" w:rsidR="00AB0343" w:rsidRDefault="00AB0343">
      <w:pPr>
        <w:spacing w:after="60"/>
      </w:pPr>
    </w:p>
    <w:p w14:paraId="4A45586A" w14:textId="77777777" w:rsidR="00AB0343" w:rsidRDefault="00AB0343">
      <w:pPr>
        <w:spacing w:after="60"/>
      </w:pPr>
    </w:p>
    <w:p w14:paraId="615DB133" w14:textId="77777777" w:rsidR="00AB0343" w:rsidRDefault="00AB0343">
      <w:pPr>
        <w:spacing w:after="60"/>
      </w:pPr>
    </w:p>
    <w:tbl>
      <w:tblPr>
        <w:tblW w:w="0" w:type="auto"/>
        <w:tblLook w:val="04A0" w:firstRow="1" w:lastRow="0" w:firstColumn="1" w:lastColumn="0" w:noHBand="0" w:noVBand="1"/>
      </w:tblPr>
      <w:tblGrid>
        <w:gridCol w:w="9752"/>
      </w:tblGrid>
      <w:tr w:rsidR="006A70FE" w14:paraId="2A667C59" w14:textId="77777777">
        <w:tc>
          <w:tcPr>
            <w:tcW w:w="9752" w:type="dxa"/>
            <w:shd w:val="clear" w:color="auto" w:fill="003796"/>
          </w:tcPr>
          <w:p w14:paraId="6263D16F" w14:textId="77777777" w:rsidR="006A70FE" w:rsidRDefault="00000000">
            <w:pPr>
              <w:spacing w:before="40" w:after="40"/>
            </w:pPr>
            <w:r>
              <w:rPr>
                <w:rFonts w:cs="Carlito"/>
                <w:b/>
                <w:color w:val="FFFFFF"/>
              </w:rPr>
              <w:t>▌  SIMPAN KE GIT — SETELAH LEMBAR F</w:t>
            </w:r>
          </w:p>
        </w:tc>
      </w:tr>
    </w:tbl>
    <w:p w14:paraId="38BD20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E444D5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A104D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lalu simpan</w:t>
            </w:r>
          </w:p>
        </w:tc>
      </w:tr>
    </w:tbl>
    <w:p w14:paraId="3D576E73" w14:textId="77777777" w:rsidR="00AB0343" w:rsidRDefault="00AB0343">
      <w:pPr>
        <w:spacing w:after="60"/>
      </w:pPr>
    </w:p>
    <w:p w14:paraId="5E3510EF"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4D794E4"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D77B02A" w14:textId="77777777" w:rsidR="00AB0343" w:rsidRDefault="00000000">
      <w:r>
        <w:rPr>
          <w:rFonts w:cs="Carlito"/>
          <w:sz w:val="20"/>
        </w:rPr>
        <w:t>Cara memastikan: buka README di repositori Anda. Bagian Pertemuan 11 sudah memuat deklarasi AI dan dua nomor versi Node.js, dan commit terakhir adalah commit terbaru.</w:t>
      </w:r>
    </w:p>
    <w:p w14:paraId="03AE2416" w14:textId="77777777" w:rsidR="00AB0343" w:rsidRDefault="00AB0343">
      <w:pPr>
        <w:spacing w:after="60"/>
      </w:pPr>
    </w:p>
    <w:p w14:paraId="4AAB17E3" w14:textId="77777777" w:rsidR="00AB0343" w:rsidRDefault="00AB0343">
      <w:pPr>
        <w:spacing w:after="60"/>
      </w:pPr>
    </w:p>
    <w:p w14:paraId="20C04CA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32A869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C48D5A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138D8E8"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CE61E70" w14:textId="77777777" w:rsidR="00AB0343" w:rsidRDefault="00000000">
            <w:pPr>
              <w:spacing w:before="20" w:after="20"/>
            </w:pPr>
            <w:r>
              <w:rPr>
                <w:rFonts w:cs="Carlito"/>
                <w:b/>
                <w:color w:val="003796"/>
                <w:sz w:val="18"/>
              </w:rPr>
              <w:t>Pertemuan 11  ·  Modul, State, dan Penyimpanan Klien</w:t>
            </w:r>
          </w:p>
        </w:tc>
      </w:tr>
    </w:tbl>
    <w:p w14:paraId="1179B815" w14:textId="77777777" w:rsidR="00AB0343" w:rsidRDefault="00000000">
      <w:pPr>
        <w:spacing w:after="160"/>
        <w:jc w:val="center"/>
      </w:pPr>
      <w:r>
        <w:rPr>
          <w:rFonts w:cs="Carlito"/>
          <w:i/>
          <w:color w:val="5A6080"/>
          <w:sz w:val="17"/>
        </w:rPr>
        <w:t>Lampiran A — Rubrik penilaian</w:t>
      </w:r>
    </w:p>
    <w:p w14:paraId="0597A8B8" w14:textId="77777777" w:rsidR="00AB0343" w:rsidRDefault="00AB0343">
      <w:pPr>
        <w:spacing w:after="60"/>
      </w:pPr>
    </w:p>
    <w:tbl>
      <w:tblPr>
        <w:tblW w:w="0" w:type="auto"/>
        <w:tblLook w:val="04A0" w:firstRow="1" w:lastRow="0" w:firstColumn="1" w:lastColumn="0" w:noHBand="0" w:noVBand="1"/>
      </w:tblPr>
      <w:tblGrid>
        <w:gridCol w:w="9752"/>
      </w:tblGrid>
      <w:tr w:rsidR="00AB0343" w14:paraId="2678AE9E" w14:textId="77777777">
        <w:tc>
          <w:tcPr>
            <w:tcW w:w="9752" w:type="dxa"/>
            <w:shd w:val="clear" w:color="auto" w:fill="003796"/>
          </w:tcPr>
          <w:p w14:paraId="26304FF8" w14:textId="77777777" w:rsidR="00AB0343" w:rsidRDefault="00000000">
            <w:pPr>
              <w:spacing w:before="40" w:after="40"/>
            </w:pPr>
            <w:r>
              <w:rPr>
                <w:rFonts w:cs="Carlito"/>
                <w:b/>
                <w:color w:val="FFFFFF"/>
              </w:rPr>
              <w:t>▌  RUBRIK PENILAIAN        total 100</w:t>
            </w:r>
          </w:p>
        </w:tc>
      </w:tr>
    </w:tbl>
    <w:p w14:paraId="7ECFAED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rsidRPr="00824976"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Modul terpisah, tetapi satu berkas masih memikul dua tanggung jawab, atau perilaku halaman berubah dari P10</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Pr="00CC67F6" w:rsidRDefault="00000000">
            <w:pPr>
              <w:spacing w:before="20" w:after="20" w:line="252" w:lineRule="auto"/>
              <w:rPr>
                <w:lang w:val="de-DE"/>
              </w:rPr>
            </w:pPr>
            <w:r w:rsidRPr="00CC67F6">
              <w:rPr>
                <w:rFonts w:cs="Carlito"/>
                <w:sz w:val="17"/>
                <w:lang w:val="de-DE"/>
              </w:rPr>
              <w:t>Berkas belum dipecah, atau halaman tidak berjalan karena galat impor</w:t>
            </w:r>
          </w:p>
        </w:tc>
      </w:tr>
      <w:tr w:rsidR="00AB0343" w:rsidRPr="00824976" w14:paraId="589F375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073B7AB" w14:textId="77777777" w:rsidR="00AB0343" w:rsidRDefault="00000000">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7259BFE8"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8242E9A" w14:textId="77777777" w:rsidR="00AB0343" w:rsidRDefault="00000000">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1F1CB0F9" w14:textId="77777777" w:rsidR="00AB0343" w:rsidRDefault="00000000">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2ABE1102" w14:textId="77777777" w:rsidR="00AB0343" w:rsidRPr="00CC67F6" w:rsidRDefault="00000000">
            <w:pPr>
              <w:spacing w:before="20" w:after="20" w:line="252" w:lineRule="auto"/>
              <w:rPr>
                <w:lang w:val="de-DE"/>
              </w:rPr>
            </w:pPr>
            <w:r w:rsidRPr="00CC67F6">
              <w:rPr>
                <w:rFonts w:cs="Carlito"/>
                <w:sz w:val="17"/>
                <w:lang w:val="de-DE"/>
              </w:rPr>
              <w:t>Keadaan masih menempel di DOM, atau halaman lupa setelah render ulang</w:t>
            </w:r>
          </w:p>
        </w:tc>
      </w:tr>
      <w:tr w:rsidR="00AB0343" w14:paraId="7C0E072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F1A041A" w14:textId="77777777" w:rsidR="00AB0343" w:rsidRDefault="00000000">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541C45F1"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BB408FD" w14:textId="77777777" w:rsidR="00AB0343" w:rsidRDefault="00000000">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24C9B4F8" w14:textId="77777777" w:rsidR="00AB0343" w:rsidRDefault="00000000">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69304683" w14:textId="77777777" w:rsidR="00AB0343" w:rsidRDefault="00000000">
            <w:pPr>
              <w:spacing w:before="20" w:after="20" w:line="252" w:lineRule="auto"/>
            </w:pPr>
            <w:r>
              <w:rPr>
                <w:rFonts w:cs="Carlito"/>
                <w:sz w:val="17"/>
              </w:rPr>
              <w:t>Simpanan tidak bertahan, atau objek tersimpan tanpa JSON sehingga isinya [object Object]</w:t>
            </w:r>
          </w:p>
        </w:tc>
      </w:tr>
      <w:tr w:rsidR="00AB0343" w14:paraId="6ACD08A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1361F4A" w14:textId="77777777" w:rsidR="00AB0343" w:rsidRDefault="00000000">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545B40E9"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4BD5FB1E" w14:textId="77777777" w:rsidR="00AB0343" w:rsidRDefault="00000000">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6B0F8AE2" w14:textId="77777777" w:rsidR="00AB0343" w:rsidRDefault="00000000">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4E4FE9E6" w14:textId="77777777" w:rsidR="00AB0343" w:rsidRDefault="00000000">
            <w:pPr>
              <w:spacing w:before="20" w:after="20" w:line="252" w:lineRule="auto"/>
            </w:pPr>
            <w:r>
              <w:rPr>
                <w:rFonts w:cs="Carlito"/>
                <w:sz w:val="17"/>
              </w:rPr>
              <w:t>Simpanan rusak membuat halaman gagal terbuka, atau data pribadi ikut disimpan</w:t>
            </w:r>
          </w:p>
        </w:tc>
      </w:tr>
      <w:tr w:rsidR="00AB0343" w14:paraId="5A17E76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6D2B2CF" w14:textId="77777777" w:rsidR="00AB0343" w:rsidRPr="00CC67F6" w:rsidRDefault="00000000">
            <w:pPr>
              <w:spacing w:before="20" w:after="20" w:line="252" w:lineRule="auto"/>
              <w:rPr>
                <w:lang w:val="de-DE"/>
              </w:rPr>
            </w:pPr>
            <w:r w:rsidRPr="00CC67F6">
              <w:rPr>
                <w:rFonts w:cs="Carlito"/>
                <w:sz w:val="17"/>
                <w:lang w:val="de-DE"/>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6C2280A5"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02AE24CB" w14:textId="77777777" w:rsidR="00AB0343" w:rsidRDefault="00000000">
            <w:pPr>
              <w:spacing w:before="20" w:after="20" w:line="252" w:lineRule="auto"/>
            </w:pPr>
            <w:r>
              <w:rPr>
                <w:rFonts w:cs="Carlito"/>
                <w:sz w:val="17"/>
              </w:rPr>
              <w:t>Penamaan berkas dan fungsi konsisten; tidak ada kode mati dari P9 dan P10;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6DC6341E"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67CA61D4" w14:textId="77777777" w:rsidR="00AB0343" w:rsidRDefault="00000000">
            <w:pPr>
              <w:spacing w:before="20" w:after="20" w:line="252" w:lineRule="auto"/>
            </w:pPr>
            <w:r>
              <w:rPr>
                <w:rFonts w:cs="Carlito"/>
                <w:sz w:val="17"/>
              </w:rPr>
              <w:t>Deklarasi AI kosong, atau pekerjaan tidak tersimpan di repositori</w:t>
            </w:r>
          </w:p>
        </w:tc>
      </w:tr>
    </w:tbl>
    <w:p w14:paraId="6214DE5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824976" w14:paraId="31D0DE1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5A18DFC" w14:textId="77777777" w:rsidR="00AB0343" w:rsidRPr="00CC67F6" w:rsidRDefault="00000000">
            <w:pPr>
              <w:spacing w:after="0"/>
              <w:rPr>
                <w:lang w:val="de-DE"/>
              </w:rPr>
            </w:pPr>
            <w:r w:rsidRPr="00CC67F6">
              <w:rPr>
                <w:rFonts w:cs="Carlito"/>
                <w:b/>
                <w:color w:val="003796"/>
                <w:sz w:val="20"/>
                <w:lang w:val="de-DE"/>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4E57851" w14:textId="77777777" w:rsidR="00AB0343" w:rsidRPr="00CC67F6" w:rsidRDefault="00AB0343">
      <w:pPr>
        <w:spacing w:after="60"/>
        <w:rPr>
          <w:lang w:val="de-DE"/>
        </w:rPr>
      </w:pPr>
    </w:p>
    <w:p w14:paraId="62459257" w14:textId="77777777" w:rsidR="00AB0343" w:rsidRDefault="00000000">
      <w:pPr>
        <w:spacing w:after="160"/>
        <w:jc w:val="center"/>
      </w:pPr>
      <w:r>
        <w:rPr>
          <w:rFonts w:cs="Carlito"/>
          <w:i/>
          <w:color w:val="5A6080"/>
          <w:sz w:val="17"/>
        </w:rPr>
        <w:t>Lampiran B — Rujukan cepat dan kalau macet</w:t>
      </w:r>
    </w:p>
    <w:p w14:paraId="220C086C" w14:textId="77777777" w:rsidR="00AB0343" w:rsidRDefault="00AB0343">
      <w:pPr>
        <w:spacing w:after="60"/>
      </w:pPr>
    </w:p>
    <w:tbl>
      <w:tblPr>
        <w:tblW w:w="0" w:type="auto"/>
        <w:tblLook w:val="04A0" w:firstRow="1" w:lastRow="0" w:firstColumn="1" w:lastColumn="0" w:noHBand="0" w:noVBand="1"/>
      </w:tblPr>
      <w:tblGrid>
        <w:gridCol w:w="9752"/>
      </w:tblGrid>
      <w:tr w:rsidR="00AB0343" w14:paraId="54920E05" w14:textId="77777777">
        <w:tc>
          <w:tcPr>
            <w:tcW w:w="9752" w:type="dxa"/>
            <w:shd w:val="clear" w:color="auto" w:fill="003796"/>
          </w:tcPr>
          <w:p w14:paraId="42ABD187" w14:textId="77777777" w:rsidR="00AB0343" w:rsidRDefault="00000000">
            <w:pPr>
              <w:spacing w:before="40" w:after="40"/>
            </w:pPr>
            <w:r>
              <w:rPr>
                <w:rFonts w:cs="Carlito"/>
                <w:b/>
                <w:color w:val="FFFFFF"/>
              </w:rPr>
              <w:t>▌  REFERENSI CEPAT MODUL, STATE, DAN SIMPANAN        hafalkan yang ini</w:t>
            </w:r>
          </w:p>
        </w:tc>
      </w:tr>
    </w:tbl>
    <w:p w14:paraId="0230B7D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9"/>
              </w:rPr>
              <w:t>Setiap kali satu berkas membutuhkan isi berkas lain; semua berkas P11 memakainya.</w:t>
            </w:r>
          </w:p>
        </w:tc>
      </w:tr>
      <w:tr w:rsidR="00AB0343" w14:paraId="5FAE7A5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208E39C" w14:textId="77777777" w:rsidR="00AB0343" w:rsidRDefault="00000000">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4A1095DD" w14:textId="77777777" w:rsidR="00AB0343" w:rsidRDefault="00000000">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795226FC" w14:textId="77777777" w:rsidR="00AB0343" w:rsidRDefault="00AB0343">
            <w:pPr>
              <w:spacing w:before="20" w:after="20" w:line="252" w:lineRule="auto"/>
            </w:pPr>
            <w:r>
              <w:rPr>
                <w:sz w:val="19"/>
              </w:rPr>
              <w:t>Pada setiap baris import: wajib diawali ./ dan diakhiri .js.</w:t>
            </w:r>
          </w:p>
        </w:tc>
      </w:tr>
      <w:tr w:rsidR="00AB0343" w:rsidRPr="00824976" w14:paraId="01C3619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3996CD9" w14:textId="77777777" w:rsidR="00AB0343" w:rsidRDefault="00000000">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6FF18E9B" w14:textId="77777777" w:rsidR="00AB0343" w:rsidRDefault="00000000">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20F8BEFB" w14:textId="77777777" w:rsidR="00AB0343" w:rsidRPr="00824976" w:rsidRDefault="00AB0343">
            <w:pPr>
              <w:spacing w:before="20" w:after="20" w:line="252" w:lineRule="auto"/>
              <w:rPr>
                <w:lang w:val="de-DE"/>
              </w:rPr>
            </w:pPr>
            <w:r w:rsidRPr="00824976">
              <w:rPr>
                <w:sz w:val="19"/>
                <w:lang w:val="de-DE"/>
              </w:rPr>
              <w:t>Sekali, di state.js; semua keadaan yang bisa berubah berada di sini.</w:t>
            </w:r>
          </w:p>
        </w:tc>
      </w:tr>
      <w:tr w:rsidR="00AB0343" w:rsidRPr="00824976" w14:paraId="757959D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F84102F" w14:textId="77777777" w:rsidR="00AB0343" w:rsidRDefault="00000000">
            <w:pPr>
              <w:spacing w:before="20" w:after="20" w:line="252" w:lineRule="auto"/>
            </w:pPr>
            <w:r>
              <w:rPr>
                <w:rFonts w:cs="Carlito"/>
                <w:sz w:val="19"/>
              </w:rPr>
              <w:t>fungsi pengubah</w:t>
            </w:r>
          </w:p>
        </w:tc>
        <w:tc>
          <w:tcPr>
            <w:tcW w:w="3050" w:type="dxa"/>
            <w:tcBorders>
              <w:top w:val="single" w:sz="6" w:space="0" w:color="D8DEE9"/>
              <w:left w:val="single" w:sz="6" w:space="0" w:color="D8DEE9"/>
              <w:bottom w:val="single" w:sz="6" w:space="0" w:color="D8DEE9"/>
              <w:right w:val="single" w:sz="6" w:space="0" w:color="D8DEE9"/>
            </w:tcBorders>
          </w:tcPr>
          <w:p w14:paraId="486DC09B" w14:textId="77777777" w:rsidR="00AB0343" w:rsidRDefault="00000000">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3582C982" w14:textId="77777777" w:rsidR="00AB0343" w:rsidRPr="00824976" w:rsidRDefault="00AB0343">
            <w:pPr>
              <w:spacing w:before="20" w:after="20" w:line="252" w:lineRule="auto"/>
              <w:rPr>
                <w:lang w:val="de-DE"/>
              </w:rPr>
            </w:pPr>
            <w:r w:rsidRPr="00824976">
              <w:rPr>
                <w:sz w:val="19"/>
                <w:lang w:val="de-DE"/>
              </w:rPr>
              <w:t>Setiap kali keadaan berubah: pilih kategori, favorit, detail, ulasan, atur ulang.</w:t>
            </w:r>
          </w:p>
        </w:tc>
      </w:tr>
      <w:tr w:rsidR="00AB0343" w:rsidRPr="00CC67F6" w14:paraId="18A7915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B78703C" w14:textId="77777777" w:rsidR="00AB0343" w:rsidRDefault="00000000">
            <w:pPr>
              <w:spacing w:before="20" w:after="20" w:line="252" w:lineRule="auto"/>
            </w:pPr>
            <w:r>
              <w:rPr>
                <w:rFonts w:cs="Carlito"/>
                <w:sz w:val="19"/>
              </w:rPr>
              <w:t>render(state)</w:t>
            </w:r>
          </w:p>
        </w:tc>
        <w:tc>
          <w:tcPr>
            <w:tcW w:w="3050" w:type="dxa"/>
            <w:tcBorders>
              <w:top w:val="single" w:sz="6" w:space="0" w:color="D8DEE9"/>
              <w:left w:val="single" w:sz="6" w:space="0" w:color="D8DEE9"/>
              <w:bottom w:val="single" w:sz="6" w:space="0" w:color="D8DEE9"/>
              <w:right w:val="single" w:sz="6" w:space="0" w:color="D8DEE9"/>
            </w:tcBorders>
          </w:tcPr>
          <w:p w14:paraId="6676939F" w14:textId="77777777" w:rsidR="00AB0343" w:rsidRPr="00CC67F6" w:rsidRDefault="00000000">
            <w:pPr>
              <w:spacing w:before="20" w:after="20" w:line="252" w:lineRule="auto"/>
              <w:rPr>
                <w:lang w:val="de-DE"/>
              </w:rPr>
            </w:pPr>
            <w:r w:rsidRPr="00CC67F6">
              <w:rPr>
                <w:rFonts w:cs="Carlito"/>
                <w:sz w:val="19"/>
                <w:lang w:val="de-DE"/>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6E0A3531" w14:textId="77777777" w:rsidR="00AB0343" w:rsidRPr="00CC67F6" w:rsidRDefault="00AB0343">
            <w:pPr>
              <w:spacing w:before="20" w:after="20" w:line="252" w:lineRule="auto"/>
            </w:pPr>
            <w:r>
              <w:rPr>
                <w:sz w:val="19"/>
              </w:rPr>
              <w:t>Di akhir setiap fungsi pengubah, setelah simpan(state).</w:t>
            </w:r>
          </w:p>
        </w:tc>
      </w:tr>
      <w:tr w:rsidR="00AB0343" w14:paraId="478E201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F805A4C" w14:textId="77777777" w:rsidR="00AB0343" w:rsidRDefault="00000000">
            <w:pPr>
              <w:spacing w:before="20" w:after="20" w:line="252" w:lineRule="auto"/>
            </w:pPr>
            <w:r>
              <w:rPr>
                <w:rFonts w:cs="Carlito"/>
                <w:sz w:val="19"/>
              </w:rPr>
              <w:t>JSON.stringify</w:t>
            </w:r>
          </w:p>
        </w:tc>
        <w:tc>
          <w:tcPr>
            <w:tcW w:w="3050" w:type="dxa"/>
            <w:tcBorders>
              <w:top w:val="single" w:sz="6" w:space="0" w:color="D8DEE9"/>
              <w:left w:val="single" w:sz="6" w:space="0" w:color="D8DEE9"/>
              <w:bottom w:val="single" w:sz="6" w:space="0" w:color="D8DEE9"/>
              <w:right w:val="single" w:sz="6" w:space="0" w:color="D8DEE9"/>
            </w:tcBorders>
          </w:tcPr>
          <w:p w14:paraId="2A151AAF" w14:textId="77777777" w:rsidR="00AB0343" w:rsidRDefault="00000000">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06AD75D5" w14:textId="77777777" w:rsidR="00AB0343" w:rsidRDefault="00AB0343">
            <w:pPr>
              <w:spacing w:before="20" w:after="20" w:line="252" w:lineRule="auto"/>
            </w:pPr>
            <w:r>
              <w:rPr>
                <w:sz w:val="19"/>
              </w:rPr>
              <w:t>Sebelum localStorage.setItem, di simpan().</w:t>
            </w:r>
          </w:p>
        </w:tc>
      </w:tr>
      <w:tr w:rsidR="00AB0343" w14:paraId="3EEFF39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27185D8" w14:textId="77777777" w:rsidR="00AB0343" w:rsidRDefault="00000000">
            <w:pPr>
              <w:spacing w:before="20" w:after="20" w:line="252" w:lineRule="auto"/>
            </w:pPr>
            <w:r>
              <w:rPr>
                <w:rFonts w:cs="Carlito"/>
                <w:sz w:val="19"/>
              </w:rPr>
              <w:lastRenderedPageBreak/>
              <w:t>JSON.parse</w:t>
            </w:r>
          </w:p>
        </w:tc>
        <w:tc>
          <w:tcPr>
            <w:tcW w:w="3050" w:type="dxa"/>
            <w:tcBorders>
              <w:top w:val="single" w:sz="6" w:space="0" w:color="D8DEE9"/>
              <w:left w:val="single" w:sz="6" w:space="0" w:color="D8DEE9"/>
              <w:bottom w:val="single" w:sz="6" w:space="0" w:color="D8DEE9"/>
              <w:right w:val="single" w:sz="6" w:space="0" w:color="D8DEE9"/>
            </w:tcBorders>
          </w:tcPr>
          <w:p w14:paraId="48287C7F" w14:textId="77777777" w:rsidR="00AB0343" w:rsidRDefault="00000000">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543CE37C" w14:textId="77777777" w:rsidR="00AB0343" w:rsidRDefault="00AB0343">
            <w:pPr>
              <w:spacing w:before="20" w:after="20" w:line="252" w:lineRule="auto"/>
            </w:pPr>
            <w:r>
              <w:rPr>
                <w:sz w:val="19"/>
              </w:rPr>
              <w:t>Sesudah getItem, di dalam try/catch pada muat().</w:t>
            </w:r>
          </w:p>
        </w:tc>
      </w:tr>
      <w:tr w:rsidR="00AB0343" w:rsidRPr="00824976" w14:paraId="3A87468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6610F79" w14:textId="77777777" w:rsidR="00AB0343" w:rsidRDefault="00000000">
            <w:pPr>
              <w:spacing w:before="20" w:after="20" w:line="252" w:lineRule="auto"/>
            </w:pPr>
            <w:r>
              <w:rPr>
                <w:rFonts w:cs="Carlito"/>
                <w:sz w:val="19"/>
              </w:rPr>
              <w:t>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249B5519" w14:textId="77777777" w:rsidR="00AB0343" w:rsidRDefault="00000000">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761C6623" w14:textId="77777777" w:rsidR="00AB0343" w:rsidRPr="00824976" w:rsidRDefault="00AB0343">
            <w:pPr>
              <w:spacing w:before="20" w:after="20" w:line="252" w:lineRule="auto"/>
              <w:rPr>
                <w:lang w:val="de-DE"/>
              </w:rPr>
            </w:pPr>
            <w:r w:rsidRPr="00824976">
              <w:rPr>
                <w:sz w:val="19"/>
                <w:lang w:val="de-DE"/>
              </w:rPr>
              <w:t>setItem di setiap perubahan pilihan; getItem sekali saat halaman dimuat.</w:t>
            </w:r>
          </w:p>
        </w:tc>
      </w:tr>
      <w:tr w:rsidR="00AB0343" w14:paraId="46D3855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2AA502F" w14:textId="77777777" w:rsidR="00AB0343" w:rsidRDefault="00000000">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0AD3076D" w14:textId="77777777" w:rsidR="00AB0343" w:rsidRDefault="00000000">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5CD086E2" w14:textId="77777777" w:rsidR="00AB0343" w:rsidRDefault="00AB0343">
            <w:pPr>
              <w:spacing w:before="20" w:after="20" w:line="252" w:lineRule="auto"/>
            </w:pPr>
            <w:r>
              <w:rPr>
                <w:sz w:val="19"/>
              </w:rPr>
              <w:t>Pada tombol Atur ulang, dan untuk membuang simpanan yang rusak atau berversi lama.</w:t>
            </w:r>
          </w:p>
        </w:tc>
      </w:tr>
      <w:tr w:rsidR="00AB0343" w:rsidRPr="00824976" w14:paraId="28CEFF1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BAF0A09"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4520D449" w14:textId="77777777" w:rsidR="00AB0343" w:rsidRPr="00CC67F6" w:rsidRDefault="00000000">
            <w:pPr>
              <w:spacing w:before="20" w:after="20" w:line="252" w:lineRule="auto"/>
              <w:rPr>
                <w:lang w:val="de-DE"/>
              </w:rPr>
            </w:pPr>
            <w:r w:rsidRPr="00CC67F6">
              <w:rPr>
                <w:rFonts w:cs="Carlito"/>
                <w:sz w:val="19"/>
                <w:lang w:val="de-DE"/>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177CC645" w14:textId="77777777" w:rsidR="00AB0343" w:rsidRPr="00824976" w:rsidRDefault="00AB0343">
            <w:pPr>
              <w:spacing w:before="20" w:after="20" w:line="252" w:lineRule="auto"/>
              <w:rPr>
                <w:lang w:val="de-DE"/>
              </w:rPr>
            </w:pPr>
            <w:r w:rsidRPr="00824976">
              <w:rPr>
                <w:sz w:val="19"/>
                <w:lang w:val="de-DE"/>
              </w:rPr>
              <w:t>Saat nilai bisa null atau tidak ada; di kode ini isi?.versi dan nilai bawaan di pulihkan().</w:t>
            </w:r>
          </w:p>
        </w:tc>
      </w:tr>
    </w:tbl>
    <w:p w14:paraId="281BD2EB" w14:textId="77777777" w:rsidR="00AB0343" w:rsidRPr="00CC67F6" w:rsidRDefault="00AB0343">
      <w:pPr>
        <w:spacing w:after="60"/>
        <w:rPr>
          <w:lang w:val="de-DE"/>
        </w:rPr>
      </w:pPr>
    </w:p>
    <w:tbl>
      <w:tblPr>
        <w:tblW w:w="0" w:type="auto"/>
        <w:tblLook w:val="04A0" w:firstRow="1" w:lastRow="0" w:firstColumn="1" w:lastColumn="0" w:noHBand="0" w:noVBand="1"/>
      </w:tblPr>
      <w:tblGrid>
        <w:gridCol w:w="9752"/>
      </w:tblGrid>
      <w:tr w:rsidR="00AB0343" w:rsidRPr="00824976" w14:paraId="51E4EFF4" w14:textId="77777777">
        <w:tc>
          <w:tcPr>
            <w:tcW w:w="9752" w:type="dxa"/>
            <w:shd w:val="clear" w:color="auto" w:fill="003796"/>
          </w:tcPr>
          <w:p w14:paraId="4E774D7F" w14:textId="77777777" w:rsidR="00AB0343" w:rsidRPr="00CC67F6" w:rsidRDefault="00000000">
            <w:pPr>
              <w:spacing w:before="40" w:after="40"/>
              <w:rPr>
                <w:lang w:val="de-DE"/>
              </w:rPr>
            </w:pPr>
            <w:r w:rsidRPr="00CC67F6">
              <w:rPr>
                <w:rFonts w:cs="Carlito"/>
                <w:b/>
                <w:color w:val="FFFFFF"/>
                <w:lang w:val="de-DE"/>
              </w:rPr>
              <w:t>▌  KALAU MACET        cari gejalanya di sini</w:t>
            </w:r>
          </w:p>
        </w:tc>
      </w:tr>
    </w:tbl>
    <w:p w14:paraId="56D65648" w14:textId="77777777" w:rsidR="00AB0343" w:rsidRPr="00CC67F6" w:rsidRDefault="00AB0343">
      <w:pPr>
        <w:spacing w:after="60"/>
        <w:rPr>
          <w:lang w:val="de-DE"/>
        </w:rPr>
      </w:pPr>
    </w:p>
    <w:tbl>
      <w:tblPr>
        <w:tblW w:w="9752" w:type="dxa"/>
        <w:jc w:val="center"/>
        <w:tblLayout w:type="fixed"/>
        <w:tblLook w:val="04A0" w:firstRow="1" w:lastRow="0" w:firstColumn="1" w:lastColumn="0" w:noHBand="0" w:noVBand="1"/>
      </w:tblPr>
      <w:tblGrid>
        <w:gridCol w:w="2760"/>
        <w:gridCol w:w="3050"/>
        <w:gridCol w:w="3942"/>
      </w:tblGrid>
      <w:tr w:rsidR="00AB0343" w14:paraId="3ECF744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7B8DE8C"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A3E8B43"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713A1F" w14:textId="77777777" w:rsidR="00AB0343" w:rsidRDefault="00000000">
            <w:pPr>
              <w:spacing w:before="20" w:after="20"/>
            </w:pPr>
            <w:r>
              <w:rPr>
                <w:rFonts w:cs="Carlito"/>
                <w:b/>
                <w:color w:val="FFFFFF"/>
                <w:sz w:val="18"/>
              </w:rPr>
              <w:t>Yang dilakukan</w:t>
            </w:r>
          </w:p>
        </w:tc>
      </w:tr>
      <w:tr w:rsidR="00AB0343" w14:paraId="138755D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7ABB5E9" w14:textId="77777777" w:rsidR="00AB0343" w:rsidRDefault="00000000">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516E6C62" w14:textId="77777777" w:rsidR="00AB0343" w:rsidRDefault="00000000">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1440C30C" w14:textId="77777777" w:rsidR="00AB0343" w:rsidRDefault="00000000">
            <w:pPr>
              <w:spacing w:before="20" w:after="20" w:line="252" w:lineRule="auto"/>
            </w:pPr>
            <w:r>
              <w:rPr>
                <w:rFonts w:cs="Carlito"/>
                <w:sz w:val="18"/>
              </w:rPr>
              <w:t>Tulis './data.js' — peramban tidak menambahkan akhiran sendiri</w:t>
            </w:r>
          </w:p>
        </w:tc>
      </w:tr>
      <w:tr w:rsidR="00AB0343" w14:paraId="05575D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F5C318" w14:textId="77777777" w:rsidR="00AB0343" w:rsidRDefault="00000000">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744A5851" w14:textId="77777777" w:rsidR="00AB0343" w:rsidRDefault="00000000">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632B0B24" w14:textId="77777777" w:rsidR="00AB0343" w:rsidRDefault="00000000">
            <w:pPr>
              <w:spacing w:before="20" w:after="20" w:line="252" w:lineRule="auto"/>
            </w:pPr>
            <w:r>
              <w:rPr>
                <w:rFonts w:cs="Carlito"/>
                <w:sz w:val="18"/>
              </w:rPr>
              <w:t>Tambahkan type="module" pada baris &lt;script&gt; pemanggilnya</w:t>
            </w:r>
          </w:p>
        </w:tc>
      </w:tr>
      <w:tr w:rsidR="00AB0343" w14:paraId="4BBC1D0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3B1FB36" w14:textId="77777777" w:rsidR="00AB0343" w:rsidRDefault="00000000">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5DFF0B06" w14:textId="77777777" w:rsidR="00AB0343" w:rsidRDefault="00000000">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1C56DF2A" w14:textId="77777777" w:rsidR="00AB0343" w:rsidRDefault="00000000">
            <w:pPr>
              <w:spacing w:before="20" w:after="20" w:line="252" w:lineRule="auto"/>
            </w:pPr>
            <w:r>
              <w:rPr>
                <w:rFonts w:cs="Carlito"/>
                <w:sz w:val="18"/>
              </w:rPr>
              <w:t>Periksa atribut type pada seluruh baris &lt;script&gt;</w:t>
            </w:r>
          </w:p>
        </w:tc>
      </w:tr>
      <w:tr w:rsidR="00AB0343" w14:paraId="3BB6977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B1ABE6" w14:textId="77777777" w:rsidR="00AB0343" w:rsidRDefault="00000000">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5D1C45AF" w14:textId="77777777" w:rsidR="00AB0343" w:rsidRPr="00CC67F6" w:rsidRDefault="00000000">
            <w:pPr>
              <w:spacing w:before="20" w:after="20" w:line="252" w:lineRule="auto"/>
              <w:rPr>
                <w:lang w:val="de-DE"/>
              </w:rPr>
            </w:pPr>
            <w:r w:rsidRPr="00CC67F6">
              <w:rPr>
                <w:rFonts w:cs="Carlito"/>
                <w:sz w:val="18"/>
                <w:lang w:val="de-DE"/>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20AA2E15" w14:textId="77777777" w:rsidR="00AB0343" w:rsidRDefault="00000000">
            <w:pPr>
              <w:spacing w:before="20" w:after="20" w:line="252" w:lineRule="auto"/>
            </w:pPr>
            <w:r>
              <w:rPr>
                <w:rFonts w:cs="Carlito"/>
                <w:sz w:val="18"/>
              </w:rPr>
              <w:t>Impor fungsinya, lalu panggil di app.js</w:t>
            </w:r>
          </w:p>
        </w:tc>
      </w:tr>
      <w:tr w:rsidR="00AB0343" w14:paraId="33313A1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DEC1FE" w14:textId="77777777" w:rsidR="00AB0343" w:rsidRDefault="00000000">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0AC52BD5" w14:textId="77777777" w:rsidR="00AB0343" w:rsidRDefault="00000000">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492F35D6" w14:textId="77777777" w:rsidR="00AB0343" w:rsidRDefault="00000000">
            <w:pPr>
              <w:spacing w:before="20" w:after="20" w:line="252" w:lineRule="auto"/>
            </w:pPr>
            <w:r>
              <w:rPr>
                <w:rFonts w:cs="Carlito"/>
                <w:sz w:val="18"/>
              </w:rPr>
              <w:t>Pindahkan bagian yang dipakai bersama ke modul ketiga</w:t>
            </w:r>
          </w:p>
        </w:tc>
      </w:tr>
      <w:tr w:rsidR="00AB0343" w14:paraId="32A12CC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8D8A87" w14:textId="77777777" w:rsidR="00AB0343" w:rsidRDefault="00000000">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0B08032F" w14:textId="77777777" w:rsidR="00AB0343" w:rsidRDefault="00000000">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4D6EE703" w14:textId="77777777" w:rsidR="00AB0343" w:rsidRDefault="00000000">
            <w:pPr>
              <w:spacing w:before="20" w:after="20" w:line="252" w:lineRule="auto"/>
            </w:pPr>
            <w:r>
              <w:rPr>
                <w:rFonts w:cs="Carlito"/>
                <w:sz w:val="18"/>
              </w:rPr>
              <w:t>Ubah dulu menjadi teks sebelum disimpan</w:t>
            </w:r>
          </w:p>
        </w:tc>
      </w:tr>
      <w:tr w:rsidR="00AB0343" w14:paraId="6A85A70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3ECE63" w14:textId="77777777" w:rsidR="00AB0343" w:rsidRDefault="00000000">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4080A9D8" w14:textId="77777777" w:rsidR="00AB0343" w:rsidRDefault="00000000">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2300A34E" w14:textId="77777777" w:rsidR="00AB0343" w:rsidRDefault="00000000">
            <w:pPr>
              <w:spacing w:before="20" w:after="20" w:line="252" w:lineRule="auto"/>
            </w:pPr>
            <w:r>
              <w:rPr>
                <w:rFonts w:cs="Carlito"/>
                <w:sz w:val="18"/>
              </w:rPr>
              <w:t>Bungkus dengan try/catch, buang simpanannya, pakai nilai bawaan</w:t>
            </w:r>
          </w:p>
        </w:tc>
      </w:tr>
      <w:tr w:rsidR="00AB0343" w14:paraId="531A83A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657A28" w14:textId="77777777" w:rsidR="00AB0343" w:rsidRDefault="00000000">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640C165D" w14:textId="77777777" w:rsidR="00AB0343" w:rsidRDefault="00000000">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3EC2D2B7" w14:textId="77777777" w:rsidR="00AB0343" w:rsidRDefault="00000000">
            <w:pPr>
              <w:spacing w:before="20" w:after="20" w:line="252" w:lineRule="auto"/>
            </w:pPr>
            <w:r>
              <w:rPr>
                <w:rFonts w:cs="Carlito"/>
                <w:sz w:val="18"/>
              </w:rPr>
              <w:t>Panggil localStorage.removeItem(KUNCI), lalu gambar ulang</w:t>
            </w:r>
          </w:p>
        </w:tc>
      </w:tr>
      <w:tr w:rsidR="00AB0343" w14:paraId="2C26F24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39A151" w14:textId="77777777" w:rsidR="00AB0343" w:rsidRPr="00CC67F6" w:rsidRDefault="00000000">
            <w:pPr>
              <w:spacing w:before="20" w:after="20" w:line="252" w:lineRule="auto"/>
              <w:rPr>
                <w:lang w:val="de-DE"/>
              </w:rPr>
            </w:pPr>
            <w:r w:rsidRPr="00CC67F6">
              <w:rPr>
                <w:rFonts w:cs="Carlito"/>
                <w:sz w:val="18"/>
                <w:lang w:val="de-DE"/>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2CEE7FBC" w14:textId="77777777" w:rsidR="00AB0343" w:rsidRDefault="00000000">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54A72AEF" w14:textId="77777777" w:rsidR="00AB0343" w:rsidRDefault="00000000">
            <w:pPr>
              <w:spacing w:before="20" w:after="20" w:line="252" w:lineRule="auto"/>
            </w:pPr>
            <w:r>
              <w:rPr>
                <w:rFonts w:cs="Carlito"/>
                <w:sz w:val="18"/>
              </w:rPr>
              <w:t>Pakai satu nomor port tetap selama mengerjakan proyek ini</w:t>
            </w:r>
          </w:p>
        </w:tc>
      </w:tr>
      <w:tr w:rsidR="00AB0343" w:rsidRPr="00824976" w14:paraId="20B3043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299DBA" w14:textId="77777777" w:rsidR="00AB0343" w:rsidRPr="00CC67F6" w:rsidRDefault="00000000">
            <w:pPr>
              <w:spacing w:before="20" w:after="20" w:line="252" w:lineRule="auto"/>
              <w:rPr>
                <w:lang w:val="de-DE"/>
              </w:rPr>
            </w:pPr>
            <w:r w:rsidRPr="00CC67F6">
              <w:rPr>
                <w:rFonts w:cs="Carlito"/>
                <w:sz w:val="18"/>
                <w:lang w:val="de-DE"/>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7094E626" w14:textId="77777777" w:rsidR="00AB0343" w:rsidRPr="00CC67F6" w:rsidRDefault="00000000">
            <w:pPr>
              <w:spacing w:before="20" w:after="20" w:line="252" w:lineRule="auto"/>
              <w:rPr>
                <w:lang w:val="de-DE"/>
              </w:rPr>
            </w:pPr>
            <w:r w:rsidRPr="00CC67F6">
              <w:rPr>
                <w:rFonts w:cs="Carlito"/>
                <w:sz w:val="18"/>
                <w:lang w:val="de-DE"/>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1B4E2A21" w14:textId="77777777" w:rsidR="00AB0343" w:rsidRPr="00CC67F6" w:rsidRDefault="00000000">
            <w:pPr>
              <w:spacing w:before="20" w:after="20" w:line="252" w:lineRule="auto"/>
              <w:rPr>
                <w:lang w:val="de-DE"/>
              </w:rPr>
            </w:pPr>
            <w:r w:rsidRPr="00CC67F6">
              <w:rPr>
                <w:rFonts w:cs="Carlito"/>
                <w:sz w:val="18"/>
                <w:lang w:val="de-DE"/>
              </w:rPr>
              <w:t>Tambahkan wadah.textContent = "" di awal fungsi render</w:t>
            </w:r>
          </w:p>
        </w:tc>
      </w:tr>
      <w:tr w:rsidR="00AB0343" w:rsidRPr="00824976" w14:paraId="1127358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B6603F" w14:textId="77777777" w:rsidR="00AB0343" w:rsidRPr="00CC67F6" w:rsidRDefault="00000000">
            <w:pPr>
              <w:spacing w:before="20" w:after="20" w:line="252" w:lineRule="auto"/>
              <w:rPr>
                <w:lang w:val="de-DE"/>
              </w:rPr>
            </w:pPr>
            <w:r w:rsidRPr="00CC67F6">
              <w:rPr>
                <w:rFonts w:cs="Carlito"/>
                <w:sz w:val="18"/>
                <w:lang w:val="de-DE"/>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0596FA53" w14:textId="77777777" w:rsidR="00AB0343" w:rsidRDefault="00000000">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0C0E06CA" w14:textId="77777777" w:rsidR="00AB0343" w:rsidRPr="00CC67F6" w:rsidRDefault="00000000">
            <w:pPr>
              <w:spacing w:before="20" w:after="20" w:line="252" w:lineRule="auto"/>
              <w:rPr>
                <w:lang w:val="de-DE"/>
              </w:rPr>
            </w:pPr>
            <w:r w:rsidRPr="00CC67F6">
              <w:rPr>
                <w:rFonts w:cs="Carlito"/>
                <w:sz w:val="18"/>
                <w:lang w:val="de-DE"/>
              </w:rPr>
              <w:t>Sertakan properti versi dan periksa saat memuat</w:t>
            </w:r>
          </w:p>
        </w:tc>
      </w:tr>
    </w:tbl>
    <w:p w14:paraId="283DFE3F" w14:textId="77777777" w:rsidR="00AB0343" w:rsidRPr="00CC67F6" w:rsidRDefault="00AB0343">
      <w:pPr>
        <w:spacing w:after="60"/>
        <w:rPr>
          <w:lang w:val="de-DE"/>
        </w:rPr>
      </w:pPr>
    </w:p>
    <w:p w14:paraId="6D4F8E2D" w14:textId="77777777" w:rsidR="00AB0343" w:rsidRPr="00CC67F6" w:rsidRDefault="00000000">
      <w:pPr>
        <w:rPr>
          <w:lang w:val="de-DE"/>
        </w:rPr>
      </w:pPr>
      <w:r w:rsidRPr="00CC67F6">
        <w:rPr>
          <w:rFonts w:cs="Carlito"/>
          <w:sz w:val="20"/>
          <w:lang w:val="de-DE"/>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200E45A4" w14:textId="77777777" w:rsidR="00AB0343" w:rsidRPr="00CC67F6" w:rsidRDefault="00AB0343">
      <w:pPr>
        <w:spacing w:after="60"/>
        <w:rPr>
          <w:lang w:val="de-DE"/>
        </w:rPr>
      </w:pPr>
    </w:p>
    <w:p w14:paraId="5E9270A1" w14:textId="77777777" w:rsidR="00AB0343" w:rsidRPr="00CC67F6" w:rsidRDefault="00AB0343">
      <w:pPr>
        <w:spacing w:after="60"/>
        <w:rPr>
          <w:lang w:val="de-DE"/>
        </w:rPr>
      </w:pPr>
    </w:p>
    <w:tbl>
      <w:tblPr>
        <w:tblW w:w="0" w:type="auto"/>
        <w:tblLook w:val="04A0" w:firstRow="1" w:lastRow="0" w:firstColumn="1" w:lastColumn="0" w:noHBand="0" w:noVBand="1"/>
      </w:tblPr>
      <w:tblGrid>
        <w:gridCol w:w="9752"/>
      </w:tblGrid>
      <w:tr w:rsidR="00AB0343" w14:paraId="6467B200" w14:textId="77777777">
        <w:tc>
          <w:tcPr>
            <w:tcW w:w="9752" w:type="dxa"/>
            <w:shd w:val="clear" w:color="auto" w:fill="003796"/>
          </w:tcPr>
          <w:p w14:paraId="32F7B857" w14:textId="77777777" w:rsidR="00AB0343" w:rsidRDefault="00000000">
            <w:pPr>
              <w:spacing w:before="40" w:after="40"/>
            </w:pPr>
            <w:r>
              <w:rPr>
                <w:rFonts w:cs="Carlito"/>
                <w:b/>
                <w:color w:val="FFFFFF"/>
              </w:rPr>
              <w:t>▌  LAMPIRAN — MENYIMPAN PEKERJAAN ANDA KE GIT        sekali saja, bukan tiap pertemuan</w:t>
            </w:r>
          </w:p>
        </w:tc>
      </w:tr>
    </w:tbl>
    <w:p w14:paraId="7924A661" w14:textId="77777777" w:rsidR="00AB0343" w:rsidRDefault="00AB0343">
      <w:pPr>
        <w:spacing w:after="60"/>
      </w:pPr>
    </w:p>
    <w:p w14:paraId="0E0FC529"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jumlah berkasnya bertambah.</w:t>
      </w:r>
    </w:p>
    <w:p w14:paraId="0E0B7B5B" w14:textId="77777777" w:rsidR="00AB0343" w:rsidRDefault="00AB0343">
      <w:pPr>
        <w:spacing w:after="60"/>
      </w:pPr>
    </w:p>
    <w:p w14:paraId="69881425"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5CBEFF9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79B13A"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90B31E"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93476D1" w14:textId="77777777" w:rsidR="00AB0343" w:rsidRDefault="00000000">
            <w:pPr>
              <w:spacing w:before="20" w:after="20"/>
            </w:pPr>
            <w:r>
              <w:rPr>
                <w:rFonts w:cs="Carlito"/>
                <w:b/>
                <w:color w:val="FFFFFF"/>
                <w:sz w:val="18"/>
              </w:rPr>
              <w:t>Kapan dijalankan</w:t>
            </w:r>
          </w:p>
        </w:tc>
      </w:tr>
      <w:tr w:rsidR="00AB0343" w14:paraId="2A46B9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5F8777"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39DCAAA3" w14:textId="77777777" w:rsidR="00AB0343" w:rsidRPr="00CC67F6" w:rsidRDefault="00000000">
            <w:pPr>
              <w:spacing w:before="20" w:after="20" w:line="252" w:lineRule="auto"/>
              <w:rPr>
                <w:lang w:val="de-DE"/>
              </w:rPr>
            </w:pPr>
            <w:r w:rsidRPr="00CC67F6">
              <w:rPr>
                <w:rFonts w:cs="Carlito"/>
                <w:sz w:val="18"/>
                <w:lang w:val="de-DE"/>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618AF0DA" w14:textId="77777777" w:rsidR="00AB0343" w:rsidRDefault="00000000">
            <w:pPr>
              <w:spacing w:before="20" w:after="20" w:line="252" w:lineRule="auto"/>
            </w:pPr>
            <w:r>
              <w:rPr>
                <w:rFonts w:cs="Carlito"/>
                <w:sz w:val="18"/>
              </w:rPr>
              <w:t>Setiap kali selesai satu lembar</w:t>
            </w:r>
          </w:p>
        </w:tc>
      </w:tr>
      <w:tr w:rsidR="00AB0343" w14:paraId="223A140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48642E" w14:textId="77777777" w:rsidR="00AB0343" w:rsidRDefault="00000000">
            <w:pPr>
              <w:spacing w:before="20" w:after="20" w:line="252" w:lineRule="auto"/>
            </w:pPr>
            <w:r>
              <w:rPr>
                <w:rFonts w:cs="Carlito"/>
                <w:sz w:val="18"/>
              </w:rPr>
              <w:lastRenderedPageBreak/>
              <w:t>git commit -m "pesan"</w:t>
            </w:r>
          </w:p>
        </w:tc>
        <w:tc>
          <w:tcPr>
            <w:tcW w:w="2400" w:type="dxa"/>
            <w:tcBorders>
              <w:top w:val="single" w:sz="6" w:space="0" w:color="D8DEE9"/>
              <w:left w:val="single" w:sz="6" w:space="0" w:color="D8DEE9"/>
              <w:bottom w:val="single" w:sz="6" w:space="0" w:color="D8DEE9"/>
              <w:right w:val="single" w:sz="6" w:space="0" w:color="D8DEE9"/>
            </w:tcBorders>
          </w:tcPr>
          <w:p w14:paraId="52382761"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4F4B9904" w14:textId="77777777" w:rsidR="00AB0343" w:rsidRDefault="00000000">
            <w:pPr>
              <w:spacing w:before="20" w:after="20" w:line="252" w:lineRule="auto"/>
            </w:pPr>
            <w:r>
              <w:rPr>
                <w:rFonts w:cs="Carlito"/>
                <w:sz w:val="18"/>
              </w:rPr>
              <w:t>Langsung setelah git add</w:t>
            </w:r>
          </w:p>
        </w:tc>
      </w:tr>
      <w:tr w:rsidR="00AB0343" w14:paraId="328F55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20429E"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55A85F98"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37682CE6" w14:textId="77777777" w:rsidR="00AB0343" w:rsidRDefault="00000000">
            <w:pPr>
              <w:spacing w:before="20" w:after="20" w:line="252" w:lineRule="auto"/>
            </w:pPr>
            <w:r>
              <w:rPr>
                <w:rFonts w:cs="Carlito"/>
                <w:sz w:val="18"/>
              </w:rPr>
              <w:t>Setelah commit, supaya dosen bisa melihatnya</w:t>
            </w:r>
          </w:p>
        </w:tc>
      </w:tr>
    </w:tbl>
    <w:p w14:paraId="3FDDBEC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824976" w14:paraId="425F0D7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EB9FD2" w14:textId="77777777" w:rsidR="00AB0343" w:rsidRPr="00CC67F6" w:rsidRDefault="00000000">
            <w:pPr>
              <w:spacing w:after="0"/>
              <w:rPr>
                <w:lang w:val="de-DE"/>
              </w:rPr>
            </w:pPr>
            <w:r w:rsidRPr="00CC67F6">
              <w:rPr>
                <w:rFonts w:cs="Carlito"/>
                <w:b/>
                <w:color w:val="003796"/>
                <w:sz w:val="20"/>
                <w:lang w:val="de-DE"/>
              </w:rPr>
              <w:t>Titik pada git add .  Titik itu berarti "seluruh berkas di folder ini".  Tanpa titik, Git tidak tahu apa yang harus disimpan. Berkas baru seperti state.js dan events.js ikut tersimpan karena berada di dalam folder semester.</w:t>
            </w:r>
          </w:p>
        </w:tc>
      </w:tr>
    </w:tbl>
    <w:p w14:paraId="539531DA" w14:textId="77777777" w:rsidR="00AB0343" w:rsidRPr="00CC67F6" w:rsidRDefault="00AB0343">
      <w:pPr>
        <w:spacing w:after="60"/>
        <w:rPr>
          <w:lang w:val="de-DE"/>
        </w:rPr>
      </w:pPr>
    </w:p>
    <w:p w14:paraId="1DA64FF0" w14:textId="77777777" w:rsidR="00AB0343" w:rsidRPr="00CC67F6" w:rsidRDefault="00000000">
      <w:pPr>
        <w:keepNext/>
        <w:spacing w:before="160" w:after="60"/>
        <w:rPr>
          <w:lang w:val="de-DE"/>
        </w:rPr>
      </w:pPr>
      <w:r w:rsidRPr="00CC67F6">
        <w:rPr>
          <w:rFonts w:cs="Carlito"/>
          <w:b/>
          <w:color w:val="003796"/>
          <w:lang w:val="de-DE"/>
        </w:rPr>
        <w:t>Berapa kali harus menyimpan?</w:t>
      </w:r>
    </w:p>
    <w:p w14:paraId="10557891" w14:textId="77777777" w:rsidR="00AB0343" w:rsidRPr="00CC67F6" w:rsidRDefault="00000000">
      <w:pPr>
        <w:rPr>
          <w:lang w:val="de-DE"/>
        </w:rPr>
      </w:pPr>
      <w:r w:rsidRPr="00CC67F6">
        <w:rPr>
          <w:rFonts w:cs="Carlito"/>
          <w:sz w:val="20"/>
          <w:lang w:val="de-DE"/>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242758B7"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39FF0601"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796181A" w14:textId="77777777" w:rsidR="00AB0343" w:rsidRDefault="00000000">
            <w:pPr>
              <w:spacing w:before="20" w:after="20"/>
            </w:pPr>
            <w:r>
              <w:rPr>
                <w:rFonts w:cs="Carlito"/>
                <w:b/>
                <w:color w:val="FFFFFF"/>
                <w:sz w:val="19"/>
              </w:rPr>
              <w:t>Yang Anda lakukan</w:t>
            </w:r>
          </w:p>
        </w:tc>
      </w:tr>
      <w:tr w:rsidR="00AB0343" w14:paraId="5BAEC54C"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48331F6"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082056CE" w14:textId="77777777" w:rsidR="00AB0343" w:rsidRDefault="00000000">
            <w:pPr>
              <w:spacing w:before="20" w:after="20" w:line="252" w:lineRule="auto"/>
            </w:pPr>
            <w:r>
              <w:rPr>
                <w:rFonts w:cs="Carlito"/>
                <w:sz w:val="19"/>
              </w:rPr>
              <w:t>Simpan sekarang juga</w:t>
            </w:r>
          </w:p>
        </w:tc>
      </w:tr>
      <w:tr w:rsidR="00AB0343" w14:paraId="4073BF5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AD3D1BE"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B225DC3" w14:textId="77777777" w:rsidR="00AB0343" w:rsidRDefault="00000000">
            <w:pPr>
              <w:spacing w:before="20" w:after="20" w:line="252" w:lineRule="auto"/>
            </w:pPr>
            <w:r>
              <w:rPr>
                <w:rFonts w:cs="Carlito"/>
                <w:sz w:val="19"/>
              </w:rPr>
              <w:t>Perbaiki lalu commit lagi — jangan hapus repositori</w:t>
            </w:r>
          </w:p>
        </w:tc>
      </w:tr>
      <w:tr w:rsidR="00AB0343" w14:paraId="75CC095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380E4C5"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2D523D1" w14:textId="77777777" w:rsidR="00AB0343" w:rsidRDefault="00000000">
            <w:pPr>
              <w:spacing w:before="20" w:after="20" w:line="252" w:lineRule="auto"/>
            </w:pPr>
            <w:r>
              <w:rPr>
                <w:rFonts w:cs="Carlito"/>
                <w:sz w:val="19"/>
              </w:rPr>
              <w:t>Perbaiki berkasnya dan commit lagi; riwayat lama tidak hilang dan itu wajar</w:t>
            </w:r>
          </w:p>
        </w:tc>
      </w:tr>
    </w:tbl>
    <w:p w14:paraId="2F8FA86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2F2D58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53D1246"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38F59A0B" w14:textId="77777777" w:rsidR="00AB0343" w:rsidRDefault="00AB0343">
      <w:pPr>
        <w:spacing w:after="60"/>
      </w:pPr>
    </w:p>
    <w:p w14:paraId="41236C38"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5D54B" w14:textId="77777777" w:rsidR="00527385" w:rsidRDefault="00527385">
      <w:pPr>
        <w:spacing w:after="0" w:line="240" w:lineRule="auto"/>
      </w:pPr>
      <w:r>
        <w:separator/>
      </w:r>
    </w:p>
  </w:endnote>
  <w:endnote w:type="continuationSeparator" w:id="0">
    <w:p w14:paraId="50A0AA2B" w14:textId="77777777" w:rsidR="00527385" w:rsidRDefault="00527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0B88F4C6" w:rsidR="00AB0343" w:rsidRDefault="00000000">
    <w:pPr>
      <w:pStyle w:val="Footer"/>
      <w:jc w:val="center"/>
    </w:pPr>
    <w:r>
      <w:rPr>
        <w:rFonts w:cs="Carlito"/>
        <w:color w:val="5A6080"/>
        <w:sz w:val="15"/>
      </w:rPr>
      <w:t>PABW 2026/2027  ·  Pertemuan 11  ·  Modul, State, dan Penyimpanan Klien  ·  Universitas Islam Indonesia  ·  halaman</w:t>
    </w:r>
    <w:r>
      <w:fldChar w:fldCharType="begin"/>
    </w:r>
    <w:r>
      <w:instrText>PAGE</w:instrText>
    </w:r>
    <w:r>
      <w:fldChar w:fldCharType="separate"/>
    </w:r>
    <w:r w:rsidR="00CC67F6">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B6E26" w14:textId="77777777" w:rsidR="00527385" w:rsidRDefault="00527385">
      <w:pPr>
        <w:spacing w:after="0" w:line="240" w:lineRule="auto"/>
      </w:pPr>
      <w:r>
        <w:separator/>
      </w:r>
    </w:p>
  </w:footnote>
  <w:footnote w:type="continuationSeparator" w:id="0">
    <w:p w14:paraId="65702BA5" w14:textId="77777777" w:rsidR="00527385" w:rsidRDefault="00527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27385"/>
    <w:rsid w:val="005413E1"/>
    <w:rsid w:val="00544F88"/>
    <w:rsid w:val="005861F5"/>
    <w:rsid w:val="005E18BF"/>
    <w:rsid w:val="005F1DEC"/>
    <w:rsid w:val="006074E6"/>
    <w:rsid w:val="006A70FE"/>
    <w:rsid w:val="00712047"/>
    <w:rsid w:val="00762B3A"/>
    <w:rsid w:val="007B2265"/>
    <w:rsid w:val="007E56DA"/>
    <w:rsid w:val="00805771"/>
    <w:rsid w:val="00824976"/>
    <w:rsid w:val="00976C23"/>
    <w:rsid w:val="00A76375"/>
    <w:rsid w:val="00AA1D8D"/>
    <w:rsid w:val="00AB0343"/>
    <w:rsid w:val="00AB1C03"/>
    <w:rsid w:val="00B47730"/>
    <w:rsid w:val="00BA7FB8"/>
    <w:rsid w:val="00CB0664"/>
    <w:rsid w:val="00CC67F6"/>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6912</Words>
  <Characters>39400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BRYANT AGUS JUNIOR SAPUTRA</cp:lastModifiedBy>
  <cp:revision>17</cp:revision>
  <dcterms:created xsi:type="dcterms:W3CDTF">2013-12-23T23:15:00Z</dcterms:created>
  <dcterms:modified xsi:type="dcterms:W3CDTF">2026-10-19T11:06:00Z</dcterms:modified>
  <cp:category>Lembar kerja mahasiswa</cp:category>
</cp:coreProperties>
</file>