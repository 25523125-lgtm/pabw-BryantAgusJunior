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Pr="003544A7" w:rsidRDefault="00000000">
      <w:pPr>
        <w:spacing w:before="200" w:after="40"/>
        <w:jc w:val="center"/>
        <w:rPr>
          <w:lang w:val="de-DE"/>
        </w:rPr>
      </w:pPr>
      <w:r w:rsidRPr="003544A7">
        <w:rPr>
          <w:rFonts w:cs="Carlito"/>
          <w:b/>
          <w:color w:val="003796"/>
          <w:sz w:val="34"/>
          <w:lang w:val="de-DE"/>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706940E" w:rsidR="00AB0343" w:rsidRDefault="003544A7">
            <w:pPr>
              <w:spacing w:after="0"/>
            </w:pPr>
            <w:r>
              <w:t>Bryant Agus Junior Saputra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5004B7D9" w:rsidR="00AB0343" w:rsidRDefault="003544A7">
            <w:pPr>
              <w:spacing w:after="0"/>
            </w:pPr>
            <w:r>
              <w:t>25523125</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626AC59C" w:rsidR="00AB0343" w:rsidRDefault="003544A7">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303F390" w:rsidR="00AB0343" w:rsidRDefault="003544A7">
            <w:pPr>
              <w:spacing w:after="0"/>
            </w:pPr>
            <w:r>
              <w:t>22/10/2026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3544A7"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Pr="003544A7" w:rsidRDefault="00000000">
            <w:pPr>
              <w:spacing w:after="0"/>
              <w:rPr>
                <w:lang w:val="de-DE"/>
              </w:rPr>
            </w:pPr>
            <w:r w:rsidRPr="003544A7">
              <w:rPr>
                <w:rFonts w:cs="Carlito"/>
                <w:b/>
                <w:color w:val="B00020"/>
                <w:sz w:val="20"/>
                <w:lang w:val="de-DE"/>
              </w:rPr>
              <w:t>Dikerjakan sendiri, bukan berpasangan.  Setiap mahasiswa memorting halaman profilnya sendiri. Anda bebas memilih isi halaman; yang dinilai adalah apakah proyeknya berjalan, perilakunya tetap sama seperti Pertemuan 11, dan hasil buildnya bisa dibuka.</w:t>
            </w:r>
          </w:p>
        </w:tc>
      </w:tr>
    </w:tbl>
    <w:p w14:paraId="5F1353E1" w14:textId="77777777" w:rsidR="00AB0343" w:rsidRPr="003544A7" w:rsidRDefault="00AB0343">
      <w:pPr>
        <w:spacing w:after="60"/>
        <w:rPr>
          <w:lang w:val="de-DE"/>
        </w:rPr>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memorting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w:t>
            </w:r>
            <w:r>
              <w:br/>
            </w:r>
            <w:r>
              <w:rPr>
                <w:rFonts w:cs="Carlito"/>
                <w:sz w:val="19"/>
              </w:rPr>
              <w:t>2. Token, CSS, dan HTML P03–P06 dipakai apa adanya.</w:t>
            </w:r>
            <w:r>
              <w:br/>
            </w:r>
            <w:r>
              <w:rPr>
                <w:rFonts w:cs="Carlito"/>
                <w:sz w:val="19"/>
              </w:rPr>
              <w:t>3. Empat komponen tersusun dan berbagi data lewat props.</w:t>
            </w:r>
            <w:r>
              <w:br/>
            </w:r>
            <w:r>
              <w:rPr>
                <w:rFonts w:cs="Carlito"/>
                <w:sz w:val="19"/>
              </w:rPr>
              <w:t>4. npm run build menghasilkan folder dist/.</w:t>
            </w:r>
            <w:r>
              <w:br/>
            </w:r>
            <w:r>
              <w:rPr>
                <w:rFonts w:cs="Carlito"/>
                <w:sz w:val="19"/>
              </w:rPr>
              <w:t>5. npm run preview menjalankan hasil build itu.</w:t>
            </w:r>
          </w:p>
        </w:tc>
      </w:tr>
    </w:tbl>
    <w:p w14:paraId="0385C9F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6F22258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EA1B96F"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5D53B3B6"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098F526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C06B923"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8F92863" w14:textId="77777777" w:rsidR="00AB0343" w:rsidRDefault="00000000">
            <w:pPr>
              <w:spacing w:before="20" w:after="20" w:line="252" w:lineRule="auto"/>
            </w:pPr>
            <w:r>
              <w:rPr>
                <w:rFonts w:cs="Carlito"/>
                <w:sz w:val="19"/>
              </w:rPr>
              <w:t>Seluruh berkas hasil Pertemuan 11: profil.html, enam berkas CSS, js/app.js, js/dom.js, js/data.js, js/state.js, js/events.js — ditambah js/api.js dari Pertemuan 10.</w:t>
            </w:r>
          </w:p>
        </w:tc>
      </w:tr>
      <w:tr w:rsidR="00AB0343" w14:paraId="7FBC4E6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A591DBF"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27D70A8B"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5CBFD81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6180846"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3025D3E"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6E5B8CD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D17F2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E091AF1"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493695D4" w14:textId="77777777" w:rsidR="00AB0343" w:rsidRDefault="00AB0343">
      <w:pPr>
        <w:spacing w:after="60"/>
      </w:pPr>
    </w:p>
    <w:p w14:paraId="4E1EC6BF"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rsidRPr="003544A7"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Pr="003544A7" w:rsidRDefault="00000000">
            <w:pPr>
              <w:spacing w:before="20" w:after="20"/>
              <w:rPr>
                <w:lang w:val="de-DE"/>
              </w:rPr>
            </w:pPr>
            <w:r w:rsidRPr="003544A7">
              <w:rPr>
                <w:rFonts w:cs="Carlito"/>
                <w:b/>
                <w:color w:val="FFFFFF"/>
                <w:sz w:val="18"/>
                <w:lang w:val="de-DE"/>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Pr="003544A7" w:rsidRDefault="00000000">
            <w:pPr>
              <w:spacing w:before="20" w:after="20" w:line="252" w:lineRule="auto"/>
              <w:rPr>
                <w:lang w:val="de-DE"/>
              </w:rPr>
            </w:pPr>
            <w:r w:rsidRPr="003544A7">
              <w:rPr>
                <w:rFonts w:cs="Carlito"/>
                <w:sz w:val="18"/>
                <w:lang w:val="de-DE"/>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4B52723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DBB7A56"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6C50ECC3"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7797E587"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194D7371" w14:textId="77777777" w:rsidR="00AB0343" w:rsidRDefault="00000000">
            <w:pPr>
              <w:spacing w:before="20" w:after="20" w:line="252" w:lineRule="auto"/>
            </w:pPr>
            <w:r>
              <w:rPr>
                <w:rFonts w:cs="Carlito"/>
                <w:sz w:val="18"/>
              </w:rPr>
              <w:t>npm run dev membuka halaman contoh Vue</w:t>
            </w:r>
          </w:p>
        </w:tc>
      </w:tr>
      <w:tr w:rsidR="00AB0343" w14:paraId="6D3F1C3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4F4A2B7"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28130E30"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7E141AC1"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64535DB7" w14:textId="77777777" w:rsidR="00AB0343" w:rsidRDefault="00000000">
            <w:pPr>
              <w:spacing w:before="20" w:after="20" w:line="252" w:lineRule="auto"/>
            </w:pPr>
            <w:r>
              <w:rPr>
                <w:rFonts w:cs="Carlito"/>
                <w:sz w:val="18"/>
              </w:rPr>
              <w:t>Tampilan sama seperti P11 lewat npm run dev (daftar proyek kembali di lembar E)</w:t>
            </w:r>
          </w:p>
        </w:tc>
      </w:tr>
      <w:tr w:rsidR="00AB0343" w:rsidRPr="003544A7" w14:paraId="3706F04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929F838"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4A24439A"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6C423AD1" w14:textId="77777777" w:rsidR="00AB0343" w:rsidRDefault="00000000">
            <w:pPr>
              <w:spacing w:before="20" w:after="20" w:line="252" w:lineRule="auto"/>
            </w:pPr>
            <w:r>
              <w:rPr>
                <w:rFonts w:cs="Carlito"/>
                <w:sz w:val="18"/>
              </w:rPr>
              <w:t>Pecah jadi empat komponen; alirkan data lewat props</w:t>
            </w:r>
          </w:p>
        </w:tc>
        <w:tc>
          <w:tcPr>
            <w:tcW w:w="3851" w:type="dxa"/>
            <w:tcBorders>
              <w:top w:val="single" w:sz="6" w:space="0" w:color="D8DEE9"/>
              <w:left w:val="single" w:sz="6" w:space="0" w:color="D8DEE9"/>
              <w:bottom w:val="single" w:sz="6" w:space="0" w:color="D8DEE9"/>
              <w:right w:val="single" w:sz="6" w:space="0" w:color="D8DEE9"/>
            </w:tcBorders>
          </w:tcPr>
          <w:p w14:paraId="43D755E4" w14:textId="77777777" w:rsidR="00AB0343" w:rsidRPr="003544A7" w:rsidRDefault="00000000">
            <w:pPr>
              <w:spacing w:before="20" w:after="20" w:line="252" w:lineRule="auto"/>
              <w:rPr>
                <w:lang w:val="de-DE"/>
              </w:rPr>
            </w:pPr>
            <w:r w:rsidRPr="003544A7">
              <w:rPr>
                <w:rFonts w:cs="Carlito"/>
                <w:sz w:val="18"/>
                <w:lang w:val="de-DE"/>
              </w:rPr>
              <w:t>Empat komponen tersusun, perilaku sama</w:t>
            </w:r>
          </w:p>
        </w:tc>
      </w:tr>
      <w:tr w:rsidR="00AB0343" w:rsidRPr="003544A7" w14:paraId="0D6104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03DD06E"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7E71DB9B"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102CCBB"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137512DB" w14:textId="77777777" w:rsidR="00AB0343" w:rsidRPr="003544A7" w:rsidRDefault="00000000">
            <w:pPr>
              <w:spacing w:before="20" w:after="20" w:line="252" w:lineRule="auto"/>
              <w:rPr>
                <w:lang w:val="de-DE"/>
              </w:rPr>
            </w:pPr>
            <w:r w:rsidRPr="003544A7">
              <w:rPr>
                <w:rFonts w:cs="Carlito"/>
                <w:sz w:val="18"/>
                <w:lang w:val="de-DE"/>
              </w:rPr>
              <w:t>Pilihan terakhir tetap ada setelah muat ulang</w:t>
            </w:r>
          </w:p>
        </w:tc>
      </w:tr>
      <w:tr w:rsidR="00AB0343" w14:paraId="120BF12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E03AF87"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4E71BECF"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7CB1F332"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51CBC9DC" w14:textId="77777777" w:rsidR="00AB0343" w:rsidRDefault="00000000">
            <w:pPr>
              <w:spacing w:before="20" w:after="20" w:line="252" w:lineRule="auto"/>
            </w:pPr>
            <w:r>
              <w:rPr>
                <w:rFonts w:cs="Carlito"/>
                <w:sz w:val="18"/>
              </w:rPr>
              <w:t>dist/ terbentuk, situs jalan dari npm run preview</w:t>
            </w:r>
          </w:p>
        </w:tc>
      </w:tr>
      <w:tr w:rsidR="00AB0343" w14:paraId="3A75647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F2E9AFD" w14:textId="77777777" w:rsidR="00AB0343" w:rsidRDefault="00000000">
            <w:pPr>
              <w:spacing w:before="20" w:after="20" w:line="252" w:lineRule="auto"/>
            </w:pPr>
            <w:r>
              <w:rPr>
                <w:rFonts w:cs="Carlito"/>
                <w:sz w:val="18"/>
              </w:rPr>
              <w:t>82–90</w:t>
            </w:r>
          </w:p>
        </w:tc>
        <w:tc>
          <w:tcPr>
            <w:tcW w:w="760" w:type="dxa"/>
            <w:tcBorders>
              <w:top w:val="single" w:sz="6" w:space="0" w:color="D8DEE9"/>
              <w:left w:val="single" w:sz="6" w:space="0" w:color="D8DEE9"/>
              <w:bottom w:val="single" w:sz="6" w:space="0" w:color="D8DEE9"/>
              <w:right w:val="single" w:sz="6" w:space="0" w:color="D8DEE9"/>
            </w:tcBorders>
          </w:tcPr>
          <w:p w14:paraId="69FCBC7E"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1FD80CDC"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3E721AA8" w14:textId="77777777" w:rsidR="00AB0343" w:rsidRDefault="00000000">
            <w:pPr>
              <w:spacing w:before="20" w:after="20" w:line="252" w:lineRule="auto"/>
            </w:pPr>
            <w:r>
              <w:rPr>
                <w:rFonts w:cs="Carlito"/>
                <w:sz w:val="18"/>
              </w:rPr>
              <w:t>Lembar G terisi dan tersimpan</w:t>
            </w:r>
          </w:p>
        </w:tc>
      </w:tr>
    </w:tbl>
    <w:p w14:paraId="449CF7D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sidRPr="003544A7">
              <w:rPr>
                <w:rFonts w:cs="Carlito"/>
                <w:b/>
                <w:color w:val="003796"/>
                <w:sz w:val="20"/>
                <w:lang w:val="de-DE"/>
              </w:rPr>
              <w:t xml:space="preserve">Selalu kerjakan berurutan.  Lembar C mengandaikan lembar B sudah selesai, dan lembar E mengandaikan empat komponen sudah tersusun. </w:t>
            </w:r>
            <w:r>
              <w:rPr>
                <w:rFonts w:cs="Carlito"/>
                <w:b/>
                <w:color w:val="003796"/>
                <w:sz w:val="20"/>
              </w:rPr>
              <w:t xml:space="preserve">Kolom paling kanan bukan batas waktu — hanya </w:t>
            </w:r>
            <w:r>
              <w:rPr>
                <w:rFonts w:cs="Carlito"/>
                <w:b/>
                <w:color w:val="003796"/>
                <w:sz w:val="20"/>
              </w:rPr>
              <w:lastRenderedPageBreak/>
              <w:t>penunjuk laju.</w:t>
            </w:r>
          </w:p>
        </w:tc>
      </w:tr>
    </w:tbl>
    <w:p w14:paraId="54DD94B4" w14:textId="77777777" w:rsidR="00AB0343" w:rsidRDefault="00AB0343">
      <w:pPr>
        <w:spacing w:after="60"/>
      </w:pPr>
    </w:p>
    <w:p w14:paraId="539E98CD"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BB82D9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658E16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ACB88E8"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D4FDC04"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73BAC7A8"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5F8A8040" w14:textId="77777777" w:rsidR="00AB0343" w:rsidRDefault="00AB0343">
      <w:pPr>
        <w:spacing w:after="60"/>
      </w:pPr>
    </w:p>
    <w:p w14:paraId="6B29536B" w14:textId="77777777" w:rsidR="00AB0343" w:rsidRPr="003544A7" w:rsidRDefault="00000000">
      <w:pPr>
        <w:rPr>
          <w:lang w:val="de-DE"/>
        </w:rPr>
      </w:pPr>
      <w:r w:rsidRPr="003544A7">
        <w:rPr>
          <w:rFonts w:cs="Carlito"/>
          <w:sz w:val="20"/>
          <w:lang w:val="de-DE"/>
        </w:rPr>
        <w:t>Seluruh pekerjaan hari ini berjalan di atas Node.js dan npm. Bila keduanya belum terpasang, tidak ada satu lembar pun yang bisa dikerjakan — jadi lembar ini dikerjakan paling awal, bukan paling akhir.</w:t>
      </w:r>
    </w:p>
    <w:p w14:paraId="5F66F9C7" w14:textId="77777777" w:rsidR="00AB0343" w:rsidRPr="003544A7" w:rsidRDefault="00AB0343">
      <w:pPr>
        <w:spacing w:after="60"/>
        <w:rPr>
          <w:lang w:val="de-DE"/>
        </w:rPr>
      </w:pPr>
    </w:p>
    <w:p w14:paraId="6CB3EF00" w14:textId="77777777" w:rsidR="00AB0343" w:rsidRDefault="00000000">
      <w:pPr>
        <w:keepNext/>
        <w:spacing w:before="160" w:after="60"/>
      </w:pPr>
      <w:r>
        <w:rPr>
          <w:rFonts w:cs="Carlito"/>
          <w:b/>
          <w:color w:val="003796"/>
        </w:rPr>
        <w:t>A.1  Dua perintah yang harus dijawab terminal</w:t>
      </w:r>
    </w:p>
    <w:p w14:paraId="0C894207" w14:textId="77777777" w:rsidR="00AB0343" w:rsidRPr="003544A7" w:rsidRDefault="00000000">
      <w:pPr>
        <w:rPr>
          <w:lang w:val="de-DE"/>
        </w:rPr>
      </w:pPr>
      <w:r w:rsidRPr="003544A7">
        <w:rPr>
          <w:rFonts w:cs="Carlito"/>
          <w:sz w:val="20"/>
          <w:lang w:val="de-DE"/>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08B6CE41"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0F95D599" w:rsidR="00AB0343" w:rsidRDefault="00A72A67">
            <w:pPr>
              <w:spacing w:before="20" w:after="20" w:line="252" w:lineRule="auto"/>
            </w:pPr>
            <w:r w:rsidRPr="00A72A67">
              <w:t>v24.22.0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w:t>
            </w:r>
          </w:p>
        </w:tc>
      </w:tr>
      <w:tr w:rsidR="00AB0343" w14:paraId="7B1D5568"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68134091"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45A0FA47" w14:textId="695364C4" w:rsidR="00AB0343" w:rsidRDefault="00A72A67">
            <w:pPr>
              <w:spacing w:before="20" w:after="20" w:line="252" w:lineRule="auto"/>
            </w:pPr>
            <w:r w:rsidRPr="00A72A67">
              <w:t>11.19.1</w:t>
            </w:r>
          </w:p>
        </w:tc>
        <w:tc>
          <w:tcPr>
            <w:tcW w:w="3701" w:type="dxa"/>
            <w:tcBorders>
              <w:top w:val="single" w:sz="6" w:space="0" w:color="D8DEE9"/>
              <w:left w:val="single" w:sz="6" w:space="0" w:color="D8DEE9"/>
              <w:bottom w:val="single" w:sz="6" w:space="0" w:color="D8DEE9"/>
              <w:right w:val="single" w:sz="6" w:space="0" w:color="D8DEE9"/>
            </w:tcBorders>
          </w:tcPr>
          <w:p w14:paraId="4BAE5C72" w14:textId="77777777" w:rsidR="00AB0343" w:rsidRDefault="00000000">
            <w:pPr>
              <w:spacing w:before="20" w:after="20" w:line="252" w:lineRule="auto"/>
            </w:pPr>
            <w:r>
              <w:rPr>
                <w:rFonts w:cs="Carlito"/>
                <w:sz w:val="18"/>
              </w:rPr>
              <w:t>Bila hanya ini yang gagal: buka ulang terminal, lalu periksa PATH</w:t>
            </w:r>
          </w:p>
        </w:tc>
      </w:tr>
      <w:tr w:rsidR="00AB0343" w14:paraId="0EA15723"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2F626860" w14:textId="77777777" w:rsidR="00AB0343" w:rsidRDefault="00000000">
            <w:pPr>
              <w:spacing w:before="20" w:after="20" w:line="252" w:lineRule="auto"/>
            </w:pPr>
            <w:r>
              <w:rPr>
                <w:rFonts w:cs="Carlito"/>
                <w:sz w:val="18"/>
              </w:rPr>
              <w:t>npm (bila ada)</w:t>
            </w:r>
          </w:p>
        </w:tc>
        <w:tc>
          <w:tcPr>
            <w:tcW w:w="2600" w:type="dxa"/>
            <w:tcBorders>
              <w:top w:val="single" w:sz="6" w:space="0" w:color="D8DEE9"/>
              <w:left w:val="single" w:sz="6" w:space="0" w:color="D8DEE9"/>
              <w:bottom w:val="single" w:sz="6" w:space="0" w:color="D8DEE9"/>
              <w:right w:val="single" w:sz="6" w:space="0" w:color="D8DEE9"/>
            </w:tcBorders>
          </w:tcPr>
          <w:p w14:paraId="6D4AEC6F" w14:textId="77777777" w:rsidR="00AB0343" w:rsidRDefault="00AB0343">
            <w:pPr>
              <w:spacing w:before="20" w:after="20" w:line="252" w:lineRule="auto"/>
            </w:pPr>
          </w:p>
        </w:tc>
        <w:tc>
          <w:tcPr>
            <w:tcW w:w="3701" w:type="dxa"/>
            <w:tcBorders>
              <w:top w:val="single" w:sz="6" w:space="0" w:color="D8DEE9"/>
              <w:left w:val="single" w:sz="6" w:space="0" w:color="D8DEE9"/>
              <w:bottom w:val="single" w:sz="6" w:space="0" w:color="D8DEE9"/>
              <w:right w:val="single" w:sz="6" w:space="0" w:color="D8DEE9"/>
            </w:tcBorders>
          </w:tcPr>
          <w:p w14:paraId="6E5D5C0D" w14:textId="77777777" w:rsidR="00AB0343" w:rsidRDefault="00AB0343">
            <w:pPr>
              <w:spacing w:before="20" w:after="20" w:line="252" w:lineRule="auto"/>
            </w:pPr>
          </w:p>
        </w:tc>
      </w:tr>
    </w:tbl>
    <w:p w14:paraId="5E98894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rsidRPr="003544A7"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Pr="003544A7" w:rsidRDefault="00000000">
            <w:pPr>
              <w:spacing w:after="0"/>
              <w:rPr>
                <w:lang w:val="de-DE"/>
              </w:rPr>
            </w:pPr>
            <w:r w:rsidRPr="003544A7">
              <w:rPr>
                <w:rFonts w:cs="Carlito"/>
                <w:b/>
                <w:color w:val="8A5A00"/>
                <w:sz w:val="20"/>
                <w:lang w:val="de-DE"/>
              </w:rPr>
              <w:t>Versi Current bukan versi yang dipakai kelas ini.  Yang LTS punya masa dukungan lebih panjang dan dipakai di komputer laboratorium. Bila nomor versi Anda ganjil dan baru saja rilis, pasang ulang yang LTS.</w:t>
            </w:r>
          </w:p>
        </w:tc>
      </w:tr>
    </w:tbl>
    <w:p w14:paraId="1CD7E933" w14:textId="77777777" w:rsidR="00AB0343" w:rsidRPr="003544A7" w:rsidRDefault="00AB0343">
      <w:pPr>
        <w:spacing w:after="60"/>
        <w:rPr>
          <w:lang w:val="de-DE"/>
        </w:rPr>
      </w:pPr>
    </w:p>
    <w:p w14:paraId="221A1309" w14:textId="4CD71FC2" w:rsidR="00AB0343" w:rsidRPr="003544A7" w:rsidRDefault="00724917">
      <w:pPr>
        <w:keepNext/>
        <w:spacing w:before="160" w:after="60"/>
        <w:rPr>
          <w:lang w:val="de-DE"/>
        </w:rPr>
      </w:pPr>
      <w:r w:rsidRPr="003544A7">
        <w:rPr>
          <w:rFonts w:cs="Carlito"/>
          <w:b/>
          <w:color w:val="003796"/>
          <w:lang w:val="de-DE"/>
        </w:rPr>
        <w:t>A.2 Periksa</w:t>
      </w:r>
      <w:r w:rsidR="00000000" w:rsidRPr="003544A7">
        <w:rPr>
          <w:rFonts w:cs="Carlito"/>
          <w:b/>
          <w:color w:val="003796"/>
          <w:lang w:val="de-DE"/>
        </w:rPr>
        <w:t xml:space="preserve"> berkas Pertemuan 11 yang harus ada</w:t>
      </w:r>
    </w:p>
    <w:p w14:paraId="5D58FB03" w14:textId="77777777" w:rsidR="00AB0343" w:rsidRPr="003544A7" w:rsidRDefault="00000000">
      <w:pPr>
        <w:rPr>
          <w:lang w:val="de-DE"/>
        </w:rPr>
      </w:pPr>
      <w:r w:rsidRPr="003544A7">
        <w:rPr>
          <w:rFonts w:cs="Carlito"/>
          <w:sz w:val="20"/>
          <w:lang w:val="de-DE"/>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6256C16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A28B84"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BCF103C"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1AE9A00" w14:textId="77777777" w:rsidR="00AB0343" w:rsidRDefault="00000000">
            <w:pPr>
              <w:spacing w:before="20" w:after="20"/>
            </w:pPr>
            <w:r>
              <w:rPr>
                <w:rFonts w:cs="Carlito"/>
                <w:b/>
                <w:color w:val="FFFFFF"/>
                <w:sz w:val="18"/>
              </w:rPr>
              <w:t>Jumlah baris</w:t>
            </w:r>
          </w:p>
        </w:tc>
      </w:tr>
      <w:tr w:rsidR="00AB0343" w14:paraId="4A3F49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473AC1"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08A5D4E2" w14:textId="1DE44CCE" w:rsidR="00AB0343" w:rsidRDefault="0015733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5CE4A29D" w14:textId="318A872E" w:rsidR="00AB0343" w:rsidRDefault="005B6E7A">
            <w:pPr>
              <w:spacing w:before="20" w:after="20" w:line="252" w:lineRule="auto"/>
            </w:pPr>
            <w:r>
              <w:t>173</w:t>
            </w:r>
          </w:p>
        </w:tc>
      </w:tr>
      <w:tr w:rsidR="00AB0343" w14:paraId="2EF258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043B0D"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325A4AC6" w14:textId="3B0399F7" w:rsidR="00AB0343" w:rsidRDefault="0015733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4CF35AE1" w14:textId="7ECF1AA4" w:rsidR="00AB0343" w:rsidRDefault="005B6E7A">
            <w:pPr>
              <w:spacing w:before="20" w:after="20" w:line="252" w:lineRule="auto"/>
            </w:pPr>
            <w:r>
              <w:t>53+430+203+70+60+47=863</w:t>
            </w:r>
          </w:p>
        </w:tc>
      </w:tr>
      <w:tr w:rsidR="00AB0343" w14:paraId="4318BE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39525C"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0C194793" w14:textId="5C5D4FCA" w:rsidR="00AB0343" w:rsidRDefault="0015733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40DB9610" w14:textId="396C1B8F" w:rsidR="00AB0343" w:rsidRDefault="005B6E7A">
            <w:pPr>
              <w:spacing w:before="20" w:after="20" w:line="252" w:lineRule="auto"/>
            </w:pPr>
            <w:r>
              <w:t>45+268=313</w:t>
            </w:r>
          </w:p>
        </w:tc>
      </w:tr>
      <w:tr w:rsidR="00AB0343" w14:paraId="551E96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501FEB"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47E54CCB" w14:textId="3DE219F4" w:rsidR="00AB0343" w:rsidRDefault="00157335">
            <w:pPr>
              <w:spacing w:before="20" w:after="20" w:line="252" w:lineRule="auto"/>
            </w:pPr>
            <w:r>
              <w:t>Ada</w:t>
            </w:r>
          </w:p>
        </w:tc>
        <w:tc>
          <w:tcPr>
            <w:tcW w:w="3101" w:type="dxa"/>
            <w:tcBorders>
              <w:top w:val="single" w:sz="6" w:space="0" w:color="D8DEE9"/>
              <w:left w:val="single" w:sz="6" w:space="0" w:color="D8DEE9"/>
              <w:bottom w:val="single" w:sz="6" w:space="0" w:color="D8DEE9"/>
              <w:right w:val="single" w:sz="6" w:space="0" w:color="D8DEE9"/>
            </w:tcBorders>
          </w:tcPr>
          <w:p w14:paraId="42BFDA18" w14:textId="27A06F91" w:rsidR="00AB0343" w:rsidRDefault="005B6E7A">
            <w:pPr>
              <w:spacing w:before="20" w:after="20" w:line="252" w:lineRule="auto"/>
            </w:pPr>
            <w:r>
              <w:t>56+126+84=</w:t>
            </w:r>
            <w:r w:rsidR="009D5F16">
              <w:t>266</w:t>
            </w:r>
          </w:p>
        </w:tc>
      </w:tr>
      <w:tr w:rsidR="00AB0343" w:rsidRPr="003544A7" w14:paraId="34ABD2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710C96" w14:textId="77777777" w:rsidR="00AB0343" w:rsidRPr="003544A7" w:rsidRDefault="00000000">
            <w:pPr>
              <w:spacing w:before="20" w:after="20" w:line="252" w:lineRule="auto"/>
              <w:rPr>
                <w:lang w:val="de-DE"/>
              </w:rPr>
            </w:pPr>
            <w:r w:rsidRPr="003544A7">
              <w:rPr>
                <w:rFonts w:cs="Carlito"/>
                <w:sz w:val="18"/>
                <w:lang w:val="de-DE"/>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38FC7F41" w14:textId="01B621FC" w:rsidR="00AB0343" w:rsidRPr="003544A7" w:rsidRDefault="00157335">
            <w:pPr>
              <w:spacing w:before="20" w:after="20" w:line="252" w:lineRule="auto"/>
              <w:rPr>
                <w:lang w:val="de-DE"/>
              </w:rPr>
            </w:pPr>
            <w:r>
              <w:rPr>
                <w:lang w:val="de-DE"/>
              </w:rPr>
              <w:t>Ada</w:t>
            </w:r>
          </w:p>
        </w:tc>
        <w:tc>
          <w:tcPr>
            <w:tcW w:w="3101" w:type="dxa"/>
            <w:tcBorders>
              <w:top w:val="single" w:sz="6" w:space="0" w:color="D8DEE9"/>
              <w:left w:val="single" w:sz="6" w:space="0" w:color="D8DEE9"/>
              <w:bottom w:val="single" w:sz="6" w:space="0" w:color="D8DEE9"/>
              <w:right w:val="single" w:sz="6" w:space="0" w:color="D8DEE9"/>
            </w:tcBorders>
          </w:tcPr>
          <w:p w14:paraId="49AAB342" w14:textId="75EF0303" w:rsidR="00AB0343" w:rsidRPr="003544A7" w:rsidRDefault="009D5F16">
            <w:pPr>
              <w:spacing w:before="20" w:after="20" w:line="252" w:lineRule="auto"/>
              <w:rPr>
                <w:lang w:val="de-DE"/>
              </w:rPr>
            </w:pPr>
            <w:r>
              <w:rPr>
                <w:lang w:val="de-DE"/>
              </w:rPr>
              <w:t>35</w:t>
            </w:r>
          </w:p>
        </w:tc>
      </w:tr>
    </w:tbl>
    <w:p w14:paraId="3EACE073" w14:textId="77777777" w:rsidR="00AB0343" w:rsidRPr="003544A7" w:rsidRDefault="00AB0343">
      <w:pPr>
        <w:spacing w:after="60"/>
        <w:rPr>
          <w:lang w:val="de-DE"/>
        </w:rPr>
      </w:pPr>
    </w:p>
    <w:p w14:paraId="092B6C67"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3C9A6C6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1EA6FFA"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9D6AB60"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B796EBF" w14:textId="77777777" w:rsidR="00AB0343" w:rsidRDefault="00000000">
            <w:pPr>
              <w:spacing w:before="20" w:after="20"/>
            </w:pPr>
            <w:r>
              <w:rPr>
                <w:rFonts w:cs="Carlito"/>
                <w:b/>
                <w:color w:val="FFFFFF"/>
                <w:sz w:val="18"/>
              </w:rPr>
              <w:t>Hasil yang saya dapat</w:t>
            </w:r>
          </w:p>
        </w:tc>
      </w:tr>
      <w:tr w:rsidR="00AB0343" w14:paraId="35897B0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3C9AA9"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2F05FB92"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1390D008" w14:textId="683DB18E" w:rsidR="00AB0343" w:rsidRPr="005E06FA" w:rsidRDefault="00C25410">
            <w:pPr>
              <w:spacing w:before="20" w:after="20" w:line="252" w:lineRule="auto"/>
              <w:rPr>
                <w:sz w:val="19"/>
                <w:szCs w:val="20"/>
              </w:rPr>
            </w:pPr>
            <w:r w:rsidRPr="005E06FA">
              <w:rPr>
                <w:sz w:val="19"/>
                <w:szCs w:val="20"/>
              </w:rPr>
              <w:t>Ada di dalam ~/pabw, masih kosong</w:t>
            </w:r>
          </w:p>
        </w:tc>
      </w:tr>
      <w:tr w:rsidR="00AB0343" w14:paraId="6C666B7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419741"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4D547F0A"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3D9A8829" w14:textId="625C03E8" w:rsidR="00AB0343" w:rsidRPr="005E06FA" w:rsidRDefault="00C25410">
            <w:pPr>
              <w:spacing w:before="20" w:after="20" w:line="252" w:lineRule="auto"/>
              <w:rPr>
                <w:sz w:val="19"/>
                <w:szCs w:val="20"/>
              </w:rPr>
            </w:pPr>
            <w:r w:rsidRPr="005E06FA">
              <w:rPr>
                <w:sz w:val="19"/>
                <w:szCs w:val="20"/>
              </w:rPr>
              <w:t>Tidak ada, node_modules tidak pernah disalin</w:t>
            </w:r>
          </w:p>
        </w:tc>
      </w:tr>
      <w:tr w:rsidR="00AB0343" w14:paraId="389F3C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3523D3"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01AC11AD"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412EB9EB" w14:textId="5F73731D" w:rsidR="00AB0343" w:rsidRPr="005E06FA" w:rsidRDefault="00C25410">
            <w:pPr>
              <w:spacing w:before="20" w:after="20" w:line="252" w:lineRule="auto"/>
              <w:rPr>
                <w:sz w:val="19"/>
                <w:szCs w:val="20"/>
              </w:rPr>
            </w:pPr>
            <w:r w:rsidRPr="005E06FA">
              <w:rPr>
                <w:sz w:val="19"/>
                <w:szCs w:val="20"/>
              </w:rPr>
              <w:t>git status bersih (</w:t>
            </w:r>
            <w:r w:rsidRPr="005E06FA">
              <w:rPr>
                <w:i/>
                <w:iCs/>
                <w:sz w:val="19"/>
                <w:szCs w:val="20"/>
              </w:rPr>
              <w:t>nothing to commit, working tree clean</w:t>
            </w:r>
            <w:r w:rsidRPr="005E06FA">
              <w:rPr>
                <w:sz w:val="19"/>
                <w:szCs w:val="20"/>
              </w:rPr>
              <w:t>)</w:t>
            </w:r>
          </w:p>
        </w:tc>
      </w:tr>
      <w:tr w:rsidR="00AB0343" w14:paraId="6AF17C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D9FF5D"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79266A00"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51BD6C53" w14:textId="2F4C0F50" w:rsidR="00AB0343" w:rsidRPr="005E06FA" w:rsidRDefault="009D7EB8">
            <w:pPr>
              <w:spacing w:before="20" w:after="20" w:line="252" w:lineRule="auto"/>
              <w:rPr>
                <w:sz w:val="19"/>
                <w:szCs w:val="20"/>
              </w:rPr>
            </w:pPr>
            <w:r w:rsidRPr="009D7EB8">
              <w:rPr>
                <w:sz w:val="19"/>
                <w:szCs w:val="20"/>
              </w:rPr>
              <w:t>http://localhost:5173/</w:t>
            </w:r>
          </w:p>
        </w:tc>
      </w:tr>
    </w:tbl>
    <w:p w14:paraId="4D3E438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FCAEF59"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8B05572" w14:textId="77777777" w:rsidR="00AB0343" w:rsidRDefault="00000000">
            <w:pPr>
              <w:spacing w:after="0"/>
            </w:pPr>
            <w:r>
              <w:rPr>
                <w:rFonts w:cs="Carlito"/>
                <w:b/>
                <w:color w:val="B00020"/>
                <w:sz w:val="20"/>
              </w:rPr>
              <w:t xml:space="preserve">Sebelum menghapus apa pun, pastikan pekerjaan P11 sudah di-commit.  Kerangka Vite yang dibuat di </w:t>
            </w:r>
            <w:r>
              <w:rPr>
                <w:rFonts w:cs="Carlito"/>
                <w:b/>
                <w:color w:val="B00020"/>
                <w:sz w:val="20"/>
              </w:rPr>
              <w:lastRenderedPageBreak/>
              <w:t>folder yang sudah berisi berkas akan menawarkan pilihan menghapus seluruh isi folder itu — dan yang tersisa hanya .git.</w:t>
            </w:r>
          </w:p>
        </w:tc>
      </w:tr>
    </w:tbl>
    <w:p w14:paraId="374D099E"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rsidRPr="003544A7"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Pr="003544A7" w:rsidRDefault="00000000">
            <w:pPr>
              <w:spacing w:before="20" w:after="20" w:line="252" w:lineRule="auto"/>
              <w:rPr>
                <w:lang w:val="de-DE"/>
              </w:rPr>
            </w:pPr>
            <w:r w:rsidRPr="003544A7">
              <w:rPr>
                <w:rFonts w:cs="Carlito"/>
                <w:sz w:val="19"/>
                <w:lang w:val="de-DE"/>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3D0091A5" w:rsidR="006A70FE" w:rsidRPr="003544A7" w:rsidRDefault="00C25410">
            <w:pPr>
              <w:spacing w:before="20" w:after="20" w:line="252" w:lineRule="auto"/>
              <w:rPr>
                <w:lang w:val="de-DE"/>
              </w:rPr>
            </w:pPr>
            <w:r w:rsidRPr="00C25410">
              <w:rPr>
                <w:rFonts w:ascii="Segoe UI Symbol" w:hAnsi="Segoe UI Symbol" w:cs="Segoe UI Symbol"/>
              </w:rPr>
              <w:t>✔</w:t>
            </w:r>
          </w:p>
        </w:tc>
      </w:tr>
      <w:tr w:rsidR="006A70FE" w14:paraId="5E0F9CE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176B589"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621F1904" w14:textId="7EA16020" w:rsidR="006A70FE" w:rsidRDefault="00C25410">
            <w:pPr>
              <w:spacing w:before="20" w:after="20" w:line="252" w:lineRule="auto"/>
            </w:pPr>
            <w:r w:rsidRPr="00C25410">
              <w:rPr>
                <w:rFonts w:ascii="Segoe UI Symbol" w:hAnsi="Segoe UI Symbol" w:cs="Segoe UI Symbol"/>
              </w:rPr>
              <w:t>✔</w:t>
            </w:r>
          </w:p>
        </w:tc>
      </w:tr>
      <w:tr w:rsidR="006A70FE" w14:paraId="33C0A4D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802F35B"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443EAEB1" w14:textId="07C34226" w:rsidR="006A70FE" w:rsidRDefault="00C25410">
            <w:pPr>
              <w:spacing w:before="20" w:after="20" w:line="252" w:lineRule="auto"/>
            </w:pPr>
            <w:r w:rsidRPr="00C25410">
              <w:rPr>
                <w:rFonts w:ascii="Segoe UI Symbol" w:hAnsi="Segoe UI Symbol" w:cs="Segoe UI Symbol"/>
              </w:rPr>
              <w:t>✔</w:t>
            </w:r>
          </w:p>
        </w:tc>
      </w:tr>
      <w:tr w:rsidR="006A70FE" w14:paraId="4455B20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0801B68"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4DA815B5" w14:textId="1745F79A" w:rsidR="006A70FE" w:rsidRDefault="00C25410">
            <w:pPr>
              <w:spacing w:before="20" w:after="20" w:line="252" w:lineRule="auto"/>
            </w:pPr>
            <w:r w:rsidRPr="00C25410">
              <w:rPr>
                <w:rFonts w:ascii="Segoe UI Symbol" w:hAnsi="Segoe UI Symbol" w:cs="Segoe UI Symbol"/>
              </w:rPr>
              <w:t>✔</w:t>
            </w:r>
          </w:p>
        </w:tc>
      </w:tr>
      <w:tr w:rsidR="006A70FE" w14:paraId="084B594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69C4DE1"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55646A35" w14:textId="246FE5FC" w:rsidR="006A70FE" w:rsidRDefault="00C25410">
            <w:pPr>
              <w:spacing w:before="20" w:after="20" w:line="252" w:lineRule="auto"/>
            </w:pPr>
            <w:r w:rsidRPr="00C25410">
              <w:rPr>
                <w:rFonts w:ascii="Segoe UI Symbol" w:hAnsi="Segoe UI Symbol" w:cs="Segoe UI Symbol"/>
              </w:rPr>
              <w:t>✔</w:t>
            </w:r>
          </w:p>
        </w:tc>
      </w:tr>
    </w:tbl>
    <w:p w14:paraId="4DADEE4F" w14:textId="77777777" w:rsidR="00AB0343" w:rsidRDefault="00AB0343">
      <w:pPr>
        <w:spacing w:after="60"/>
      </w:pPr>
    </w:p>
    <w:p w14:paraId="249C38E6"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183F8E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F1C8DF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93C087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357F68C4" w14:textId="77777777" w:rsidR="00AB0343" w:rsidRDefault="00AB0343">
      <w:pPr>
        <w:spacing w:after="60"/>
      </w:pPr>
    </w:p>
    <w:p w14:paraId="73E302D6"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66F0D190" w14:textId="77777777" w:rsidR="00AB0343" w:rsidRDefault="00000000">
      <w:r>
        <w:rPr>
          <w:rFonts w:cs="Carlito"/>
          <w:sz w:val="20"/>
        </w:rPr>
        <w:t>Cara memastikan: buka terminal di ~/pabw dan jalankan node -v lalu npm -v. Bila keduanya menjawab nomor versi, pekerjaan hari ini bisa dimulai.</w:t>
      </w:r>
    </w:p>
    <w:p w14:paraId="3FA46B09" w14:textId="77777777" w:rsidR="00AB0343" w:rsidRDefault="00AB0343">
      <w:pPr>
        <w:spacing w:after="60"/>
      </w:pPr>
    </w:p>
    <w:p w14:paraId="21AB1D6D" w14:textId="77777777" w:rsidR="00AB0343" w:rsidRDefault="00AB0343">
      <w:pPr>
        <w:spacing w:after="60"/>
      </w:pPr>
    </w:p>
    <w:p w14:paraId="3C949A5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961BFC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BF0E65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3C1C4C4"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A66446" w14:textId="77777777" w:rsidR="00AB0343" w:rsidRDefault="00000000">
            <w:pPr>
              <w:spacing w:before="20" w:after="20"/>
            </w:pPr>
            <w:r>
              <w:rPr>
                <w:rFonts w:cs="Carlito"/>
                <w:b/>
                <w:color w:val="003796"/>
                <w:sz w:val="18"/>
              </w:rPr>
              <w:t>Pertemuan 12  ·  Build Tooling, npm, dan Framework SPA</w:t>
            </w:r>
          </w:p>
        </w:tc>
      </w:tr>
    </w:tbl>
    <w:p w14:paraId="4607E44E" w14:textId="77777777" w:rsidR="00AB0343" w:rsidRDefault="00000000">
      <w:pPr>
        <w:spacing w:after="160"/>
        <w:jc w:val="center"/>
      </w:pPr>
      <w:r>
        <w:rPr>
          <w:rFonts w:cs="Carlito"/>
          <w:i/>
          <w:color w:val="5A6080"/>
          <w:sz w:val="17"/>
        </w:rPr>
        <w:t>Lembar B — Membuat proyek baru di folder baru</w:t>
      </w:r>
    </w:p>
    <w:p w14:paraId="37CE4D18" w14:textId="77777777" w:rsidR="00AB0343" w:rsidRDefault="00AB0343">
      <w:pPr>
        <w:spacing w:after="60"/>
      </w:pPr>
    </w:p>
    <w:tbl>
      <w:tblPr>
        <w:tblW w:w="0" w:type="auto"/>
        <w:tblLook w:val="04A0" w:firstRow="1" w:lastRow="0" w:firstColumn="1" w:lastColumn="0" w:noHBand="0" w:noVBand="1"/>
      </w:tblPr>
      <w:tblGrid>
        <w:gridCol w:w="9752"/>
      </w:tblGrid>
      <w:tr w:rsidR="00AB0343" w14:paraId="70406822" w14:textId="77777777">
        <w:tc>
          <w:tcPr>
            <w:tcW w:w="9752" w:type="dxa"/>
            <w:shd w:val="clear" w:color="auto" w:fill="003796"/>
          </w:tcPr>
          <w:p w14:paraId="00705383" w14:textId="77777777" w:rsidR="00AB0343" w:rsidRDefault="00000000">
            <w:pPr>
              <w:spacing w:before="40" w:after="40"/>
            </w:pPr>
            <w:r>
              <w:rPr>
                <w:rFonts w:cs="Carlito"/>
                <w:b/>
                <w:color w:val="FFFFFF"/>
              </w:rPr>
              <w:t>▌  PROYEK BARU, FOLDER BARU</w:t>
            </w:r>
          </w:p>
        </w:tc>
      </w:tr>
    </w:tbl>
    <w:p w14:paraId="71E7CC3F" w14:textId="77777777" w:rsidR="00AB0343" w:rsidRDefault="00AB0343">
      <w:pPr>
        <w:spacing w:after="60"/>
      </w:pPr>
    </w:p>
    <w:p w14:paraId="649387D8" w14:textId="77777777" w:rsidR="00AB0343" w:rsidRPr="003544A7" w:rsidRDefault="00000000">
      <w:pPr>
        <w:rPr>
          <w:lang w:val="de-DE"/>
        </w:rPr>
      </w:pPr>
      <w:r w:rsidRPr="003544A7">
        <w:rPr>
          <w:rFonts w:cs="Carlito"/>
          <w:sz w:val="20"/>
          <w:lang w:val="de-DE"/>
        </w:rPr>
        <w:t>Kerangka Vue dibuat di folder yang masih kosong. Urutannya sengaja begitu: pada folder kosong tidak ada pertanyaan yang muncul dan tidak ada berkas yang bisa hilang.</w:t>
      </w:r>
    </w:p>
    <w:p w14:paraId="0ACF4629" w14:textId="77777777" w:rsidR="00AB0343" w:rsidRPr="003544A7" w:rsidRDefault="00AB0343">
      <w:pPr>
        <w:spacing w:after="60"/>
        <w:rPr>
          <w:lang w:val="de-DE"/>
        </w:rPr>
      </w:pPr>
    </w:p>
    <w:p w14:paraId="4CC33A75" w14:textId="1C37ECF8" w:rsidR="00AB0343" w:rsidRPr="003544A7" w:rsidRDefault="00054BDC">
      <w:pPr>
        <w:keepNext/>
        <w:spacing w:before="160" w:after="60"/>
        <w:rPr>
          <w:lang w:val="de-DE"/>
        </w:rPr>
      </w:pPr>
      <w:r w:rsidRPr="003544A7">
        <w:rPr>
          <w:rFonts w:cs="Carlito"/>
          <w:b/>
          <w:color w:val="003796"/>
          <w:lang w:val="de-DE"/>
        </w:rPr>
        <w:t>B.1 Empat</w:t>
      </w:r>
      <w:r w:rsidR="00000000" w:rsidRPr="003544A7">
        <w:rPr>
          <w:rFonts w:cs="Carlito"/>
          <w:b/>
          <w:color w:val="003796"/>
          <w:lang w:val="de-DE"/>
        </w:rPr>
        <w:t xml:space="preserve"> perintah, berurutan</w:t>
      </w:r>
    </w:p>
    <w:p w14:paraId="78A670BE" w14:textId="77777777" w:rsidR="00AB0343" w:rsidRPr="003544A7" w:rsidRDefault="00000000">
      <w:pPr>
        <w:rPr>
          <w:lang w:val="de-DE"/>
        </w:rPr>
      </w:pPr>
      <w:r w:rsidRPr="003544A7">
        <w:rPr>
          <w:rFonts w:cs="Carlito"/>
          <w:sz w:val="20"/>
          <w:lang w:val="de-DE"/>
        </w:rPr>
        <w:t>Titik pada perintah pertama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4CDF035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4402BDA"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2290F754" w14:textId="77777777" w:rsidR="00AB0343" w:rsidRDefault="00AB0343">
      <w:pPr>
        <w:spacing w:after="60"/>
      </w:pPr>
    </w:p>
    <w:p w14:paraId="2E6D249D" w14:textId="77777777" w:rsidR="00AB0343" w:rsidRDefault="00000000">
      <w:pPr>
        <w:keepNext/>
        <w:spacing w:before="160" w:after="60"/>
      </w:pPr>
      <w:r>
        <w:rPr>
          <w:rFonts w:cs="Carlito"/>
          <w:b/>
          <w:color w:val="003796"/>
        </w:rPr>
        <w:t>B.2  Bila pertanyaan pemasangan muncul</w:t>
      </w:r>
    </w:p>
    <w:p w14:paraId="2C225F5F"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232A66A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B18C2A"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F5AFA20"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03A99C8" w14:textId="77777777" w:rsidR="00AB0343" w:rsidRDefault="00000000">
            <w:pPr>
              <w:spacing w:before="20" w:after="20"/>
            </w:pPr>
            <w:r>
              <w:rPr>
                <w:rFonts w:cs="Carlito"/>
                <w:b/>
                <w:color w:val="FFFFFF"/>
                <w:sz w:val="18"/>
              </w:rPr>
              <w:t>Yang Anda pilih</w:t>
            </w:r>
          </w:p>
        </w:tc>
      </w:tr>
      <w:tr w:rsidR="00AB0343" w14:paraId="340DA5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B1A63C"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364305CB" w14:textId="77777777" w:rsidR="00AB0343" w:rsidRPr="003544A7" w:rsidRDefault="00000000">
            <w:pPr>
              <w:spacing w:before="20" w:after="20" w:line="252" w:lineRule="auto"/>
              <w:rPr>
                <w:lang w:val="de-DE"/>
              </w:rPr>
            </w:pPr>
            <w:r w:rsidRPr="003544A7">
              <w:rPr>
                <w:rFonts w:cs="Carlito"/>
                <w:sz w:val="18"/>
                <w:lang w:val="de-DE"/>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444206DA" w14:textId="77777777" w:rsidR="00AB0343" w:rsidRDefault="00000000">
            <w:pPr>
              <w:spacing w:before="20" w:after="20" w:line="252" w:lineRule="auto"/>
            </w:pPr>
            <w:r>
              <w:rPr>
                <w:rFonts w:cs="Carlito"/>
                <w:sz w:val="18"/>
              </w:rPr>
              <w:t>Pilih ini</w:t>
            </w:r>
          </w:p>
        </w:tc>
      </w:tr>
      <w:tr w:rsidR="00AB0343" w:rsidRPr="003544A7" w14:paraId="233223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8C299D"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3E2511F3" w14:textId="77777777" w:rsidR="00AB0343" w:rsidRPr="003544A7" w:rsidRDefault="00000000">
            <w:pPr>
              <w:spacing w:before="20" w:after="20" w:line="252" w:lineRule="auto"/>
              <w:rPr>
                <w:lang w:val="de-DE"/>
              </w:rPr>
            </w:pPr>
            <w:r w:rsidRPr="003544A7">
              <w:rPr>
                <w:rFonts w:cs="Carlito"/>
                <w:sz w:val="18"/>
                <w:lang w:val="de-DE"/>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2F2E6DAC" w14:textId="77777777" w:rsidR="00AB0343" w:rsidRPr="003544A7" w:rsidRDefault="00000000">
            <w:pPr>
              <w:spacing w:before="20" w:after="20" w:line="252" w:lineRule="auto"/>
              <w:rPr>
                <w:lang w:val="de-DE"/>
              </w:rPr>
            </w:pPr>
            <w:r w:rsidRPr="003544A7">
              <w:rPr>
                <w:rFonts w:cs="Carlito"/>
                <w:sz w:val="18"/>
                <w:lang w:val="de-DE"/>
              </w:rPr>
              <w:t>Jangan — pekerjaan P11 bisa hilang</w:t>
            </w:r>
          </w:p>
        </w:tc>
      </w:tr>
      <w:tr w:rsidR="00AB0343" w:rsidRPr="003544A7" w14:paraId="2470B01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897C75"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167877DD" w14:textId="77777777" w:rsidR="00AB0343" w:rsidRPr="003544A7" w:rsidRDefault="00000000">
            <w:pPr>
              <w:spacing w:before="20" w:after="20" w:line="252" w:lineRule="auto"/>
              <w:rPr>
                <w:lang w:val="de-DE"/>
              </w:rPr>
            </w:pPr>
            <w:r w:rsidRPr="003544A7">
              <w:rPr>
                <w:rFonts w:cs="Carlito"/>
                <w:sz w:val="18"/>
                <w:lang w:val="de-DE"/>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269B0738" w14:textId="77777777" w:rsidR="00AB0343" w:rsidRPr="003544A7" w:rsidRDefault="00000000">
            <w:pPr>
              <w:spacing w:before="20" w:after="20" w:line="252" w:lineRule="auto"/>
              <w:rPr>
                <w:lang w:val="de-DE"/>
              </w:rPr>
            </w:pPr>
            <w:r w:rsidRPr="003544A7">
              <w:rPr>
                <w:rFonts w:cs="Carlito"/>
                <w:sz w:val="18"/>
                <w:lang w:val="de-DE"/>
              </w:rPr>
              <w:t>Jangan — berkas P11 bisa tertimpa</w:t>
            </w:r>
          </w:p>
        </w:tc>
      </w:tr>
    </w:tbl>
    <w:p w14:paraId="121FED13" w14:textId="77777777" w:rsidR="00AB0343" w:rsidRPr="003544A7"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3544A7"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Pr="003544A7" w:rsidRDefault="00000000">
            <w:pPr>
              <w:spacing w:after="0"/>
              <w:rPr>
                <w:lang w:val="de-DE"/>
              </w:rPr>
            </w:pPr>
            <w:r w:rsidRPr="003544A7">
              <w:rPr>
                <w:rFonts w:cs="Carlito"/>
                <w:b/>
                <w:color w:val="1B6B3A"/>
                <w:sz w:val="20"/>
                <w:lang w:val="de-DE"/>
              </w:rPr>
              <w:t>Pada folder kosong baris pertama tabel itu tidak pernah ditawarkan.  Inilah alasan lembar ini dikerjakan sebelum aset P11 dipindahkan — bukan sesudah.</w:t>
            </w:r>
          </w:p>
        </w:tc>
      </w:tr>
    </w:tbl>
    <w:p w14:paraId="6DD6A467" w14:textId="77777777" w:rsidR="00AB0343" w:rsidRPr="003544A7" w:rsidRDefault="00AB0343">
      <w:pPr>
        <w:spacing w:after="60"/>
        <w:rPr>
          <w:lang w:val="de-DE"/>
        </w:rPr>
      </w:pPr>
    </w:p>
    <w:p w14:paraId="5E6DED97" w14:textId="71C5957D" w:rsidR="00AB0343" w:rsidRPr="003544A7" w:rsidRDefault="00AC5EFB">
      <w:pPr>
        <w:keepNext/>
        <w:spacing w:before="160" w:after="60"/>
        <w:rPr>
          <w:lang w:val="de-DE"/>
        </w:rPr>
      </w:pPr>
      <w:r w:rsidRPr="003544A7">
        <w:rPr>
          <w:rFonts w:cs="Carlito"/>
          <w:b/>
          <w:color w:val="003796"/>
          <w:lang w:val="de-DE"/>
        </w:rPr>
        <w:t>B.3 Berkas</w:t>
      </w:r>
      <w:r w:rsidR="00000000" w:rsidRPr="003544A7">
        <w:rPr>
          <w:rFonts w:cs="Carlito"/>
          <w:b/>
          <w:color w:val="003796"/>
          <w:lang w:val="de-DE"/>
        </w:rPr>
        <w:t xml:space="preserve"> dan folder yang terbentuk</w:t>
      </w:r>
    </w:p>
    <w:p w14:paraId="3A40A288" w14:textId="77777777" w:rsidR="00AB0343" w:rsidRDefault="00000000">
      <w:r w:rsidRPr="003544A7">
        <w:rPr>
          <w:rFonts w:cs="Carlito"/>
          <w:sz w:val="20"/>
          <w:lang w:val="de-DE"/>
        </w:rPr>
        <w:t xml:space="preserve">Periksa isinya sebelum menulis satu baris pun kode Anda sendiri. </w:t>
      </w:r>
      <w:r>
        <w:rPr>
          <w:rFonts w:cs="Carlito"/>
          <w:sz w:val="20"/>
        </w:rPr>
        <w:t>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4A20141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A80BBA"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5D6D3FC"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D8F363A" w14:textId="77777777" w:rsidR="00AB0343" w:rsidRDefault="00000000">
            <w:pPr>
              <w:spacing w:before="20" w:after="20"/>
            </w:pPr>
            <w:r>
              <w:rPr>
                <w:rFonts w:cs="Carlito"/>
                <w:b/>
                <w:color w:val="FFFFFF"/>
                <w:sz w:val="18"/>
              </w:rPr>
              <w:t>Keterangan</w:t>
            </w:r>
          </w:p>
        </w:tc>
      </w:tr>
      <w:tr w:rsidR="00AB0343" w:rsidRPr="003544A7" w14:paraId="4C0193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AF2845"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19A8B337" w14:textId="77777777" w:rsidR="00AB0343" w:rsidRPr="003544A7" w:rsidRDefault="00000000">
            <w:pPr>
              <w:spacing w:before="20" w:after="20" w:line="252" w:lineRule="auto"/>
              <w:rPr>
                <w:lang w:val="de-DE"/>
              </w:rPr>
            </w:pPr>
            <w:r w:rsidRPr="003544A7">
              <w:rPr>
                <w:rFonts w:cs="Carlito"/>
                <w:sz w:val="18"/>
                <w:lang w:val="de-DE"/>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77EFF7C7" w14:textId="77777777" w:rsidR="00AB0343" w:rsidRPr="003544A7" w:rsidRDefault="00000000">
            <w:pPr>
              <w:spacing w:before="20" w:after="20" w:line="252" w:lineRule="auto"/>
              <w:rPr>
                <w:lang w:val="de-DE"/>
              </w:rPr>
            </w:pPr>
            <w:r w:rsidRPr="003544A7">
              <w:rPr>
                <w:rFonts w:cs="Carlito"/>
                <w:sz w:val="18"/>
                <w:lang w:val="de-DE"/>
              </w:rPr>
              <w:t>Isi &lt;head&gt; dari profil.html; &lt;div id="app"&gt; dan &lt;script src="/src/main.js"&gt; jangan dihapus</w:t>
            </w:r>
          </w:p>
        </w:tc>
      </w:tr>
      <w:tr w:rsidR="00AB0343" w14:paraId="2D34DB5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7E48CB"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4EBB8BEE"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0BF410CA" w14:textId="77777777" w:rsidR="00AB0343" w:rsidRDefault="00000000">
            <w:pPr>
              <w:spacing w:before="20" w:after="20" w:line="252" w:lineRule="auto"/>
            </w:pPr>
            <w:r>
              <w:rPr>
                <w:rFonts w:cs="Carlito"/>
                <w:sz w:val="18"/>
              </w:rPr>
              <w:t>Nanti ditambahi impor CSS P04–P06</w:t>
            </w:r>
          </w:p>
        </w:tc>
      </w:tr>
      <w:tr w:rsidR="00AB0343" w14:paraId="53EC9A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D071A6"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5AA4D89A"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011669FC" w14:textId="77777777" w:rsidR="00AB0343" w:rsidRDefault="00000000">
            <w:pPr>
              <w:spacing w:before="20" w:after="20" w:line="252" w:lineRule="auto"/>
            </w:pPr>
            <w:r>
              <w:rPr>
                <w:rFonts w:cs="Carlito"/>
                <w:sz w:val="18"/>
              </w:rPr>
              <w:t>Nanti memuat empat komponen Anda</w:t>
            </w:r>
          </w:p>
        </w:tc>
      </w:tr>
      <w:tr w:rsidR="00AB0343" w14:paraId="47E9B8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EE0692"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647ED758"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71182FAB" w14:textId="77777777" w:rsidR="00AB0343" w:rsidRDefault="00000000">
            <w:pPr>
              <w:spacing w:before="20" w:after="20" w:line="252" w:lineRule="auto"/>
            </w:pPr>
            <w:r>
              <w:rPr>
                <w:rFonts w:cs="Carlito"/>
                <w:sz w:val="18"/>
              </w:rPr>
              <w:t>HelloWorld.vue di dalamnya akan dihapus</w:t>
            </w:r>
          </w:p>
        </w:tc>
      </w:tr>
      <w:tr w:rsidR="00AB0343" w:rsidRPr="003544A7" w14:paraId="64AE02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49409F"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5140F8EA" w14:textId="77777777" w:rsidR="00AB0343" w:rsidRPr="003544A7" w:rsidRDefault="00000000">
            <w:pPr>
              <w:spacing w:before="20" w:after="20" w:line="252" w:lineRule="auto"/>
              <w:rPr>
                <w:lang w:val="de-DE"/>
              </w:rPr>
            </w:pPr>
            <w:r w:rsidRPr="003544A7">
              <w:rPr>
                <w:rFonts w:cs="Carlito"/>
                <w:sz w:val="18"/>
                <w:lang w:val="de-DE"/>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449A0B3D" w14:textId="77777777" w:rsidR="00AB0343" w:rsidRPr="003544A7" w:rsidRDefault="00000000">
            <w:pPr>
              <w:spacing w:before="20" w:after="20" w:line="252" w:lineRule="auto"/>
              <w:rPr>
                <w:lang w:val="de-DE"/>
              </w:rPr>
            </w:pPr>
            <w:r w:rsidRPr="003544A7">
              <w:rPr>
                <w:rFonts w:cs="Carlito"/>
                <w:sz w:val="18"/>
                <w:lang w:val="de-DE"/>
              </w:rPr>
              <w:t>Tempat berkas .json statis dari P10</w:t>
            </w:r>
          </w:p>
        </w:tc>
      </w:tr>
      <w:tr w:rsidR="00AB0343" w:rsidRPr="003544A7" w14:paraId="2F43506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905203"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75A6E88C"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1F342A31" w14:textId="77777777" w:rsidR="00AB0343" w:rsidRPr="003544A7" w:rsidRDefault="00000000">
            <w:pPr>
              <w:spacing w:before="20" w:after="20" w:line="252" w:lineRule="auto"/>
              <w:rPr>
                <w:lang w:val="de-DE"/>
              </w:rPr>
            </w:pPr>
            <w:r w:rsidRPr="003544A7">
              <w:rPr>
                <w:rFonts w:cs="Carlito"/>
                <w:sz w:val="18"/>
                <w:lang w:val="de-DE"/>
              </w:rPr>
              <w:t>Tidak perlu diubah di pertemuan ini</w:t>
            </w:r>
          </w:p>
        </w:tc>
      </w:tr>
      <w:tr w:rsidR="00AB0343" w14:paraId="55214C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712908"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44400407"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66E75E80" w14:textId="77777777" w:rsidR="00AB0343" w:rsidRDefault="00000000">
            <w:pPr>
              <w:spacing w:before="20" w:after="20" w:line="252" w:lineRule="auto"/>
            </w:pPr>
            <w:r>
              <w:rPr>
                <w:rFonts w:cs="Carlito"/>
                <w:sz w:val="18"/>
              </w:rPr>
              <w:t>Berisi scripts, dependencies, devDependencies</w:t>
            </w:r>
          </w:p>
        </w:tc>
      </w:tr>
    </w:tbl>
    <w:p w14:paraId="79739DCD" w14:textId="77777777" w:rsidR="00AB0343" w:rsidRDefault="00AB0343">
      <w:pPr>
        <w:spacing w:after="60"/>
      </w:pPr>
    </w:p>
    <w:p w14:paraId="6379CAAA" w14:textId="77777777" w:rsidR="00AB0343" w:rsidRDefault="00000000">
      <w:pPr>
        <w:keepNext/>
        <w:spacing w:before="160" w:after="60"/>
      </w:pPr>
      <w:r>
        <w:rPr>
          <w:rFonts w:cs="Carlito"/>
          <w:b/>
          <w:color w:val="003796"/>
        </w:rPr>
        <w:lastRenderedPageBreak/>
        <w:t>B.4  .gitignore sebelum commit pertama</w:t>
      </w:r>
    </w:p>
    <w:p w14:paraId="5260CC13"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1E802E3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681D974"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36794C6B"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4B9F428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675824E"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514D795" w14:textId="77777777" w:rsidR="00AB0343" w:rsidRDefault="00000000">
            <w:pPr>
              <w:spacing w:before="20" w:after="20"/>
            </w:pPr>
            <w:r>
              <w:rPr>
                <w:rFonts w:cs="Carlito"/>
                <w:b/>
                <w:color w:val="FFFFFF"/>
                <w:sz w:val="19"/>
              </w:rPr>
              <w:t>Kenapa</w:t>
            </w:r>
          </w:p>
        </w:tc>
      </w:tr>
      <w:tr w:rsidR="00AB0343" w:rsidRPr="003544A7" w14:paraId="6A10770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7C7EEE3"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0C245D00" w14:textId="77777777" w:rsidR="00AB0343" w:rsidRPr="003544A7" w:rsidRDefault="00000000">
            <w:pPr>
              <w:spacing w:before="20" w:after="20" w:line="252" w:lineRule="auto"/>
              <w:rPr>
                <w:lang w:val="de-DE"/>
              </w:rPr>
            </w:pPr>
            <w:r w:rsidRPr="003544A7">
              <w:rPr>
                <w:rFonts w:cs="Carlito"/>
                <w:sz w:val="19"/>
                <w:lang w:val="de-DE"/>
              </w:rPr>
              <w:t>Isinya ribuan berkas dan bisa dipasang ulang dengan npm install</w:t>
            </w:r>
          </w:p>
        </w:tc>
      </w:tr>
      <w:tr w:rsidR="00AB0343" w14:paraId="298A1B2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4B24F70"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179E28A6" w14:textId="77777777" w:rsidR="00AB0343" w:rsidRDefault="00000000">
            <w:pPr>
              <w:spacing w:before="20" w:after="20" w:line="252" w:lineRule="auto"/>
            </w:pPr>
            <w:r>
              <w:rPr>
                <w:rFonts w:cs="Carlito"/>
                <w:sz w:val="19"/>
              </w:rPr>
              <w:t>Hasil build, dibuat ulang dengan npm run build</w:t>
            </w:r>
          </w:p>
        </w:tc>
      </w:tr>
      <w:tr w:rsidR="00AB0343" w14:paraId="370984E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2419A5D"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19CBB5C8" w14:textId="77777777" w:rsidR="00AB0343" w:rsidRDefault="00000000">
            <w:pPr>
              <w:spacing w:before="20" w:after="20" w:line="252" w:lineRule="auto"/>
            </w:pPr>
            <w:r>
              <w:rPr>
                <w:rFonts w:cs="Carlito"/>
                <w:sz w:val="19"/>
              </w:rPr>
              <w:t>JUSTRU DISIMPAN — ia yang mengunci versi tepat seluruh paket</w:t>
            </w:r>
          </w:p>
        </w:tc>
      </w:tr>
    </w:tbl>
    <w:p w14:paraId="033BBA08" w14:textId="77777777" w:rsidR="00AB0343" w:rsidRDefault="00AB0343">
      <w:pPr>
        <w:spacing w:after="60"/>
      </w:pPr>
    </w:p>
    <w:p w14:paraId="255C75E9"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26373E1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243D8B"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459DC6D"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66A471F" w14:textId="77777777" w:rsidR="00AB0343" w:rsidRDefault="00000000">
            <w:pPr>
              <w:spacing w:before="20" w:after="20"/>
            </w:pPr>
            <w:r>
              <w:rPr>
                <w:rFonts w:cs="Carlito"/>
                <w:b/>
                <w:color w:val="FFFFFF"/>
                <w:sz w:val="18"/>
              </w:rPr>
              <w:t>Hasil yang saya dapat</w:t>
            </w:r>
          </w:p>
        </w:tc>
      </w:tr>
      <w:tr w:rsidR="00AB0343" w14:paraId="2E01A8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56ADD0"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0856BEC9"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02E1DDAB" w14:textId="22A25221" w:rsidR="00AB0343" w:rsidRDefault="005E06FA">
            <w:pPr>
              <w:spacing w:before="20" w:after="20" w:line="252" w:lineRule="auto"/>
            </w:pPr>
            <w:r w:rsidRPr="005E06FA">
              <w:rPr>
                <w:sz w:val="19"/>
                <w:szCs w:val="20"/>
              </w:rPr>
              <w:t xml:space="preserve">Halaman contoh Vue tampil di peramban (logo Vite dan Vue, tombol </w:t>
            </w:r>
            <w:r w:rsidRPr="005E06FA">
              <w:rPr>
                <w:i/>
                <w:iCs/>
                <w:sz w:val="19"/>
                <w:szCs w:val="20"/>
              </w:rPr>
              <w:t>count is 0</w:t>
            </w:r>
            <w:r w:rsidRPr="005E06FA">
              <w:rPr>
                <w:sz w:val="19"/>
                <w:szCs w:val="20"/>
              </w:rPr>
              <w:t>)</w:t>
            </w:r>
          </w:p>
        </w:tc>
      </w:tr>
      <w:tr w:rsidR="00AB0343" w14:paraId="0AC1AB8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B8D60D"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1DF86314"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5CFDAC23" w14:textId="3C15A4CF" w:rsidR="00AB0343" w:rsidRDefault="009D7EB8">
            <w:pPr>
              <w:spacing w:before="20" w:after="20" w:line="252" w:lineRule="auto"/>
            </w:pPr>
            <w:r w:rsidRPr="009D7EB8">
              <w:rPr>
                <w:sz w:val="19"/>
                <w:szCs w:val="20"/>
              </w:rPr>
              <w:t>http://localhost:5173/</w:t>
            </w:r>
          </w:p>
        </w:tc>
      </w:tr>
      <w:tr w:rsidR="00AB0343" w14:paraId="66C5FEE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DF558E"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0CE202CE"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5592409F" w14:textId="7F77F7F2" w:rsidR="00AB0343" w:rsidRDefault="005E06FA">
            <w:pPr>
              <w:spacing w:before="20" w:after="20" w:line="252" w:lineRule="auto"/>
            </w:pPr>
            <w:r w:rsidRPr="005E06FA">
              <w:rPr>
                <w:sz w:val="19"/>
                <w:szCs w:val="20"/>
              </w:rPr>
              <w:t>Bers</w:t>
            </w:r>
            <w:r>
              <w:rPr>
                <w:sz w:val="19"/>
                <w:szCs w:val="20"/>
              </w:rPr>
              <w:t>ih, tanpa pesan merah</w:t>
            </w:r>
          </w:p>
        </w:tc>
      </w:tr>
      <w:tr w:rsidR="00AB0343" w14:paraId="15E695B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D100BE"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71165987"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01758E73" w14:textId="76B312DE" w:rsidR="00AB0343" w:rsidRDefault="005E06FA">
            <w:pPr>
              <w:spacing w:before="20" w:after="20" w:line="252" w:lineRule="auto"/>
            </w:pPr>
            <w:r w:rsidRPr="005E06FA">
              <w:rPr>
                <w:sz w:val="19"/>
                <w:szCs w:val="20"/>
              </w:rPr>
              <w:t>Ada didalam worksheet-p12/</w:t>
            </w:r>
          </w:p>
        </w:tc>
      </w:tr>
      <w:tr w:rsidR="00AB0343" w14:paraId="733743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0B43D6"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2D36355C"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13A9C6AB" w14:textId="5C52CDA2" w:rsidR="00AB0343" w:rsidRDefault="005E06FA">
            <w:pPr>
              <w:spacing w:before="20" w:after="20" w:line="252" w:lineRule="auto"/>
            </w:pPr>
            <w:r w:rsidRPr="005E06FA">
              <w:rPr>
                <w:sz w:val="19"/>
                <w:szCs w:val="20"/>
              </w:rPr>
              <w:t>node_modules/ dan dist/ tidak terdaftar, karena sudah diabaikan .gitignore</w:t>
            </w:r>
          </w:p>
        </w:tc>
      </w:tr>
    </w:tbl>
    <w:p w14:paraId="2A15D9A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rsidRPr="003544A7" w14:paraId="40980F63"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34C48F8" w14:textId="77777777" w:rsidR="006A70FE" w:rsidRPr="003544A7" w:rsidRDefault="00000000">
            <w:pPr>
              <w:spacing w:after="0"/>
              <w:rPr>
                <w:lang w:val="de-DE"/>
              </w:rPr>
            </w:pPr>
            <w:r w:rsidRPr="003544A7">
              <w:rPr>
                <w:rFonts w:cs="Carlito"/>
                <w:b/>
                <w:color w:val="8A5A00"/>
                <w:sz w:val="20"/>
                <w:lang w:val="de-DE"/>
              </w:rPr>
              <w:t>Hentikan server dengan Ctrl+C sebelum menutup terminal.  Selama server berjalan, terminal itu terpakai dan perintah lain tidak bisa dijalankan di dalamnya.</w:t>
            </w:r>
          </w:p>
        </w:tc>
      </w:tr>
    </w:tbl>
    <w:p w14:paraId="249312C5" w14:textId="77777777" w:rsidR="00AB0343" w:rsidRPr="003544A7" w:rsidRDefault="00AB0343">
      <w:pPr>
        <w:spacing w:after="60"/>
        <w:rPr>
          <w:lang w:val="de-DE"/>
        </w:rPr>
      </w:pPr>
    </w:p>
    <w:p w14:paraId="3943E62F" w14:textId="77777777" w:rsidR="00AB0343" w:rsidRPr="003544A7" w:rsidRDefault="00AB0343">
      <w:pPr>
        <w:spacing w:after="60"/>
        <w:rPr>
          <w:lang w:val="de-DE"/>
        </w:rPr>
      </w:pPr>
    </w:p>
    <w:tbl>
      <w:tblPr>
        <w:tblW w:w="0" w:type="auto"/>
        <w:tblLook w:val="04A0" w:firstRow="1" w:lastRow="0" w:firstColumn="1" w:lastColumn="0" w:noHBand="0" w:noVBand="1"/>
      </w:tblPr>
      <w:tblGrid>
        <w:gridCol w:w="9752"/>
      </w:tblGrid>
      <w:tr w:rsidR="006A70FE" w14:paraId="163CCE3C" w14:textId="77777777">
        <w:tc>
          <w:tcPr>
            <w:tcW w:w="9752" w:type="dxa"/>
            <w:shd w:val="clear" w:color="auto" w:fill="003796"/>
          </w:tcPr>
          <w:p w14:paraId="7CE27203" w14:textId="77777777" w:rsidR="006A70FE" w:rsidRDefault="00000000">
            <w:pPr>
              <w:spacing w:before="40" w:after="40"/>
            </w:pPr>
            <w:r>
              <w:rPr>
                <w:rFonts w:cs="Carlito"/>
                <w:b/>
                <w:color w:val="FFFFFF"/>
              </w:rPr>
              <w:t>▌  SIMPAN KE GIT — SETELAH LEMBAR B</w:t>
            </w:r>
          </w:p>
        </w:tc>
      </w:tr>
    </w:tbl>
    <w:p w14:paraId="35C0921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0B3011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7B0477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6E3DAD2A" w14:textId="77777777" w:rsidR="00AB0343" w:rsidRDefault="00AB0343">
      <w:pPr>
        <w:spacing w:after="60"/>
      </w:pPr>
    </w:p>
    <w:p w14:paraId="4F290DFB"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750A46F3"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650C048" w14:textId="77777777" w:rsidR="00AB0343" w:rsidRDefault="00000000">
      <w:r>
        <w:rPr>
          <w:rFonts w:cs="Carlito"/>
          <w:sz w:val="20"/>
        </w:rPr>
        <w:t>Cara memastikan: hentikan server dengan Ctrl+C, lalu lihat halaman repositori GitHub Anda. node_modules/ tidak muncul di sana, dan package-lock.json justru muncul.</w:t>
      </w:r>
    </w:p>
    <w:p w14:paraId="02ED4222" w14:textId="77777777" w:rsidR="00AB0343" w:rsidRDefault="00AB0343">
      <w:pPr>
        <w:spacing w:after="60"/>
      </w:pPr>
    </w:p>
    <w:p w14:paraId="630EB9C3" w14:textId="77777777" w:rsidR="00AB0343" w:rsidRDefault="00AB0343">
      <w:pPr>
        <w:spacing w:after="60"/>
      </w:pPr>
    </w:p>
    <w:p w14:paraId="46F95C8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19CE49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75EE2E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E34C065"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8C5A6CE" w14:textId="77777777" w:rsidR="00AB0343" w:rsidRDefault="00000000">
            <w:pPr>
              <w:spacing w:before="20" w:after="20"/>
            </w:pPr>
            <w:r>
              <w:rPr>
                <w:rFonts w:cs="Carlito"/>
                <w:b/>
                <w:color w:val="003796"/>
                <w:sz w:val="18"/>
              </w:rPr>
              <w:t>Pertemuan 12  ·  Build Tooling, npm, dan Framework SPA</w:t>
            </w:r>
          </w:p>
        </w:tc>
      </w:tr>
    </w:tbl>
    <w:p w14:paraId="1AFA075E" w14:textId="77777777" w:rsidR="00AB0343" w:rsidRDefault="00000000">
      <w:pPr>
        <w:spacing w:after="160"/>
        <w:jc w:val="center"/>
      </w:pPr>
      <w:r>
        <w:rPr>
          <w:rFonts w:cs="Carlito"/>
          <w:i/>
          <w:color w:val="5A6080"/>
          <w:sz w:val="17"/>
        </w:rPr>
        <w:t>Lembar C — Memindahkan aset Pertemuan 11</w:t>
      </w:r>
    </w:p>
    <w:p w14:paraId="04F94F75" w14:textId="77777777" w:rsidR="00AB0343" w:rsidRDefault="00AB0343">
      <w:pPr>
        <w:spacing w:after="60"/>
      </w:pPr>
    </w:p>
    <w:tbl>
      <w:tblPr>
        <w:tblW w:w="0" w:type="auto"/>
        <w:tblLook w:val="04A0" w:firstRow="1" w:lastRow="0" w:firstColumn="1" w:lastColumn="0" w:noHBand="0" w:noVBand="1"/>
      </w:tblPr>
      <w:tblGrid>
        <w:gridCol w:w="9752"/>
      </w:tblGrid>
      <w:tr w:rsidR="00AB0343" w14:paraId="5B77940B" w14:textId="77777777">
        <w:tc>
          <w:tcPr>
            <w:tcW w:w="9752" w:type="dxa"/>
            <w:shd w:val="clear" w:color="auto" w:fill="003796"/>
          </w:tcPr>
          <w:p w14:paraId="6B69F8B8" w14:textId="77777777" w:rsidR="00AB0343" w:rsidRDefault="00000000">
            <w:pPr>
              <w:spacing w:before="40" w:after="40"/>
            </w:pPr>
            <w:r>
              <w:rPr>
                <w:rFonts w:cs="Carlito"/>
                <w:b/>
                <w:color w:val="FFFFFF"/>
              </w:rPr>
              <w:t>▌  PINDAH TANPA MENGUBAH PERILAKU</w:t>
            </w:r>
          </w:p>
        </w:tc>
      </w:tr>
    </w:tbl>
    <w:p w14:paraId="157744BD" w14:textId="77777777" w:rsidR="00AB0343" w:rsidRDefault="00AB0343">
      <w:pPr>
        <w:spacing w:after="60"/>
      </w:pPr>
    </w:p>
    <w:p w14:paraId="1B94B8DD" w14:textId="77777777" w:rsidR="00AB0343" w:rsidRPr="003544A7" w:rsidRDefault="00000000">
      <w:pPr>
        <w:rPr>
          <w:lang w:val="de-DE"/>
        </w:rPr>
      </w:pPr>
      <w:r w:rsidRPr="003544A7">
        <w:rPr>
          <w:rFonts w:cs="Carlito"/>
          <w:sz w:val="20"/>
          <w:lang w:val="de-DE"/>
        </w:rPr>
        <w:t>Lembar ini memindahkan pekerjaan Anda sendiri ke dalam proyek Vue. Tidak ada fitur baru, tidak ada perbaikan desain — hanya perpindahan tempat. Bila tampilan berubah, ada yang salah dalam pemindahan, bukan ada yang kurang.</w:t>
      </w:r>
    </w:p>
    <w:p w14:paraId="3384C496" w14:textId="77777777" w:rsidR="00AB0343" w:rsidRPr="003544A7" w:rsidRDefault="00AB0343">
      <w:pPr>
        <w:spacing w:after="60"/>
        <w:rPr>
          <w:lang w:val="de-DE"/>
        </w:rPr>
      </w:pPr>
    </w:p>
    <w:p w14:paraId="07768138" w14:textId="3D3656E2" w:rsidR="00AB0343" w:rsidRPr="003544A7" w:rsidRDefault="00B43E04">
      <w:pPr>
        <w:keepNext/>
        <w:spacing w:before="160" w:after="60"/>
        <w:rPr>
          <w:lang w:val="de-DE"/>
        </w:rPr>
      </w:pPr>
      <w:r w:rsidRPr="003544A7">
        <w:rPr>
          <w:rFonts w:cs="Carlito"/>
          <w:b/>
          <w:color w:val="003796"/>
          <w:lang w:val="de-DE"/>
        </w:rPr>
        <w:t>C.1 Apa</w:t>
      </w:r>
      <w:r w:rsidR="00000000" w:rsidRPr="003544A7">
        <w:rPr>
          <w:rFonts w:cs="Carlito"/>
          <w:b/>
          <w:color w:val="003796"/>
          <w:lang w:val="de-DE"/>
        </w:rPr>
        <w:t xml:space="preserve">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2063E30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47E2D6"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8D60D00"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6BD8A00" w14:textId="77777777" w:rsidR="00AB0343" w:rsidRDefault="00000000">
            <w:pPr>
              <w:spacing w:before="20" w:after="20"/>
            </w:pPr>
            <w:r>
              <w:rPr>
                <w:rFonts w:cs="Carlito"/>
                <w:b/>
                <w:color w:val="FFFFFF"/>
                <w:sz w:val="18"/>
              </w:rPr>
              <w:t>Yang diubah</w:t>
            </w:r>
          </w:p>
        </w:tc>
      </w:tr>
      <w:tr w:rsidR="00AB0343" w14:paraId="48B1F3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09C396"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18A119E0" w14:textId="77777777" w:rsidR="00AB0343" w:rsidRDefault="00000000">
            <w:pPr>
              <w:spacing w:before="20" w:after="20" w:line="252" w:lineRule="auto"/>
            </w:pPr>
            <w:r>
              <w:rPr>
                <w:rFonts w:cs="Carlito"/>
                <w:sz w:val="18"/>
              </w:rPr>
              <w:t>index.html (bagian &lt;head&gt;) dan src/App.vue (bagian &lt;body&gt;)</w:t>
            </w:r>
          </w:p>
        </w:tc>
        <w:tc>
          <w:tcPr>
            <w:tcW w:w="3101" w:type="dxa"/>
            <w:tcBorders>
              <w:top w:val="single" w:sz="6" w:space="0" w:color="D8DEE9"/>
              <w:left w:val="single" w:sz="6" w:space="0" w:color="D8DEE9"/>
              <w:bottom w:val="single" w:sz="6" w:space="0" w:color="D8DEE9"/>
              <w:right w:val="single" w:sz="6" w:space="0" w:color="D8DEE9"/>
            </w:tcBorders>
          </w:tcPr>
          <w:p w14:paraId="776A6BAE" w14:textId="77777777" w:rsidR="00AB0343" w:rsidRDefault="00000000">
            <w:pPr>
              <w:spacing w:before="20" w:after="20" w:line="252" w:lineRule="auto"/>
            </w:pPr>
            <w:r>
              <w:rPr>
                <w:rFonts w:cs="Carlito"/>
                <w:sz w:val="18"/>
              </w:rPr>
              <w:t>Isi &lt;body&gt; dipindah ke &lt;template&gt; di App.vue untuk sementara, lalu dipecah di lembar D. Baris &lt;link&gt; CSS dan &lt;script&gt; lama dibuang.</w:t>
            </w:r>
          </w:p>
        </w:tc>
      </w:tr>
      <w:tr w:rsidR="00AB0343" w:rsidRPr="003544A7" w14:paraId="40112F4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C77D03"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1913DD1E"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2A1699A6" w14:textId="77777777" w:rsidR="00AB0343" w:rsidRPr="003544A7" w:rsidRDefault="00000000">
            <w:pPr>
              <w:spacing w:before="20" w:after="20" w:line="252" w:lineRule="auto"/>
              <w:rPr>
                <w:lang w:val="de-DE"/>
              </w:rPr>
            </w:pPr>
            <w:r w:rsidRPr="003544A7">
              <w:rPr>
                <w:rFonts w:cs="Carlito"/>
                <w:sz w:val="18"/>
                <w:lang w:val="de-DE"/>
              </w:rPr>
              <w:t>Isinya tidak disentuh sama sekali</w:t>
            </w:r>
          </w:p>
        </w:tc>
      </w:tr>
      <w:tr w:rsidR="00AB0343" w14:paraId="5368431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506713"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1D8F3665" w14:textId="77777777" w:rsidR="00AB0343" w:rsidRPr="003544A7" w:rsidRDefault="00000000">
            <w:pPr>
              <w:spacing w:before="20" w:after="20" w:line="252" w:lineRule="auto"/>
              <w:rPr>
                <w:lang w:val="de-DE"/>
              </w:rPr>
            </w:pPr>
            <w:r w:rsidRPr="003544A7">
              <w:rPr>
                <w:rFonts w:cs="Carlito"/>
                <w:sz w:val="18"/>
                <w:lang w:val="de-DE"/>
              </w:rPr>
              <w:t>src/ — dipakai saat memecah komponen</w:t>
            </w:r>
          </w:p>
        </w:tc>
        <w:tc>
          <w:tcPr>
            <w:tcW w:w="3101" w:type="dxa"/>
            <w:tcBorders>
              <w:top w:val="single" w:sz="6" w:space="0" w:color="D8DEE9"/>
              <w:left w:val="single" w:sz="6" w:space="0" w:color="D8DEE9"/>
              <w:bottom w:val="single" w:sz="6" w:space="0" w:color="D8DEE9"/>
              <w:right w:val="single" w:sz="6" w:space="0" w:color="D8DEE9"/>
            </w:tcBorders>
          </w:tcPr>
          <w:p w14:paraId="1A268926" w14:textId="77777777" w:rsidR="00AB0343" w:rsidRDefault="00000000">
            <w:pPr>
              <w:spacing w:before="20" w:after="20" w:line="252" w:lineRule="auto"/>
            </w:pPr>
            <w:r>
              <w:rPr>
                <w:rFonts w:cs="Carlito"/>
                <w:sz w:val="18"/>
              </w:rPr>
              <w:t>Dipecah di lembar D</w:t>
            </w:r>
          </w:p>
        </w:tc>
      </w:tr>
      <w:tr w:rsidR="00AB0343" w14:paraId="6058429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E25305"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4297D137" w14:textId="77777777" w:rsidR="00AB0343" w:rsidRPr="003544A7" w:rsidRDefault="00000000">
            <w:pPr>
              <w:spacing w:before="20" w:after="20" w:line="252" w:lineRule="auto"/>
              <w:rPr>
                <w:lang w:val="de-DE"/>
              </w:rPr>
            </w:pPr>
            <w:r w:rsidRPr="003544A7">
              <w:rPr>
                <w:rFonts w:cs="Carlito"/>
                <w:sz w:val="18"/>
                <w:lang w:val="de-DE"/>
              </w:rPr>
              <w:t>src/data.js (profil dan fungsi murni)</w:t>
            </w:r>
          </w:p>
        </w:tc>
        <w:tc>
          <w:tcPr>
            <w:tcW w:w="3101" w:type="dxa"/>
            <w:tcBorders>
              <w:top w:val="single" w:sz="6" w:space="0" w:color="D8DEE9"/>
              <w:left w:val="single" w:sz="6" w:space="0" w:color="D8DEE9"/>
              <w:bottom w:val="single" w:sz="6" w:space="0" w:color="D8DEE9"/>
              <w:right w:val="single" w:sz="6" w:space="0" w:color="D8DEE9"/>
            </w:tcBorders>
          </w:tcPr>
          <w:p w14:paraId="5542021F" w14:textId="77777777" w:rsidR="00AB0343" w:rsidRDefault="00000000">
            <w:pPr>
              <w:spacing w:before="20" w:after="20" w:line="252" w:lineRule="auto"/>
            </w:pPr>
            <w:r>
              <w:rPr>
                <w:rFonts w:cs="Carlito"/>
                <w:sz w:val="18"/>
              </w:rPr>
              <w:t>Isinya tetap</w:t>
            </w:r>
          </w:p>
        </w:tc>
      </w:tr>
      <w:tr w:rsidR="00AB0343" w14:paraId="315F3A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007BB2" w14:textId="77777777" w:rsidR="00AB0343" w:rsidRDefault="00000000">
            <w:pPr>
              <w:spacing w:before="20" w:after="20" w:line="252" w:lineRule="auto"/>
            </w:pPr>
            <w:r>
              <w:rPr>
                <w:rFonts w:cs="Carlito"/>
                <w:sz w:val="18"/>
              </w:rPr>
              <w:t>data/proyek.json dari Pertemuan 10</w:t>
            </w:r>
          </w:p>
        </w:tc>
        <w:tc>
          <w:tcPr>
            <w:tcW w:w="3400" w:type="dxa"/>
            <w:tcBorders>
              <w:top w:val="single" w:sz="6" w:space="0" w:color="D8DEE9"/>
              <w:left w:val="single" w:sz="6" w:space="0" w:color="D8DEE9"/>
              <w:bottom w:val="single" w:sz="6" w:space="0" w:color="D8DEE9"/>
              <w:right w:val="single" w:sz="6" w:space="0" w:color="D8DEE9"/>
            </w:tcBorders>
          </w:tcPr>
          <w:p w14:paraId="6E961C66" w14:textId="77777777" w:rsidR="00AB0343" w:rsidRDefault="00000000">
            <w:pPr>
              <w:spacing w:before="20" w:after="20" w:line="252" w:lineRule="auto"/>
            </w:pPr>
            <w:r>
              <w:rPr>
                <w:rFonts w:cs="Carlito"/>
                <w:sz w:val="18"/>
              </w:rPr>
              <w:t>public/data/proyek.json</w:t>
            </w:r>
          </w:p>
        </w:tc>
        <w:tc>
          <w:tcPr>
            <w:tcW w:w="3101" w:type="dxa"/>
            <w:tcBorders>
              <w:top w:val="single" w:sz="6" w:space="0" w:color="D8DEE9"/>
              <w:left w:val="single" w:sz="6" w:space="0" w:color="D8DEE9"/>
              <w:bottom w:val="single" w:sz="6" w:space="0" w:color="D8DEE9"/>
              <w:right w:val="single" w:sz="6" w:space="0" w:color="D8DEE9"/>
            </w:tcBorders>
          </w:tcPr>
          <w:p w14:paraId="0FCC72DD" w14:textId="77777777" w:rsidR="00AB0343" w:rsidRDefault="00000000">
            <w:pPr>
              <w:spacing w:before="20" w:after="20" w:line="252" w:lineRule="auto"/>
            </w:pPr>
            <w:r>
              <w:rPr>
                <w:rFonts w:cs="Carlito"/>
                <w:sz w:val="18"/>
              </w:rPr>
              <w:t>Isinya tetap; ALAMAT di api.js tidak perlu diubah</w:t>
            </w:r>
          </w:p>
        </w:tc>
      </w:tr>
      <w:tr w:rsidR="00AB0343" w:rsidRPr="003544A7" w14:paraId="127575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61FB11"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22E9794B"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71DEFBF9" w14:textId="77777777" w:rsidR="00AB0343" w:rsidRPr="003544A7" w:rsidRDefault="00000000">
            <w:pPr>
              <w:spacing w:before="20" w:after="20" w:line="252" w:lineRule="auto"/>
              <w:rPr>
                <w:lang w:val="de-DE"/>
              </w:rPr>
            </w:pPr>
            <w:r w:rsidRPr="003544A7">
              <w:rPr>
                <w:rFonts w:cs="Carlito"/>
                <w:sz w:val="18"/>
                <w:lang w:val="de-DE"/>
              </w:rPr>
              <w:t>Dipecah di lembar D dan E</w:t>
            </w:r>
          </w:p>
        </w:tc>
      </w:tr>
      <w:tr w:rsidR="00AB0343" w14:paraId="18186C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2859BB" w14:textId="77777777" w:rsidR="00AB0343" w:rsidRPr="003544A7" w:rsidRDefault="00000000">
            <w:pPr>
              <w:spacing w:before="20" w:after="20" w:line="252" w:lineRule="auto"/>
              <w:rPr>
                <w:lang w:val="de-DE"/>
              </w:rPr>
            </w:pPr>
            <w:r w:rsidRPr="003544A7">
              <w:rPr>
                <w:rFonts w:cs="Carlito"/>
                <w:sz w:val="18"/>
                <w:lang w:val="de-DE"/>
              </w:rPr>
              <w:t>js/api.js dari Pertemuan 10</w:t>
            </w:r>
          </w:p>
        </w:tc>
        <w:tc>
          <w:tcPr>
            <w:tcW w:w="3400" w:type="dxa"/>
            <w:tcBorders>
              <w:top w:val="single" w:sz="6" w:space="0" w:color="D8DEE9"/>
              <w:left w:val="single" w:sz="6" w:space="0" w:color="D8DEE9"/>
              <w:bottom w:val="single" w:sz="6" w:space="0" w:color="D8DEE9"/>
              <w:right w:val="single" w:sz="6" w:space="0" w:color="D8DEE9"/>
            </w:tcBorders>
          </w:tcPr>
          <w:p w14:paraId="0A072C4F"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503B9037" w14:textId="77777777" w:rsidR="00AB0343" w:rsidRDefault="00000000">
            <w:pPr>
              <w:spacing w:before="20" w:after="20" w:line="252" w:lineRule="auto"/>
            </w:pPr>
            <w:r>
              <w:rPr>
                <w:rFonts w:cs="Carlito"/>
                <w:sz w:val="18"/>
              </w:rPr>
              <w:t>Ikut dipindahkan, bukan dibuang</w:t>
            </w:r>
          </w:p>
        </w:tc>
      </w:tr>
    </w:tbl>
    <w:p w14:paraId="7C0E8C8D" w14:textId="77777777" w:rsidR="00AB0343" w:rsidRDefault="00AB0343">
      <w:pPr>
        <w:spacing w:after="60"/>
      </w:pPr>
    </w:p>
    <w:p w14:paraId="5532FDA6" w14:textId="77777777" w:rsidR="00AB0343" w:rsidRDefault="00000000">
      <w:pPr>
        <w:keepNext/>
        <w:spacing w:before="160" w:after="60"/>
      </w:pPr>
      <w:r>
        <w:rPr>
          <w:rFonts w:cs="Carlito"/>
          <w:b/>
          <w:color w:val="003796"/>
        </w:rPr>
        <w:t>C.2  Impor CSS di main.js</w:t>
      </w:r>
    </w:p>
    <w:p w14:paraId="2039B009" w14:textId="77777777" w:rsidR="00AB0343" w:rsidRDefault="00000000">
      <w:r>
        <w:rPr>
          <w:rFonts w:cs="Carlito"/>
          <w:sz w:val="20"/>
        </w:rPr>
        <w:t>Hanya di satu tempat ini berkas CSS diimpor. index.html tidak lagi memuat baris link ke berkas CSS mana pun.</w:t>
      </w:r>
    </w:p>
    <w:tbl>
      <w:tblPr>
        <w:tblW w:w="0" w:type="auto"/>
        <w:tblLayout w:type="fixed"/>
        <w:tblLook w:val="04A0" w:firstRow="1" w:lastRow="0" w:firstColumn="1" w:lastColumn="0" w:noHBand="0" w:noVBand="1"/>
      </w:tblPr>
      <w:tblGrid>
        <w:gridCol w:w="9751"/>
      </w:tblGrid>
      <w:tr w:rsidR="006A70FE" w14:paraId="39721B1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22FDDE" w14:textId="77777777" w:rsidR="006A70FE" w:rsidRDefault="00000000">
            <w:pPr>
              <w:spacing w:after="0" w:line="240" w:lineRule="auto"/>
            </w:pPr>
            <w:r>
              <w:rPr>
                <w:rFonts w:ascii="DejaVu Sans Mono" w:eastAsia="DejaVu Sans Mono" w:hAnsi="DejaVu Sans Mono" w:cs="DejaVu Sans Mono"/>
                <w:color w:val="E2E8F0"/>
                <w:sz w:val="17"/>
              </w:rPr>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w:t>
            </w:r>
            <w:r>
              <w:br/>
            </w:r>
            <w:r>
              <w:rPr>
                <w:rFonts w:ascii="DejaVu Sans Mono" w:eastAsia="DejaVu Sans Mono" w:hAnsi="DejaVu Sans Mono" w:cs="DejaVu Sans Mono"/>
                <w:color w:val="E2E8F0"/>
                <w:sz w:val="17"/>
              </w:rPr>
              <w:t>// tulis keenam berkas CSS Anda, satu baris per berkas</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 ... tiga berkas lainnya</w:t>
            </w:r>
            <w:r>
              <w:br/>
            </w:r>
            <w:r>
              <w:br/>
            </w:r>
            <w:r>
              <w:rPr>
                <w:rFonts w:ascii="DejaVu Sans Mono" w:eastAsia="DejaVu Sans Mono" w:hAnsi="DejaVu Sans Mono" w:cs="DejaVu Sans Mono"/>
                <w:color w:val="E2E8F0"/>
                <w:sz w:val="17"/>
              </w:rPr>
              <w:t>createApp(App).mount('#app')</w:t>
            </w:r>
          </w:p>
        </w:tc>
      </w:tr>
    </w:tbl>
    <w:p w14:paraId="69873632"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360B403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371660"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3621E2A"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62C216E" w14:textId="77777777" w:rsidR="00AB0343" w:rsidRDefault="00000000">
            <w:pPr>
              <w:spacing w:before="20" w:after="20"/>
            </w:pPr>
            <w:r>
              <w:rPr>
                <w:rFonts w:cs="Carlito"/>
                <w:b/>
                <w:color w:val="FFFFFF"/>
                <w:sz w:val="18"/>
              </w:rPr>
              <w:t>Hasil yang saya dapat</w:t>
            </w:r>
          </w:p>
        </w:tc>
      </w:tr>
      <w:tr w:rsidR="00037C03" w14:paraId="5A32BF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AB7437" w14:textId="77777777" w:rsidR="00037C03" w:rsidRDefault="00037C03" w:rsidP="00037C03">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149653F3" w14:textId="77777777" w:rsidR="00037C03" w:rsidRDefault="00037C03" w:rsidP="00037C03">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661F4F51" w14:textId="5B47E255" w:rsidR="00037C03" w:rsidRDefault="00037C03" w:rsidP="00037C03">
            <w:pPr>
              <w:spacing w:before="20" w:after="20" w:line="252" w:lineRule="auto"/>
            </w:pPr>
            <w:r>
              <w:rPr>
                <w:sz w:val="19"/>
              </w:rPr>
              <w:t>Tidak ada lagi; &lt;link&gt; diganti impor di main.js</w:t>
            </w:r>
          </w:p>
        </w:tc>
      </w:tr>
      <w:tr w:rsidR="00037C03" w14:paraId="7B4D317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EB57FE" w14:textId="77777777" w:rsidR="00037C03" w:rsidRDefault="00037C03" w:rsidP="00037C03">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4A9B87F6" w14:textId="77777777" w:rsidR="00037C03" w:rsidRDefault="00037C03" w:rsidP="00037C03">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4BBBB64B" w14:textId="6FC2C638" w:rsidR="00037C03" w:rsidRDefault="00037C03" w:rsidP="00037C03">
            <w:pPr>
              <w:spacing w:before="20" w:after="20" w:line="252" w:lineRule="auto"/>
            </w:pPr>
            <w:r>
              <w:rPr>
                <w:sz w:val="19"/>
              </w:rPr>
              <w:t>Ada di src/; 6 impor di main.js (tokens, base, layout, komponen, tema, responsif)</w:t>
            </w:r>
          </w:p>
        </w:tc>
      </w:tr>
      <w:tr w:rsidR="00037C03" w14:paraId="36DCF1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7064DF" w14:textId="77777777" w:rsidR="00037C03" w:rsidRDefault="00037C03" w:rsidP="00037C03">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01DA9E8D" w14:textId="77777777" w:rsidR="00037C03" w:rsidRDefault="00037C03" w:rsidP="00037C03">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3B012B0A" w14:textId="1E3B4F67" w:rsidR="00037C03" w:rsidRDefault="00037C03" w:rsidP="00037C03">
            <w:pPr>
              <w:spacing w:before="20" w:after="20" w:line="252" w:lineRule="auto"/>
            </w:pPr>
            <w:r>
              <w:rPr>
                <w:sz w:val="19"/>
              </w:rPr>
              <w:t>Sama seperti P11 (dibandingkan lewat tangkapan layar; selisih hanya 1 px)</w:t>
            </w:r>
          </w:p>
        </w:tc>
      </w:tr>
      <w:tr w:rsidR="00037C03" w14:paraId="164C4F8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326E45" w14:textId="77777777" w:rsidR="00037C03" w:rsidRDefault="00037C03" w:rsidP="00037C03">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0ABD3705" w14:textId="77777777" w:rsidR="00037C03" w:rsidRDefault="00037C03" w:rsidP="00037C03">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17F46827" w14:textId="6461DC09" w:rsidR="00037C03" w:rsidRDefault="00037C03" w:rsidP="00037C03">
            <w:pPr>
              <w:spacing w:before="20" w:after="20" w:line="252" w:lineRule="auto"/>
            </w:pPr>
            <w:r>
              <w:rPr>
                <w:sz w:val="19"/>
              </w:rPr>
              <w:t>Bersih; tidak ada 404</w:t>
            </w:r>
          </w:p>
        </w:tc>
      </w:tr>
      <w:tr w:rsidR="00037C03" w14:paraId="5CDDB61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9399BB" w14:textId="77777777" w:rsidR="00037C03" w:rsidRDefault="00037C03" w:rsidP="00037C03">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217D4A71" w14:textId="77777777" w:rsidR="00037C03" w:rsidRDefault="00037C03" w:rsidP="00037C03">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5E9D8AAB" w14:textId="19433943" w:rsidR="00037C03" w:rsidRDefault="00037C03" w:rsidP="00037C03">
            <w:pPr>
              <w:spacing w:before="20" w:after="20" w:line="252" w:lineRule="auto"/>
            </w:pPr>
            <w:r>
              <w:rPr>
                <w:sz w:val="19"/>
              </w:rPr>
              <w:t>HelloWorld.vue, src/assets/, style.css, dan isi public/ contoh sudah dihapus</w:t>
            </w:r>
          </w:p>
        </w:tc>
      </w:tr>
    </w:tbl>
    <w:p w14:paraId="40A030E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24CE2B"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C80FADD" w14:textId="77777777" w:rsidR="006A70FE" w:rsidRDefault="00000000">
            <w:pPr>
              <w:spacing w:after="0"/>
            </w:pPr>
            <w:r>
              <w:rPr>
                <w:rFonts w:cs="Carlito"/>
                <w:b/>
                <w:color w:val="8A5A00"/>
                <w:sz w:val="20"/>
              </w:rPr>
              <w:lastRenderedPageBreak/>
              <w:t>Gaya yang hilang hampir selalu berarti CSS-nya belum diimpor di main.js.  Periksa Console: satu baris 404 sudah cukup untuk menjelaskan seluruh halaman yang tampak polos.</w:t>
            </w:r>
          </w:p>
        </w:tc>
      </w:tr>
    </w:tbl>
    <w:p w14:paraId="2E063851" w14:textId="77777777" w:rsidR="00AB0343" w:rsidRDefault="00AB0343">
      <w:pPr>
        <w:spacing w:after="60"/>
      </w:pPr>
    </w:p>
    <w:p w14:paraId="3FAB3618" w14:textId="00185963" w:rsidR="00AB0343" w:rsidRPr="003544A7" w:rsidRDefault="00A17385">
      <w:pPr>
        <w:keepNext/>
        <w:spacing w:before="160" w:after="60"/>
        <w:rPr>
          <w:lang w:val="de-DE"/>
        </w:rPr>
      </w:pPr>
      <w:r w:rsidRPr="003544A7">
        <w:rPr>
          <w:rFonts w:cs="Carlito"/>
          <w:b/>
          <w:color w:val="003796"/>
          <w:lang w:val="de-DE"/>
        </w:rPr>
        <w:t>C.3 Memindahkan</w:t>
      </w:r>
      <w:r w:rsidR="00000000" w:rsidRPr="003544A7">
        <w:rPr>
          <w:rFonts w:cs="Carlito"/>
          <w:b/>
          <w:color w:val="003796"/>
          <w:lang w:val="de-DE"/>
        </w:rPr>
        <w:t xml:space="preserve"> file dari Pertemuan 10</w:t>
      </w:r>
    </w:p>
    <w:p w14:paraId="2647192D" w14:textId="77777777" w:rsidR="00AB0343" w:rsidRDefault="00000000">
      <w:r w:rsidRPr="003544A7">
        <w:rPr>
          <w:rFonts w:cs="Carlito"/>
          <w:sz w:val="20"/>
          <w:lang w:val="de-DE"/>
        </w:rPr>
        <w:t xml:space="preserve">js/api.js dan file pendukungnya (misalnya proyek.json) ikut dipindahkan, bukan dibuang. </w:t>
      </w:r>
      <w:r>
        <w:rPr>
          <w:rFonts w:cs="Carlito"/>
          <w:sz w:val="20"/>
        </w:rPr>
        <w:t>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6FA54DB5"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09DA0C0"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A2CB195" w14:textId="77777777" w:rsidR="00AB0343" w:rsidRDefault="00000000">
            <w:pPr>
              <w:spacing w:before="20" w:after="20"/>
            </w:pPr>
            <w:r>
              <w:rPr>
                <w:rFonts w:cs="Carlito"/>
                <w:b/>
                <w:color w:val="FFFFFF"/>
                <w:sz w:val="19"/>
              </w:rPr>
              <w:t>Letaknya</w:t>
            </w:r>
          </w:p>
        </w:tc>
      </w:tr>
      <w:tr w:rsidR="00AB0343" w14:paraId="7EDAE7B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3A31BE1"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13715BC9" w14:textId="77777777" w:rsidR="00AB0343" w:rsidRDefault="00000000">
            <w:pPr>
              <w:spacing w:before="20" w:after="20" w:line="252" w:lineRule="auto"/>
            </w:pPr>
            <w:r>
              <w:rPr>
                <w:rFonts w:cs="Carlito"/>
                <w:sz w:val="19"/>
              </w:rPr>
              <w:t>src/</w:t>
            </w:r>
          </w:p>
        </w:tc>
      </w:tr>
      <w:tr w:rsidR="00AB0343" w14:paraId="320CBBC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EF82C13"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01BFB198" w14:textId="77777777" w:rsidR="00AB0343" w:rsidRDefault="00000000">
            <w:pPr>
              <w:spacing w:before="20" w:after="20" w:line="252" w:lineRule="auto"/>
            </w:pPr>
            <w:r>
              <w:rPr>
                <w:rFonts w:cs="Carlito"/>
                <w:sz w:val="19"/>
              </w:rPr>
              <w:t>public/</w:t>
            </w:r>
          </w:p>
        </w:tc>
      </w:tr>
      <w:tr w:rsidR="00AB0343" w14:paraId="3332DA2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D8CBDE7"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0B5E1406" w14:textId="77777777" w:rsidR="00AB0343" w:rsidRDefault="00000000">
            <w:pPr>
              <w:spacing w:before="20" w:after="20" w:line="252" w:lineRule="auto"/>
            </w:pPr>
            <w:r>
              <w:rPr>
                <w:rFonts w:cs="Carlito"/>
                <w:sz w:val="19"/>
              </w:rPr>
              <w:t>public/</w:t>
            </w:r>
          </w:p>
        </w:tc>
      </w:tr>
      <w:tr w:rsidR="00AB0343" w14:paraId="09CC165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0E72DC8"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7FD42CEA" w14:textId="77777777" w:rsidR="00AB0343" w:rsidRDefault="00000000">
            <w:pPr>
              <w:spacing w:before="20" w:after="20" w:line="252" w:lineRule="auto"/>
            </w:pPr>
            <w:r>
              <w:rPr>
                <w:rFonts w:cs="Carlito"/>
                <w:sz w:val="19"/>
              </w:rPr>
              <w:t>src/assets/</w:t>
            </w:r>
          </w:p>
        </w:tc>
      </w:tr>
    </w:tbl>
    <w:p w14:paraId="75825295" w14:textId="77777777" w:rsidR="00AB0343" w:rsidRDefault="00AB0343">
      <w:pPr>
        <w:spacing w:after="60"/>
      </w:pPr>
    </w:p>
    <w:p w14:paraId="23A720CE" w14:textId="77777777" w:rsidR="00AB0343" w:rsidRDefault="00000000">
      <w:pPr>
        <w:keepNext/>
        <w:spacing w:before="160" w:after="60"/>
      </w:pPr>
      <w:r>
        <w:rPr>
          <w:rFonts w:cs="Carlito"/>
          <w:b/>
          <w:color w:val="003796"/>
        </w:rPr>
        <w:t>C.4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40D4084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A25048"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6EEC501"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10891F5" w14:textId="77777777" w:rsidR="00AB0343" w:rsidRDefault="00000000">
            <w:pPr>
              <w:spacing w:before="20" w:after="20"/>
            </w:pPr>
            <w:r>
              <w:rPr>
                <w:rFonts w:cs="Carlito"/>
                <w:b/>
                <w:color w:val="FFFFFF"/>
                <w:sz w:val="18"/>
              </w:rPr>
              <w:t>Hasil yang saya dapat</w:t>
            </w:r>
          </w:p>
        </w:tc>
      </w:tr>
      <w:tr w:rsidR="00617EC4" w14:paraId="3E58787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4E159D" w14:textId="77777777" w:rsidR="00617EC4" w:rsidRDefault="00617EC4" w:rsidP="00617EC4">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4B9FDF1B" w14:textId="77777777" w:rsidR="00617EC4" w:rsidRDefault="00617EC4" w:rsidP="00617EC4">
            <w:pPr>
              <w:spacing w:before="20" w:after="20" w:line="252" w:lineRule="auto"/>
            </w:pPr>
            <w:r>
              <w:rPr>
                <w:rFonts w:cs="Carlito"/>
                <w:sz w:val="18"/>
              </w:rPr>
              <w:t>Tampilan sama seperti P11; daftar proyek baru muncul lagi di lembar E</w:t>
            </w:r>
          </w:p>
        </w:tc>
        <w:tc>
          <w:tcPr>
            <w:tcW w:w="3101" w:type="dxa"/>
            <w:tcBorders>
              <w:top w:val="single" w:sz="6" w:space="0" w:color="D8DEE9"/>
              <w:left w:val="single" w:sz="6" w:space="0" w:color="D8DEE9"/>
              <w:bottom w:val="single" w:sz="6" w:space="0" w:color="D8DEE9"/>
              <w:right w:val="single" w:sz="6" w:space="0" w:color="D8DEE9"/>
            </w:tcBorders>
          </w:tcPr>
          <w:p w14:paraId="4F3EFC0E" w14:textId="60CC76F5" w:rsidR="00617EC4" w:rsidRDefault="00617EC4" w:rsidP="00617EC4">
            <w:pPr>
              <w:spacing w:before="20" w:after="20" w:line="252" w:lineRule="auto"/>
            </w:pPr>
            <w:r>
              <w:rPr>
                <w:sz w:val="19"/>
              </w:rPr>
              <w:t>Sama seperti P11; daftar proyek muncul lagi (9 film) setelah lembar E</w:t>
            </w:r>
          </w:p>
        </w:tc>
      </w:tr>
      <w:tr w:rsidR="00617EC4" w14:paraId="73BCEF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12E6E4" w14:textId="77777777" w:rsidR="00617EC4" w:rsidRDefault="00617EC4" w:rsidP="00617EC4">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67309B5B" w14:textId="77777777" w:rsidR="00617EC4" w:rsidRDefault="00617EC4" w:rsidP="00617EC4">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4EC4ECCA" w14:textId="1EFC8254" w:rsidR="00617EC4" w:rsidRDefault="00617EC4" w:rsidP="00617EC4">
            <w:pPr>
              <w:spacing w:before="20" w:after="20" w:line="252" w:lineRule="auto"/>
            </w:pPr>
            <w:r>
              <w:rPr>
                <w:sz w:val="19"/>
              </w:rPr>
              <w:t>Sudah dihapus seluruhnya</w:t>
            </w:r>
          </w:p>
        </w:tc>
      </w:tr>
      <w:tr w:rsidR="00617EC4" w14:paraId="72FA5C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3B0876" w14:textId="77777777" w:rsidR="00617EC4" w:rsidRDefault="00617EC4" w:rsidP="00617EC4">
            <w:pPr>
              <w:spacing w:before="20" w:after="20" w:line="252" w:lineRule="auto"/>
            </w:pPr>
            <w:r>
              <w:rPr>
                <w:rFonts w:cs="Carlito"/>
                <w:sz w:val="18"/>
              </w:rPr>
              <w:t>Data</w:t>
            </w:r>
          </w:p>
        </w:tc>
        <w:tc>
          <w:tcPr>
            <w:tcW w:w="3400" w:type="dxa"/>
            <w:tcBorders>
              <w:top w:val="single" w:sz="6" w:space="0" w:color="D8DEE9"/>
              <w:left w:val="single" w:sz="6" w:space="0" w:color="D8DEE9"/>
              <w:bottom w:val="single" w:sz="6" w:space="0" w:color="D8DEE9"/>
              <w:right w:val="single" w:sz="6" w:space="0" w:color="D8DEE9"/>
            </w:tcBorders>
          </w:tcPr>
          <w:p w14:paraId="1DC0701C" w14:textId="77777777" w:rsidR="00617EC4" w:rsidRDefault="00617EC4" w:rsidP="00617EC4">
            <w:pPr>
              <w:spacing w:before="20" w:after="20" w:line="252" w:lineRule="auto"/>
            </w:pPr>
            <w:r>
              <w:rPr>
                <w:rFonts w:cs="Carlito"/>
                <w:sz w:val="18"/>
              </w:rPr>
              <w:t>profil dari src/data.js; daftar proyek dari public/data/proyek.json lewat src/api.js (disambung di lembar E)</w:t>
            </w:r>
          </w:p>
        </w:tc>
        <w:tc>
          <w:tcPr>
            <w:tcW w:w="3101" w:type="dxa"/>
            <w:tcBorders>
              <w:top w:val="single" w:sz="6" w:space="0" w:color="D8DEE9"/>
              <w:left w:val="single" w:sz="6" w:space="0" w:color="D8DEE9"/>
              <w:bottom w:val="single" w:sz="6" w:space="0" w:color="D8DEE9"/>
              <w:right w:val="single" w:sz="6" w:space="0" w:color="D8DEE9"/>
            </w:tcBorders>
          </w:tcPr>
          <w:p w14:paraId="7A99A275" w14:textId="58208484" w:rsidR="00617EC4" w:rsidRDefault="00617EC4" w:rsidP="00617EC4">
            <w:pPr>
              <w:spacing w:before="20" w:after="20" w:line="252" w:lineRule="auto"/>
            </w:pPr>
            <w:r>
              <w:rPr>
                <w:sz w:val="19"/>
              </w:rPr>
              <w:t>profil dari src/data.js; daftar film dari public/data/proyek.json lewat src/api.js (alamat tidak diubah); foto di public/Photo/</w:t>
            </w:r>
          </w:p>
        </w:tc>
      </w:tr>
      <w:tr w:rsidR="00617EC4" w14:paraId="5226D2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C95597" w14:textId="77777777" w:rsidR="00617EC4" w:rsidRDefault="00617EC4" w:rsidP="00617EC4">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0BE54A77" w14:textId="77777777" w:rsidR="00617EC4" w:rsidRDefault="00617EC4" w:rsidP="00617EC4">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76666B14" w14:textId="7288980A" w:rsidR="00617EC4" w:rsidRDefault="00617EC4" w:rsidP="00617EC4">
            <w:pPr>
              <w:spacing w:before="20" w:after="20" w:line="252" w:lineRule="auto"/>
            </w:pPr>
            <w:r>
              <w:rPr>
                <w:sz w:val="19"/>
              </w:rPr>
              <w:t>Tidak — 6 berkas CSS disalin apa adanya</w:t>
            </w:r>
          </w:p>
        </w:tc>
      </w:tr>
    </w:tbl>
    <w:p w14:paraId="36710784" w14:textId="77777777" w:rsidR="00AB0343" w:rsidRDefault="00AB0343">
      <w:pPr>
        <w:spacing w:after="60"/>
      </w:pPr>
    </w:p>
    <w:p w14:paraId="293A2A06" w14:textId="77777777" w:rsidR="00AB0343" w:rsidRDefault="00AB0343">
      <w:pPr>
        <w:spacing w:after="60"/>
      </w:pPr>
    </w:p>
    <w:tbl>
      <w:tblPr>
        <w:tblW w:w="0" w:type="auto"/>
        <w:tblLook w:val="04A0" w:firstRow="1" w:lastRow="0" w:firstColumn="1" w:lastColumn="0" w:noHBand="0" w:noVBand="1"/>
      </w:tblPr>
      <w:tblGrid>
        <w:gridCol w:w="9752"/>
      </w:tblGrid>
      <w:tr w:rsidR="006A70FE" w14:paraId="19DB494F" w14:textId="77777777">
        <w:tc>
          <w:tcPr>
            <w:tcW w:w="9752" w:type="dxa"/>
            <w:shd w:val="clear" w:color="auto" w:fill="003796"/>
          </w:tcPr>
          <w:p w14:paraId="376ADE34" w14:textId="77777777" w:rsidR="006A70FE" w:rsidRDefault="00000000">
            <w:pPr>
              <w:spacing w:before="40" w:after="40"/>
            </w:pPr>
            <w:r>
              <w:rPr>
                <w:rFonts w:cs="Carlito"/>
                <w:b/>
                <w:color w:val="FFFFFF"/>
              </w:rPr>
              <w:t>▌  SIMPAN KE GIT — SETELAH LEMBAR C</w:t>
            </w:r>
          </w:p>
        </w:tc>
      </w:tr>
    </w:tbl>
    <w:p w14:paraId="0C981C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4ED56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796CC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365D925B" w14:textId="77777777" w:rsidR="00AB0343" w:rsidRDefault="00AB0343">
      <w:pPr>
        <w:spacing w:after="60"/>
      </w:pPr>
    </w:p>
    <w:p w14:paraId="3EC480E7"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3920193"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63532E34" w14:textId="77777777" w:rsidR="00AB0343" w:rsidRDefault="00000000">
      <w:r>
        <w:rPr>
          <w:rFonts w:cs="Carlito"/>
          <w:sz w:val="20"/>
        </w:rPr>
        <w:t>Cara memastikan: buka halaman lewat npm run dev, lalu bandingkan dengan halaman P11 Anda. Warna, huruf, dan jaraknya harus sama.</w:t>
      </w:r>
    </w:p>
    <w:p w14:paraId="09207DE0" w14:textId="77777777" w:rsidR="00AB0343" w:rsidRDefault="00AB0343">
      <w:pPr>
        <w:spacing w:after="60"/>
      </w:pPr>
    </w:p>
    <w:p w14:paraId="3E89ACF4" w14:textId="77777777" w:rsidR="00AB0343" w:rsidRDefault="00AB0343">
      <w:pPr>
        <w:spacing w:after="60"/>
      </w:pPr>
    </w:p>
    <w:p w14:paraId="42BCD76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DDEDD0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1A1085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9CA2E6C"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C63DB3F" w14:textId="77777777" w:rsidR="00AB0343" w:rsidRDefault="00000000">
            <w:pPr>
              <w:spacing w:before="20" w:after="20"/>
            </w:pPr>
            <w:r>
              <w:rPr>
                <w:rFonts w:cs="Carlito"/>
                <w:b/>
                <w:color w:val="003796"/>
                <w:sz w:val="18"/>
              </w:rPr>
              <w:t>Pertemuan 12  ·  Build Tooling, npm, dan Framework SPA</w:t>
            </w:r>
          </w:p>
        </w:tc>
      </w:tr>
    </w:tbl>
    <w:p w14:paraId="69D2008D" w14:textId="77777777" w:rsidR="00AB0343" w:rsidRPr="003544A7" w:rsidRDefault="00000000">
      <w:pPr>
        <w:spacing w:after="160"/>
        <w:jc w:val="center"/>
        <w:rPr>
          <w:lang w:val="de-DE"/>
        </w:rPr>
      </w:pPr>
      <w:r w:rsidRPr="003544A7">
        <w:rPr>
          <w:rFonts w:cs="Carlito"/>
          <w:i/>
          <w:color w:val="5A6080"/>
          <w:sz w:val="17"/>
          <w:lang w:val="de-DE"/>
        </w:rPr>
        <w:t>Lembar D — Memecah halaman menjadi empat komponen</w:t>
      </w:r>
    </w:p>
    <w:p w14:paraId="386C0541" w14:textId="77777777" w:rsidR="00AB0343" w:rsidRPr="003544A7" w:rsidRDefault="00AB0343">
      <w:pPr>
        <w:spacing w:after="60"/>
        <w:rPr>
          <w:lang w:val="de-DE"/>
        </w:rPr>
      </w:pPr>
    </w:p>
    <w:tbl>
      <w:tblPr>
        <w:tblW w:w="0" w:type="auto"/>
        <w:tblLook w:val="04A0" w:firstRow="1" w:lastRow="0" w:firstColumn="1" w:lastColumn="0" w:noHBand="0" w:noVBand="1"/>
      </w:tblPr>
      <w:tblGrid>
        <w:gridCol w:w="9752"/>
      </w:tblGrid>
      <w:tr w:rsidR="00AB0343" w:rsidRPr="003544A7" w14:paraId="114FBD92" w14:textId="77777777">
        <w:tc>
          <w:tcPr>
            <w:tcW w:w="9752" w:type="dxa"/>
            <w:shd w:val="clear" w:color="auto" w:fill="003796"/>
          </w:tcPr>
          <w:p w14:paraId="231254E6" w14:textId="77777777" w:rsidR="00AB0343" w:rsidRPr="003544A7" w:rsidRDefault="00000000">
            <w:pPr>
              <w:spacing w:before="40" w:after="40"/>
              <w:rPr>
                <w:lang w:val="de-DE"/>
              </w:rPr>
            </w:pPr>
            <w:r w:rsidRPr="003544A7">
              <w:rPr>
                <w:rFonts w:cs="Carlito"/>
                <w:b/>
                <w:color w:val="FFFFFF"/>
                <w:lang w:val="de-DE"/>
              </w:rPr>
              <w:t>▌  SATU KOMPONEN, SATU BAGIAN HALAMAN</w:t>
            </w:r>
          </w:p>
        </w:tc>
      </w:tr>
    </w:tbl>
    <w:p w14:paraId="3B283E7D" w14:textId="77777777" w:rsidR="00AB0343" w:rsidRPr="003544A7" w:rsidRDefault="00AB0343">
      <w:pPr>
        <w:spacing w:after="60"/>
        <w:rPr>
          <w:lang w:val="de-DE"/>
        </w:rPr>
      </w:pPr>
    </w:p>
    <w:p w14:paraId="11F220F2"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10E6AE19" w14:textId="77777777" w:rsidR="00AB0343" w:rsidRDefault="00AB0343">
      <w:pPr>
        <w:spacing w:after="60"/>
      </w:pPr>
    </w:p>
    <w:p w14:paraId="7CB1A1D0" w14:textId="4ED3FF20" w:rsidR="00AB0343" w:rsidRPr="003544A7" w:rsidRDefault="006059D1">
      <w:pPr>
        <w:keepNext/>
        <w:spacing w:before="160" w:after="60"/>
        <w:rPr>
          <w:lang w:val="de-DE"/>
        </w:rPr>
      </w:pPr>
      <w:r w:rsidRPr="003544A7">
        <w:rPr>
          <w:rFonts w:cs="Carlito"/>
          <w:b/>
          <w:color w:val="003796"/>
          <w:lang w:val="de-DE"/>
        </w:rPr>
        <w:t>D.1 Empat</w:t>
      </w:r>
      <w:r w:rsidR="00000000" w:rsidRPr="003544A7">
        <w:rPr>
          <w:rFonts w:cs="Carlito"/>
          <w:b/>
          <w:color w:val="003796"/>
          <w:lang w:val="de-DE"/>
        </w:rPr>
        <w:t xml:space="preserve">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5504BD3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999343"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FB33DFE"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A5E0C26" w14:textId="77777777" w:rsidR="00AB0343" w:rsidRDefault="00000000">
            <w:pPr>
              <w:spacing w:before="20" w:after="20"/>
            </w:pPr>
            <w:r>
              <w:rPr>
                <w:rFonts w:cs="Carlito"/>
                <w:b/>
                <w:color w:val="FFFFFF"/>
                <w:sz w:val="18"/>
              </w:rPr>
              <w:t>Data yang dipakainya</w:t>
            </w:r>
          </w:p>
        </w:tc>
      </w:tr>
      <w:tr w:rsidR="00AB0343" w:rsidRPr="003544A7" w14:paraId="1A0CA4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DC7FD0"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7320204E"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3284570F" w14:textId="77777777" w:rsidR="00AB0343" w:rsidRPr="003544A7" w:rsidRDefault="00000000">
            <w:pPr>
              <w:spacing w:before="20" w:after="20" w:line="252" w:lineRule="auto"/>
              <w:rPr>
                <w:lang w:val="de-DE"/>
              </w:rPr>
            </w:pPr>
            <w:r w:rsidRPr="003544A7">
              <w:rPr>
                <w:rFonts w:cs="Carlito"/>
                <w:sz w:val="18"/>
                <w:lang w:val="de-DE"/>
              </w:rPr>
              <w:t>props profil dari App.vue</w:t>
            </w:r>
          </w:p>
        </w:tc>
      </w:tr>
      <w:tr w:rsidR="00AB0343" w14:paraId="3CD128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176774"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06E8B3B9" w14:textId="77777777" w:rsidR="00AB0343" w:rsidRPr="003544A7" w:rsidRDefault="00000000">
            <w:pPr>
              <w:spacing w:before="20" w:after="20" w:line="252" w:lineRule="auto"/>
              <w:rPr>
                <w:lang w:val="de-DE"/>
              </w:rPr>
            </w:pPr>
            <w:r w:rsidRPr="003544A7">
              <w:rPr>
                <w:rFonts w:cs="Carlito"/>
                <w:sz w:val="18"/>
                <w:lang w:val="de-DE"/>
              </w:rPr>
              <w:t>Deretan tombol kategori dan tombol atur ulang</w:t>
            </w:r>
          </w:p>
        </w:tc>
        <w:tc>
          <w:tcPr>
            <w:tcW w:w="3101" w:type="dxa"/>
            <w:tcBorders>
              <w:top w:val="single" w:sz="6" w:space="0" w:color="D8DEE9"/>
              <w:left w:val="single" w:sz="6" w:space="0" w:color="D8DEE9"/>
              <w:bottom w:val="single" w:sz="6" w:space="0" w:color="D8DEE9"/>
              <w:right w:val="single" w:sz="6" w:space="0" w:color="D8DEE9"/>
            </w:tcBorders>
          </w:tcPr>
          <w:p w14:paraId="284366F2" w14:textId="77777777" w:rsidR="00AB0343" w:rsidRDefault="00000000">
            <w:pPr>
              <w:spacing w:before="20" w:after="20" w:line="252" w:lineRule="auto"/>
            </w:pPr>
            <w:r>
              <w:rPr>
                <w:rFonts w:cs="Carlito"/>
                <w:sz w:val="18"/>
              </w:rPr>
              <w:t>state bersama</w:t>
            </w:r>
          </w:p>
        </w:tc>
      </w:tr>
      <w:tr w:rsidR="00AB0343" w14:paraId="28CC23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0142DD"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2E6EF38D" w14:textId="77777777" w:rsidR="00AB0343" w:rsidRPr="003544A7" w:rsidRDefault="00000000">
            <w:pPr>
              <w:spacing w:before="20" w:after="20" w:line="252" w:lineRule="auto"/>
              <w:rPr>
                <w:lang w:val="de-DE"/>
              </w:rPr>
            </w:pPr>
            <w:r w:rsidRPr="003544A7">
              <w:rPr>
                <w:rFonts w:cs="Carlito"/>
                <w:sz w:val="18"/>
                <w:lang w:val="de-DE"/>
              </w:rPr>
              <w:t>Daftar kartu proyek, tombol ☆, dan pesan memuat, kosong, atau gagal</w:t>
            </w:r>
          </w:p>
        </w:tc>
        <w:tc>
          <w:tcPr>
            <w:tcW w:w="3101" w:type="dxa"/>
            <w:tcBorders>
              <w:top w:val="single" w:sz="6" w:space="0" w:color="D8DEE9"/>
              <w:left w:val="single" w:sz="6" w:space="0" w:color="D8DEE9"/>
              <w:bottom w:val="single" w:sz="6" w:space="0" w:color="D8DEE9"/>
              <w:right w:val="single" w:sz="6" w:space="0" w:color="D8DEE9"/>
            </w:tcBorders>
          </w:tcPr>
          <w:p w14:paraId="718224D6" w14:textId="77777777" w:rsidR="00AB0343" w:rsidRDefault="00000000">
            <w:pPr>
              <w:spacing w:before="20" w:after="20" w:line="252" w:lineRule="auto"/>
            </w:pPr>
            <w:r>
              <w:rPr>
                <w:rFonts w:cs="Carlito"/>
                <w:sz w:val="18"/>
              </w:rPr>
              <w:t>state bersama</w:t>
            </w:r>
          </w:p>
        </w:tc>
      </w:tr>
      <w:tr w:rsidR="00AB0343" w14:paraId="468CF0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8AEA14"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7E42D6D5"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653893DA" w14:textId="77777777" w:rsidR="00AB0343" w:rsidRDefault="00000000">
            <w:pPr>
              <w:spacing w:before="20" w:after="20" w:line="252" w:lineRule="auto"/>
            </w:pPr>
            <w:r>
              <w:rPr>
                <w:rFonts w:cs="Carlito"/>
                <w:sz w:val="18"/>
              </w:rPr>
              <w:t>state bersama</w:t>
            </w:r>
          </w:p>
        </w:tc>
      </w:tr>
    </w:tbl>
    <w:p w14:paraId="27EE9F71" w14:textId="77777777" w:rsidR="00AB0343" w:rsidRDefault="00AB0343">
      <w:pPr>
        <w:spacing w:after="60"/>
      </w:pPr>
    </w:p>
    <w:p w14:paraId="0867829A" w14:textId="77777777" w:rsidR="00AB0343" w:rsidRDefault="00000000">
      <w:pPr>
        <w:keepNext/>
        <w:spacing w:before="160" w:after="60"/>
      </w:pPr>
      <w:r>
        <w:rPr>
          <w:rFonts w:cs="Carlito"/>
          <w:b/>
          <w:color w:val="003796"/>
        </w:rPr>
        <w:t>D.2  Padanan yang sudah Anda kenal</w:t>
      </w:r>
    </w:p>
    <w:p w14:paraId="060A0B8A" w14:textId="77777777" w:rsidR="00AB0343" w:rsidRPr="003544A7" w:rsidRDefault="00000000">
      <w:pPr>
        <w:rPr>
          <w:lang w:val="de-DE"/>
        </w:rPr>
      </w:pPr>
      <w:r w:rsidRPr="003544A7">
        <w:rPr>
          <w:rFonts w:cs="Carlito"/>
          <w:sz w:val="20"/>
          <w:lang w:val="de-DE"/>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3EBDEE15"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A696C72"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49723DE9" w14:textId="77777777" w:rsidR="00AB0343" w:rsidRDefault="00000000">
            <w:pPr>
              <w:spacing w:before="20" w:after="20"/>
            </w:pPr>
            <w:r>
              <w:rPr>
                <w:rFonts w:cs="Carlito"/>
                <w:b/>
                <w:color w:val="FFFFFF"/>
                <w:sz w:val="19"/>
              </w:rPr>
              <w:t>Bentuknya di Vue</w:t>
            </w:r>
          </w:p>
        </w:tc>
      </w:tr>
      <w:tr w:rsidR="00AB0343" w14:paraId="190240A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7637EB0" w14:textId="77777777" w:rsidR="00AB0343" w:rsidRDefault="00000000">
            <w:pPr>
              <w:spacing w:before="20" w:after="20" w:line="252" w:lineRule="auto"/>
            </w:pPr>
            <w:r>
              <w:rPr>
                <w:rFonts w:cs="Carlito"/>
                <w:sz w:val="19"/>
              </w:rPr>
              <w:t>dataProyek.map(...)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5EFFDE5B" w14:textId="77777777" w:rsidR="00AB0343" w:rsidRDefault="00000000">
            <w:pPr>
              <w:spacing w:before="20" w:after="20" w:line="252" w:lineRule="auto"/>
            </w:pPr>
            <w:r>
              <w:rPr>
                <w:rFonts w:cs="Carlito"/>
                <w:sz w:val="19"/>
              </w:rPr>
              <w:t>v-for="proyek in state.daftarProyek"</w:t>
            </w:r>
          </w:p>
        </w:tc>
      </w:tr>
      <w:tr w:rsidR="00AB0343" w14:paraId="2765FA9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676CFE3" w14:textId="77777777" w:rsidR="00AB0343" w:rsidRDefault="00000000">
            <w:pPr>
              <w:spacing w:before="20" w:after="20" w:line="252" w:lineRule="auto"/>
            </w:pPr>
            <w:r>
              <w:rPr>
                <w:rFonts w:cs="Carlito"/>
                <w:sz w:val="19"/>
              </w:rPr>
              <w:t>saring() dari data.js</w:t>
            </w:r>
          </w:p>
        </w:tc>
        <w:tc>
          <w:tcPr>
            <w:tcW w:w="6151" w:type="dxa"/>
            <w:tcBorders>
              <w:top w:val="single" w:sz="6" w:space="0" w:color="D8DEE9"/>
              <w:left w:val="single" w:sz="6" w:space="0" w:color="D8DEE9"/>
              <w:bottom w:val="single" w:sz="6" w:space="0" w:color="D8DEE9"/>
              <w:right w:val="single" w:sz="6" w:space="0" w:color="D8DEE9"/>
            </w:tcBorders>
          </w:tcPr>
          <w:p w14:paraId="1711F80E" w14:textId="77777777" w:rsidR="00AB0343" w:rsidRDefault="00000000">
            <w:pPr>
              <w:spacing w:before="20" w:after="20" w:line="252" w:lineRule="auto"/>
            </w:pPr>
            <w:r>
              <w:rPr>
                <w:rFonts w:cs="Carlito"/>
                <w:sz w:val="19"/>
              </w:rPr>
              <w:t>computed(() =&gt; saring(state.daftarProyek, state.kategoriAktif))</w:t>
            </w:r>
          </w:p>
        </w:tc>
      </w:tr>
      <w:tr w:rsidR="00AB0343" w14:paraId="220F4E0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E4B53F7"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7AE0EDCA" w14:textId="77777777" w:rsidR="00AB0343" w:rsidRDefault="00000000">
            <w:pPr>
              <w:spacing w:before="20" w:after="20" w:line="252" w:lineRule="auto"/>
            </w:pPr>
            <w:r>
              <w:rPr>
                <w:rFonts w:cs="Carlito"/>
                <w:sz w:val="19"/>
              </w:rPr>
              <w:t>{{ nilai }}</w:t>
            </w:r>
          </w:p>
        </w:tc>
      </w:tr>
      <w:tr w:rsidR="00AB0343" w14:paraId="03ACDB8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0312EE5"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39E0E48E" w14:textId="77777777" w:rsidR="00AB0343" w:rsidRDefault="00000000">
            <w:pPr>
              <w:spacing w:before="20" w:after="20" w:line="252" w:lineRule="auto"/>
            </w:pPr>
            <w:r>
              <w:rPr>
                <w:rFonts w:cs="Carlito"/>
                <w:sz w:val="19"/>
              </w:rPr>
              <w:t>:src="..."</w:t>
            </w:r>
          </w:p>
        </w:tc>
      </w:tr>
      <w:tr w:rsidR="00AB0343" w14:paraId="77FDC89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96D9505"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1BFA9A4A" w14:textId="77777777" w:rsidR="00AB0343" w:rsidRDefault="00000000">
            <w:pPr>
              <w:spacing w:before="20" w:after="20" w:line="252" w:lineRule="auto"/>
            </w:pPr>
            <w:r>
              <w:rPr>
                <w:rFonts w:cs="Carlito"/>
                <w:sz w:val="19"/>
              </w:rPr>
              <w:t>@click="..."</w:t>
            </w:r>
          </w:p>
        </w:tc>
      </w:tr>
      <w:tr w:rsidR="00AB0343" w14:paraId="12B7BA5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E047203"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6B96C95C" w14:textId="77777777" w:rsidR="00AB0343" w:rsidRDefault="00000000">
            <w:pPr>
              <w:spacing w:before="20" w:after="20" w:line="252" w:lineRule="auto"/>
            </w:pPr>
            <w:r>
              <w:rPr>
                <w:rFonts w:cs="Carlito"/>
                <w:sz w:val="19"/>
              </w:rPr>
              <w:t>v-model="..."</w:t>
            </w:r>
          </w:p>
        </w:tc>
      </w:tr>
      <w:tr w:rsidR="00AB0343" w14:paraId="1D485DC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D73A4D8"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4887D021" w14:textId="77777777" w:rsidR="00AB0343" w:rsidRDefault="00000000">
            <w:pPr>
              <w:spacing w:before="20" w:after="20" w:line="252" w:lineRule="auto"/>
            </w:pPr>
            <w:r>
              <w:rPr>
                <w:rFonts w:cs="Carlito"/>
                <w:sz w:val="19"/>
              </w:rPr>
              <w:t>Vue memakai key untuk mengenali setiap baris</w:t>
            </w:r>
          </w:p>
        </w:tc>
      </w:tr>
    </w:tbl>
    <w:p w14:paraId="7C426252" w14:textId="77777777" w:rsidR="00AB0343" w:rsidRDefault="00AB0343">
      <w:pPr>
        <w:spacing w:after="60"/>
      </w:pPr>
    </w:p>
    <w:p w14:paraId="19C2EB7D" w14:textId="77777777" w:rsidR="00AB0343" w:rsidRDefault="00000000">
      <w:pPr>
        <w:keepNext/>
        <w:spacing w:before="160" w:after="60"/>
      </w:pPr>
      <w:r>
        <w:rPr>
          <w:rFonts w:cs="Carlito"/>
          <w:b/>
          <w:color w:val="003796"/>
        </w:rPr>
        <w:t>D.3  Data dari induk ke anak lewat props</w:t>
      </w:r>
    </w:p>
    <w:p w14:paraId="65D0CC16"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2389DD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632523E" w14:textId="77777777" w:rsidR="006A70FE" w:rsidRDefault="00000000">
            <w:pPr>
              <w:spacing w:after="0" w:line="240" w:lineRule="auto"/>
            </w:pPr>
            <w:r>
              <w:rPr>
                <w:rFonts w:ascii="DejaVu Sans Mono" w:eastAsia="DejaVu Sans Mono" w:hAnsi="DejaVu Sans Mono" w:cs="DejaVu Sans Mono"/>
                <w:color w:val="E2E8F0"/>
                <w:sz w:val="17"/>
              </w:rPr>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w:t>
            </w:r>
            <w:r>
              <w:br/>
            </w:r>
            <w:r>
              <w:rPr>
                <w:rFonts w:ascii="DejaVu Sans Mono" w:eastAsia="DejaVu Sans Mono" w:hAnsi="DejaVu Sans Mono" w:cs="DejaVu Sans Mono"/>
                <w:color w:val="E2E8F0"/>
                <w:sz w:val="17"/>
              </w:rPr>
              <w:t>import { profil } from './data.js'     // profil ada di data.js sejak P11</w:t>
            </w:r>
            <w:r>
              <w:br/>
            </w:r>
            <w:r>
              <w:rPr>
                <w:rFonts w:ascii="DejaVu Sans Mono" w:eastAsia="DejaVu Sans Mono" w:hAnsi="DejaVu Sans Mono" w:cs="DejaVu Sans Mono"/>
                <w:color w:val="E2E8F0"/>
                <w:sz w:val="17"/>
              </w:rPr>
              <w:t>&lt;KepalaProfil :profil="profil" /&gt;</w:t>
            </w:r>
          </w:p>
        </w:tc>
      </w:tr>
    </w:tbl>
    <w:p w14:paraId="7B0C142A"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54E851C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96E892B"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090FE7A"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57F6F95" w14:textId="77777777" w:rsidR="00AB0343" w:rsidRDefault="00000000">
            <w:pPr>
              <w:spacing w:before="20" w:after="20"/>
            </w:pPr>
            <w:r>
              <w:rPr>
                <w:rFonts w:cs="Carlito"/>
                <w:b/>
                <w:color w:val="FFFFFF"/>
                <w:sz w:val="18"/>
              </w:rPr>
              <w:t>Hasil yang saya dapat</w:t>
            </w:r>
          </w:p>
        </w:tc>
      </w:tr>
      <w:tr w:rsidR="005E0F63" w:rsidRPr="003544A7" w14:paraId="093A3E9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958D3D" w14:textId="77777777" w:rsidR="005E0F63" w:rsidRDefault="005E0F63" w:rsidP="005E0F63">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57585079" w14:textId="77777777" w:rsidR="005E0F63" w:rsidRPr="003544A7" w:rsidRDefault="005E0F63" w:rsidP="005E0F63">
            <w:pPr>
              <w:spacing w:before="20" w:after="20" w:line="252" w:lineRule="auto"/>
              <w:rPr>
                <w:lang w:val="de-DE"/>
              </w:rPr>
            </w:pPr>
            <w:r w:rsidRPr="003544A7">
              <w:rPr>
                <w:rFonts w:cs="Carlito"/>
                <w:sz w:val="18"/>
                <w:lang w:val="de-DE"/>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721420C6" w14:textId="26E2D208" w:rsidR="005E0F63" w:rsidRPr="003544A7" w:rsidRDefault="005E0F63" w:rsidP="005E0F63">
            <w:pPr>
              <w:spacing w:before="20" w:after="20" w:line="252" w:lineRule="auto"/>
              <w:rPr>
                <w:lang w:val="de-DE"/>
              </w:rPr>
            </w:pPr>
            <w:r w:rsidRPr="004B4D28">
              <w:rPr>
                <w:sz w:val="19"/>
                <w:lang w:val="de-DE"/>
              </w:rPr>
              <w:t>4 berkas .vue di src/components/: KepalaProfil, TombolFilter, DaftarProyek, FormKontak</w:t>
            </w:r>
          </w:p>
        </w:tc>
      </w:tr>
      <w:tr w:rsidR="005E0F63" w:rsidRPr="003544A7" w14:paraId="39AE7F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7F3D95" w14:textId="77777777" w:rsidR="005E0F63" w:rsidRDefault="005E0F63" w:rsidP="005E0F63">
            <w:pPr>
              <w:spacing w:before="20" w:after="20" w:line="252" w:lineRule="auto"/>
            </w:pPr>
            <w:r>
              <w:rPr>
                <w:rFonts w:cs="Carlito"/>
                <w:sz w:val="18"/>
              </w:rPr>
              <w:lastRenderedPageBreak/>
              <w:t>props KepalaProfil</w:t>
            </w:r>
          </w:p>
        </w:tc>
        <w:tc>
          <w:tcPr>
            <w:tcW w:w="3400" w:type="dxa"/>
            <w:tcBorders>
              <w:top w:val="single" w:sz="6" w:space="0" w:color="D8DEE9"/>
              <w:left w:val="single" w:sz="6" w:space="0" w:color="D8DEE9"/>
              <w:bottom w:val="single" w:sz="6" w:space="0" w:color="D8DEE9"/>
              <w:right w:val="single" w:sz="6" w:space="0" w:color="D8DEE9"/>
            </w:tcBorders>
          </w:tcPr>
          <w:p w14:paraId="1E6A4F1A" w14:textId="77777777" w:rsidR="005E0F63" w:rsidRPr="003544A7" w:rsidRDefault="005E0F63" w:rsidP="005E0F63">
            <w:pPr>
              <w:spacing w:before="20" w:after="20" w:line="252" w:lineRule="auto"/>
              <w:rPr>
                <w:lang w:val="de-DE"/>
              </w:rPr>
            </w:pPr>
            <w:r w:rsidRPr="003544A7">
              <w:rPr>
                <w:rFonts w:cs="Carlito"/>
                <w:sz w:val="18"/>
                <w:lang w:val="de-DE"/>
              </w:rPr>
              <w:t>Terisi dari App.vue lewat :profil</w:t>
            </w:r>
          </w:p>
        </w:tc>
        <w:tc>
          <w:tcPr>
            <w:tcW w:w="3101" w:type="dxa"/>
            <w:tcBorders>
              <w:top w:val="single" w:sz="6" w:space="0" w:color="D8DEE9"/>
              <w:left w:val="single" w:sz="6" w:space="0" w:color="D8DEE9"/>
              <w:bottom w:val="single" w:sz="6" w:space="0" w:color="D8DEE9"/>
              <w:right w:val="single" w:sz="6" w:space="0" w:color="D8DEE9"/>
            </w:tcBorders>
          </w:tcPr>
          <w:p w14:paraId="6F696758" w14:textId="2E3E454E" w:rsidR="005E0F63" w:rsidRPr="003544A7" w:rsidRDefault="005E0F63" w:rsidP="005E0F63">
            <w:pPr>
              <w:spacing w:before="20" w:after="20" w:line="252" w:lineRule="auto"/>
              <w:rPr>
                <w:lang w:val="de-DE"/>
              </w:rPr>
            </w:pPr>
            <w:r>
              <w:rPr>
                <w:sz w:val="19"/>
              </w:rPr>
              <w:t>Ya, &lt;KepalaProfil :profil="profil" /&gt;</w:t>
            </w:r>
          </w:p>
        </w:tc>
      </w:tr>
      <w:tr w:rsidR="005E0F63" w14:paraId="5E39F5F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4DC927" w14:textId="77777777" w:rsidR="005E0F63" w:rsidRDefault="005E0F63" w:rsidP="005E0F63">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212AC16D" w14:textId="77777777" w:rsidR="005E0F63" w:rsidRDefault="005E0F63" w:rsidP="005E0F63">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004B2794" w14:textId="573B4274" w:rsidR="005E0F63" w:rsidRDefault="005E0F63" w:rsidP="005E0F63">
            <w:pPr>
              <w:spacing w:before="20" w:after="20" w:line="252" w:lineRule="auto"/>
            </w:pPr>
            <w:r>
              <w:rPr>
                <w:sz w:val="19"/>
              </w:rPr>
              <w:t>Tidak, KepalaProfil hanya membaca props.profil</w:t>
            </w:r>
          </w:p>
        </w:tc>
      </w:tr>
      <w:tr w:rsidR="005E0F63" w14:paraId="639ACD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09EBE9B" w14:textId="77777777" w:rsidR="005E0F63" w:rsidRDefault="005E0F63" w:rsidP="005E0F63">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1503246A" w14:textId="77777777" w:rsidR="005E0F63" w:rsidRDefault="005E0F63" w:rsidP="005E0F63">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3498C3C3" w14:textId="6F9D93EB" w:rsidR="005E0F63" w:rsidRDefault="005E0F63" w:rsidP="005E0F63">
            <w:pPr>
              <w:spacing w:before="20" w:after="20" w:line="252" w:lineRule="auto"/>
            </w:pPr>
            <w:r>
              <w:rPr>
                <w:sz w:val="19"/>
              </w:rPr>
              <w:t>Ya, sama persis, termasuk huruf besar-kecil</w:t>
            </w:r>
          </w:p>
        </w:tc>
      </w:tr>
      <w:tr w:rsidR="005E0F63" w14:paraId="7A384B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D35A1F" w14:textId="77777777" w:rsidR="005E0F63" w:rsidRDefault="005E0F63" w:rsidP="005E0F63">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B353345" w14:textId="77777777" w:rsidR="005E0F63" w:rsidRDefault="005E0F63" w:rsidP="005E0F63">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42FCE05E" w14:textId="47D40D60" w:rsidR="005E0F63" w:rsidRDefault="005E0F63" w:rsidP="005E0F63">
            <w:pPr>
              <w:spacing w:before="20" w:after="20" w:line="252" w:lineRule="auto"/>
            </w:pPr>
            <w:r>
              <w:rPr>
                <w:sz w:val="19"/>
              </w:rPr>
              <w:t>Bersih, tanpa peringatan</w:t>
            </w:r>
          </w:p>
        </w:tc>
      </w:tr>
    </w:tbl>
    <w:p w14:paraId="5CA976D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3544A7" w14:paraId="2E3D264F"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C41AAAA" w14:textId="77777777" w:rsidR="00AB0343" w:rsidRPr="003544A7" w:rsidRDefault="00000000">
            <w:pPr>
              <w:spacing w:after="0"/>
              <w:rPr>
                <w:lang w:val="de-DE"/>
              </w:rPr>
            </w:pPr>
            <w:r w:rsidRPr="003544A7">
              <w:rPr>
                <w:rFonts w:cs="Carlito"/>
                <w:b/>
                <w:color w:val="B00020"/>
                <w:sz w:val="20"/>
                <w:lang w:val="de-DE"/>
              </w:rPr>
              <w:t>Nama berkas yang berbeda hanya pada huruf besar-kecil akan berjalan di Windows dan gagal di Linux.  Periksalah satu per satu selagi jumlahnya baru empat — jauh lebih lama bila sudah ratusan.</w:t>
            </w:r>
          </w:p>
        </w:tc>
      </w:tr>
    </w:tbl>
    <w:p w14:paraId="7AF36390" w14:textId="77777777" w:rsidR="00AB0343" w:rsidRPr="003544A7" w:rsidRDefault="00AB0343">
      <w:pPr>
        <w:spacing w:after="60"/>
        <w:rPr>
          <w:lang w:val="de-DE"/>
        </w:rPr>
      </w:pPr>
    </w:p>
    <w:p w14:paraId="663F745C"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444BFCD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5FE0BD"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83D7B0B" w14:textId="77777777" w:rsidR="00AB0343" w:rsidRPr="003544A7" w:rsidRDefault="00000000">
            <w:pPr>
              <w:spacing w:before="20" w:after="20"/>
              <w:rPr>
                <w:lang w:val="de-DE"/>
              </w:rPr>
            </w:pPr>
            <w:r w:rsidRPr="003544A7">
              <w:rPr>
                <w:rFonts w:cs="Carlito"/>
                <w:b/>
                <w:color w:val="FFFFFF"/>
                <w:sz w:val="18"/>
                <w:lang w:val="de-DE"/>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9A61A4F" w14:textId="77777777" w:rsidR="00AB0343" w:rsidRDefault="00000000">
            <w:pPr>
              <w:spacing w:before="20" w:after="20"/>
            </w:pPr>
            <w:r>
              <w:rPr>
                <w:rFonts w:cs="Carlito"/>
                <w:b/>
                <w:color w:val="FFFFFF"/>
                <w:sz w:val="18"/>
              </w:rPr>
              <w:t>Menerima props?</w:t>
            </w:r>
          </w:p>
        </w:tc>
      </w:tr>
      <w:tr w:rsidR="00607F8E" w14:paraId="049ADCD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2FFADB" w14:textId="77777777" w:rsidR="00607F8E" w:rsidRDefault="00607F8E" w:rsidP="00607F8E">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75B77E38" w14:textId="1D67E772" w:rsidR="00607F8E" w:rsidRDefault="00607F8E" w:rsidP="00607F8E">
            <w:pPr>
              <w:spacing w:before="20" w:after="20" w:line="252" w:lineRule="auto"/>
            </w:pPr>
            <w:r>
              <w:rPr>
                <w:sz w:val="19"/>
              </w:rPr>
              <w:t>App.vue</w:t>
            </w:r>
          </w:p>
        </w:tc>
        <w:tc>
          <w:tcPr>
            <w:tcW w:w="3101" w:type="dxa"/>
            <w:tcBorders>
              <w:top w:val="single" w:sz="6" w:space="0" w:color="D8DEE9"/>
              <w:left w:val="single" w:sz="6" w:space="0" w:color="D8DEE9"/>
              <w:bottom w:val="single" w:sz="6" w:space="0" w:color="D8DEE9"/>
              <w:right w:val="single" w:sz="6" w:space="0" w:color="D8DEE9"/>
            </w:tcBorders>
          </w:tcPr>
          <w:p w14:paraId="1B72224E" w14:textId="34DD4022" w:rsidR="00607F8E" w:rsidRDefault="00607F8E" w:rsidP="00607F8E">
            <w:pPr>
              <w:spacing w:before="20" w:after="20" w:line="252" w:lineRule="auto"/>
            </w:pPr>
            <w:r>
              <w:rPr>
                <w:sz w:val="19"/>
              </w:rPr>
              <w:t xml:space="preserve">Ya — profil </w:t>
            </w:r>
          </w:p>
        </w:tc>
      </w:tr>
      <w:tr w:rsidR="00607F8E" w14:paraId="7F2440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16B0B2" w14:textId="77777777" w:rsidR="00607F8E" w:rsidRDefault="00607F8E" w:rsidP="00607F8E">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358563EC" w14:textId="04C012FA" w:rsidR="00607F8E" w:rsidRDefault="00607F8E" w:rsidP="00607F8E">
            <w:pPr>
              <w:spacing w:before="20" w:after="20" w:line="252" w:lineRule="auto"/>
            </w:pPr>
            <w:r>
              <w:rPr>
                <w:sz w:val="19"/>
              </w:rPr>
              <w:t xml:space="preserve">App.vue </w:t>
            </w:r>
          </w:p>
        </w:tc>
        <w:tc>
          <w:tcPr>
            <w:tcW w:w="3101" w:type="dxa"/>
            <w:tcBorders>
              <w:top w:val="single" w:sz="6" w:space="0" w:color="D8DEE9"/>
              <w:left w:val="single" w:sz="6" w:space="0" w:color="D8DEE9"/>
              <w:bottom w:val="single" w:sz="6" w:space="0" w:color="D8DEE9"/>
              <w:right w:val="single" w:sz="6" w:space="0" w:color="D8DEE9"/>
            </w:tcBorders>
          </w:tcPr>
          <w:p w14:paraId="5957249B" w14:textId="17C47319" w:rsidR="00607F8E" w:rsidRDefault="00607F8E" w:rsidP="00607F8E">
            <w:pPr>
              <w:spacing w:before="20" w:after="20" w:line="252" w:lineRule="auto"/>
            </w:pPr>
            <w:r>
              <w:rPr>
                <w:sz w:val="19"/>
              </w:rPr>
              <w:t>Tidak</w:t>
            </w:r>
            <w:r w:rsidR="006836C3">
              <w:rPr>
                <w:sz w:val="19"/>
              </w:rPr>
              <w:t xml:space="preserve">, </w:t>
            </w:r>
            <w:r>
              <w:rPr>
                <w:sz w:val="19"/>
              </w:rPr>
              <w:t>memakai state bersama</w:t>
            </w:r>
          </w:p>
        </w:tc>
      </w:tr>
      <w:tr w:rsidR="00607F8E" w14:paraId="770F448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C2A1D6" w14:textId="77777777" w:rsidR="00607F8E" w:rsidRDefault="00607F8E" w:rsidP="00607F8E">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41C75181" w14:textId="57A4C00F" w:rsidR="00607F8E" w:rsidRDefault="00607F8E" w:rsidP="00607F8E">
            <w:pPr>
              <w:spacing w:before="20" w:after="20" w:line="252" w:lineRule="auto"/>
            </w:pPr>
            <w:r>
              <w:rPr>
                <w:sz w:val="19"/>
              </w:rPr>
              <w:t xml:space="preserve">App.vue </w:t>
            </w:r>
          </w:p>
        </w:tc>
        <w:tc>
          <w:tcPr>
            <w:tcW w:w="3101" w:type="dxa"/>
            <w:tcBorders>
              <w:top w:val="single" w:sz="6" w:space="0" w:color="D8DEE9"/>
              <w:left w:val="single" w:sz="6" w:space="0" w:color="D8DEE9"/>
              <w:bottom w:val="single" w:sz="6" w:space="0" w:color="D8DEE9"/>
              <w:right w:val="single" w:sz="6" w:space="0" w:color="D8DEE9"/>
            </w:tcBorders>
          </w:tcPr>
          <w:p w14:paraId="168E95A3" w14:textId="4E9D7837" w:rsidR="00607F8E" w:rsidRDefault="00607F8E" w:rsidP="00607F8E">
            <w:pPr>
              <w:spacing w:before="20" w:after="20" w:line="252" w:lineRule="auto"/>
            </w:pPr>
            <w:r>
              <w:rPr>
                <w:sz w:val="19"/>
              </w:rPr>
              <w:t>Tidak</w:t>
            </w:r>
            <w:r w:rsidR="006836C3">
              <w:rPr>
                <w:sz w:val="19"/>
              </w:rPr>
              <w:t xml:space="preserve">, </w:t>
            </w:r>
            <w:r>
              <w:rPr>
                <w:sz w:val="19"/>
              </w:rPr>
              <w:t>memakai state bersama</w:t>
            </w:r>
          </w:p>
        </w:tc>
      </w:tr>
      <w:tr w:rsidR="00607F8E" w14:paraId="19B71F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C5300F" w14:textId="77777777" w:rsidR="00607F8E" w:rsidRDefault="00607F8E" w:rsidP="00607F8E">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6AD185B0" w14:textId="311FE526" w:rsidR="00607F8E" w:rsidRPr="00607F8E" w:rsidRDefault="00607F8E" w:rsidP="00607F8E">
            <w:pPr>
              <w:spacing w:before="20" w:after="20" w:line="252" w:lineRule="auto"/>
              <w:rPr>
                <w:lang w:val="de-DE"/>
              </w:rPr>
            </w:pPr>
            <w:r w:rsidRPr="003506DA">
              <w:rPr>
                <w:sz w:val="19"/>
                <w:lang w:val="de-DE"/>
              </w:rPr>
              <w:t xml:space="preserve">App.vue </w:t>
            </w:r>
          </w:p>
        </w:tc>
        <w:tc>
          <w:tcPr>
            <w:tcW w:w="3101" w:type="dxa"/>
            <w:tcBorders>
              <w:top w:val="single" w:sz="6" w:space="0" w:color="D8DEE9"/>
              <w:left w:val="single" w:sz="6" w:space="0" w:color="D8DEE9"/>
              <w:bottom w:val="single" w:sz="6" w:space="0" w:color="D8DEE9"/>
              <w:right w:val="single" w:sz="6" w:space="0" w:color="D8DEE9"/>
            </w:tcBorders>
          </w:tcPr>
          <w:p w14:paraId="0302B3C4" w14:textId="2936264A" w:rsidR="00607F8E" w:rsidRDefault="00607F8E" w:rsidP="00607F8E">
            <w:pPr>
              <w:spacing w:before="20" w:after="20" w:line="252" w:lineRule="auto"/>
            </w:pPr>
            <w:r>
              <w:rPr>
                <w:sz w:val="19"/>
              </w:rPr>
              <w:t>Tidak</w:t>
            </w:r>
            <w:r w:rsidR="006836C3">
              <w:rPr>
                <w:sz w:val="19"/>
              </w:rPr>
              <w:t xml:space="preserve">, </w:t>
            </w:r>
            <w:r>
              <w:rPr>
                <w:sz w:val="19"/>
              </w:rPr>
              <w:t>memakai state bersama</w:t>
            </w:r>
          </w:p>
        </w:tc>
      </w:tr>
    </w:tbl>
    <w:p w14:paraId="213B700F" w14:textId="77777777" w:rsidR="00AB0343" w:rsidRDefault="00AB0343">
      <w:pPr>
        <w:spacing w:after="60"/>
      </w:pPr>
    </w:p>
    <w:p w14:paraId="0046B330" w14:textId="77777777" w:rsidR="00AB0343" w:rsidRDefault="00AB0343">
      <w:pPr>
        <w:spacing w:after="60"/>
      </w:pPr>
    </w:p>
    <w:tbl>
      <w:tblPr>
        <w:tblW w:w="0" w:type="auto"/>
        <w:tblLook w:val="04A0" w:firstRow="1" w:lastRow="0" w:firstColumn="1" w:lastColumn="0" w:noHBand="0" w:noVBand="1"/>
      </w:tblPr>
      <w:tblGrid>
        <w:gridCol w:w="9752"/>
      </w:tblGrid>
      <w:tr w:rsidR="006A70FE" w14:paraId="5D16343B" w14:textId="77777777">
        <w:tc>
          <w:tcPr>
            <w:tcW w:w="9752" w:type="dxa"/>
            <w:shd w:val="clear" w:color="auto" w:fill="003796"/>
          </w:tcPr>
          <w:p w14:paraId="3354F3B5" w14:textId="77777777" w:rsidR="006A70FE" w:rsidRDefault="00000000">
            <w:pPr>
              <w:spacing w:before="40" w:after="40"/>
            </w:pPr>
            <w:r>
              <w:rPr>
                <w:rFonts w:cs="Carlito"/>
                <w:b/>
                <w:color w:val="FFFFFF"/>
              </w:rPr>
              <w:t>▌  SIMPAN KE GIT — SETELAH LEMBAR D</w:t>
            </w:r>
          </w:p>
        </w:tc>
      </w:tr>
    </w:tbl>
    <w:p w14:paraId="37DE9C9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BFAF81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22B236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660D89E9" w14:textId="77777777" w:rsidR="00AB0343" w:rsidRDefault="00AB0343">
      <w:pPr>
        <w:spacing w:after="60"/>
      </w:pPr>
    </w:p>
    <w:p w14:paraId="3070A8F4"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6D0E7566"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5EBAC54F" w14:textId="77777777" w:rsidR="00AB0343" w:rsidRDefault="00000000">
      <w:r>
        <w:rPr>
          <w:rFonts w:cs="Carlito"/>
          <w:sz w:val="20"/>
        </w:rPr>
        <w:t>Cara memastikan: buka halaman lewat npm run dev dan periksa Console. Tidak ada peringatan tentang props, :key, atau nama komponen.</w:t>
      </w:r>
    </w:p>
    <w:p w14:paraId="3E306042" w14:textId="77777777" w:rsidR="00AB0343" w:rsidRDefault="00AB0343">
      <w:pPr>
        <w:spacing w:after="60"/>
      </w:pPr>
    </w:p>
    <w:p w14:paraId="60E9A7C8" w14:textId="77777777" w:rsidR="00AB0343" w:rsidRDefault="00AB0343">
      <w:pPr>
        <w:spacing w:after="60"/>
      </w:pPr>
    </w:p>
    <w:p w14:paraId="7ED67B6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44421D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8C66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3F143CD"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9C2E124" w14:textId="77777777" w:rsidR="00AB0343" w:rsidRDefault="00000000">
            <w:pPr>
              <w:spacing w:before="20" w:after="20"/>
            </w:pPr>
            <w:r>
              <w:rPr>
                <w:rFonts w:cs="Carlito"/>
                <w:b/>
                <w:color w:val="003796"/>
                <w:sz w:val="18"/>
              </w:rPr>
              <w:t>Pertemuan 12  ·  Build Tooling, npm, dan Framework SPA</w:t>
            </w:r>
          </w:p>
        </w:tc>
      </w:tr>
    </w:tbl>
    <w:p w14:paraId="74D2B69A" w14:textId="77777777" w:rsidR="00AB0343" w:rsidRPr="003544A7" w:rsidRDefault="00000000">
      <w:pPr>
        <w:spacing w:after="160"/>
        <w:jc w:val="center"/>
        <w:rPr>
          <w:lang w:val="de-DE"/>
        </w:rPr>
      </w:pPr>
      <w:r w:rsidRPr="003544A7">
        <w:rPr>
          <w:rFonts w:cs="Carlito"/>
          <w:i/>
          <w:color w:val="5A6080"/>
          <w:sz w:val="17"/>
          <w:lang w:val="de-DE"/>
        </w:rPr>
        <w:t>Lembar E — Menyambungkan kembali keadaan dan simpanannya</w:t>
      </w:r>
    </w:p>
    <w:p w14:paraId="52B4240F" w14:textId="77777777" w:rsidR="00AB0343" w:rsidRPr="003544A7" w:rsidRDefault="00AB0343">
      <w:pPr>
        <w:spacing w:after="60"/>
        <w:rPr>
          <w:lang w:val="de-DE"/>
        </w:rPr>
      </w:pPr>
    </w:p>
    <w:tbl>
      <w:tblPr>
        <w:tblW w:w="0" w:type="auto"/>
        <w:tblLook w:val="04A0" w:firstRow="1" w:lastRow="0" w:firstColumn="1" w:lastColumn="0" w:noHBand="0" w:noVBand="1"/>
      </w:tblPr>
      <w:tblGrid>
        <w:gridCol w:w="9752"/>
      </w:tblGrid>
      <w:tr w:rsidR="00AB0343" w:rsidRPr="003544A7" w14:paraId="7AFD1722" w14:textId="77777777">
        <w:tc>
          <w:tcPr>
            <w:tcW w:w="9752" w:type="dxa"/>
            <w:shd w:val="clear" w:color="auto" w:fill="003796"/>
          </w:tcPr>
          <w:p w14:paraId="63D845DD" w14:textId="77777777" w:rsidR="00AB0343" w:rsidRPr="003544A7" w:rsidRDefault="00000000">
            <w:pPr>
              <w:spacing w:before="40" w:after="40"/>
              <w:rPr>
                <w:lang w:val="de-DE"/>
              </w:rPr>
            </w:pPr>
            <w:r w:rsidRPr="003544A7">
              <w:rPr>
                <w:rFonts w:cs="Carlito"/>
                <w:b/>
                <w:color w:val="FFFFFF"/>
                <w:lang w:val="de-DE"/>
              </w:rPr>
              <w:t>▌  KEADAAN DI SATU TEMPAT, TAMPILAN MENGIKUTI SENDIRI</w:t>
            </w:r>
          </w:p>
        </w:tc>
      </w:tr>
    </w:tbl>
    <w:p w14:paraId="5A6D6A1D" w14:textId="77777777" w:rsidR="00AB0343" w:rsidRPr="003544A7" w:rsidRDefault="00AB0343">
      <w:pPr>
        <w:spacing w:after="60"/>
        <w:rPr>
          <w:lang w:val="de-DE"/>
        </w:rPr>
      </w:pPr>
    </w:p>
    <w:p w14:paraId="328CB0A1" w14:textId="77777777" w:rsidR="00AB0343" w:rsidRPr="003544A7" w:rsidRDefault="00000000">
      <w:pPr>
        <w:rPr>
          <w:lang w:val="de-DE"/>
        </w:rPr>
      </w:pPr>
      <w:r w:rsidRPr="003544A7">
        <w:rPr>
          <w:rFonts w:cs="Carlito"/>
          <w:sz w:val="20"/>
          <w:lang w:val="de-DE"/>
        </w:rPr>
        <w:t>Ini bagian yang paling berbeda dari Pertemuan 11. Objek state Anda tetap dipakai, tetapi tidak ada lagi pemanggilan render(state) manual — Vue mengurusnya sendiri.</w:t>
      </w:r>
    </w:p>
    <w:p w14:paraId="5A60DF03" w14:textId="77777777" w:rsidR="00AB0343" w:rsidRPr="003544A7" w:rsidRDefault="00AB0343">
      <w:pPr>
        <w:spacing w:after="60"/>
        <w:rPr>
          <w:lang w:val="de-DE"/>
        </w:rPr>
      </w:pPr>
    </w:p>
    <w:p w14:paraId="51585DB7" w14:textId="4AEE5E20" w:rsidR="00AB0343" w:rsidRPr="003544A7" w:rsidRDefault="00D6489C">
      <w:pPr>
        <w:keepNext/>
        <w:spacing w:before="160" w:after="60"/>
        <w:rPr>
          <w:lang w:val="de-DE"/>
        </w:rPr>
      </w:pPr>
      <w:r w:rsidRPr="003544A7">
        <w:rPr>
          <w:rFonts w:cs="Carlito"/>
          <w:b/>
          <w:color w:val="003796"/>
          <w:lang w:val="de-DE"/>
        </w:rPr>
        <w:t>E.1 render</w:t>
      </w:r>
      <w:r w:rsidR="00000000" w:rsidRPr="003544A7">
        <w:rPr>
          <w:rFonts w:cs="Carlito"/>
          <w:b/>
          <w:color w:val="003796"/>
          <w:lang w:val="de-DE"/>
        </w:rPr>
        <w:t>(state)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19F11DE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101756"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25C209F"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35C608F" w14:textId="77777777" w:rsidR="00AB0343" w:rsidRDefault="00000000">
            <w:pPr>
              <w:spacing w:before="20" w:after="20"/>
            </w:pPr>
            <w:r>
              <w:rPr>
                <w:rFonts w:cs="Carlito"/>
                <w:b/>
                <w:color w:val="FFFFFF"/>
                <w:sz w:val="18"/>
              </w:rPr>
              <w:t>Catatan</w:t>
            </w:r>
          </w:p>
        </w:tc>
      </w:tr>
      <w:tr w:rsidR="00AB0343" w14:paraId="388903E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14D320"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03F452E9"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4F1D77C8" w14:textId="77777777" w:rsidR="00AB0343" w:rsidRDefault="00000000">
            <w:pPr>
              <w:spacing w:before="20" w:after="20" w:line="252" w:lineRule="auto"/>
            </w:pPr>
            <w:r>
              <w:rPr>
                <w:rFonts w:cs="Carlito"/>
                <w:sz w:val="18"/>
              </w:rPr>
              <w:t>reactive dipilih karena paling mirip objek state P11</w:t>
            </w:r>
          </w:p>
        </w:tc>
      </w:tr>
      <w:tr w:rsidR="00AB0343" w:rsidRPr="003544A7" w14:paraId="739D9D0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67A35C" w14:textId="77777777" w:rsidR="00AB0343" w:rsidRDefault="00000000">
            <w:pPr>
              <w:spacing w:before="20" w:after="20" w:line="252" w:lineRule="auto"/>
            </w:pPr>
            <w:r>
              <w:rPr>
                <w:rFonts w:cs="Carlito"/>
                <w:sz w:val="18"/>
              </w:rPr>
              <w:t>Fungsi pengubah (pilihKategori, tambahFavorit, isiProyek, aturUlang) memanggil render(state)</w:t>
            </w:r>
          </w:p>
        </w:tc>
        <w:tc>
          <w:tcPr>
            <w:tcW w:w="3400" w:type="dxa"/>
            <w:tcBorders>
              <w:top w:val="single" w:sz="6" w:space="0" w:color="D8DEE9"/>
              <w:left w:val="single" w:sz="6" w:space="0" w:color="D8DEE9"/>
              <w:bottom w:val="single" w:sz="6" w:space="0" w:color="D8DEE9"/>
              <w:right w:val="single" w:sz="6" w:space="0" w:color="D8DEE9"/>
            </w:tcBorders>
          </w:tcPr>
          <w:p w14:paraId="51F2F695" w14:textId="77777777" w:rsidR="00AB0343" w:rsidRDefault="00000000">
            <w:pPr>
              <w:spacing w:before="20" w:after="20" w:line="252" w:lineRule="auto"/>
            </w:pPr>
            <w:r>
              <w:rPr>
                <w:rFonts w:cs="Carlito"/>
                <w:sz w:val="18"/>
              </w:rPr>
              <w:t>Hapus render(state) dari semua fungsi pengubah; cukup ubah state</w:t>
            </w:r>
          </w:p>
        </w:tc>
        <w:tc>
          <w:tcPr>
            <w:tcW w:w="3101" w:type="dxa"/>
            <w:tcBorders>
              <w:top w:val="single" w:sz="6" w:space="0" w:color="D8DEE9"/>
              <w:left w:val="single" w:sz="6" w:space="0" w:color="D8DEE9"/>
              <w:bottom w:val="single" w:sz="6" w:space="0" w:color="D8DEE9"/>
              <w:right w:val="single" w:sz="6" w:space="0" w:color="D8DEE9"/>
            </w:tcBorders>
          </w:tcPr>
          <w:p w14:paraId="70EA9D33" w14:textId="77777777" w:rsidR="00AB0343" w:rsidRPr="003544A7" w:rsidRDefault="00000000">
            <w:pPr>
              <w:spacing w:before="20" w:after="20" w:line="252" w:lineRule="auto"/>
              <w:rPr>
                <w:lang w:val="de-DE"/>
              </w:rPr>
            </w:pPr>
            <w:r w:rsidRPr="003544A7">
              <w:rPr>
                <w:rFonts w:cs="Carlito"/>
                <w:sz w:val="18"/>
                <w:lang w:val="de-DE"/>
              </w:rPr>
              <w:t>Vue menggambar ulang bagian yang berubah</w:t>
            </w:r>
          </w:p>
        </w:tc>
      </w:tr>
      <w:tr w:rsidR="00AB0343" w14:paraId="3A003B6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9DAD73"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3C13C628"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5DA5BAE8" w14:textId="77777777" w:rsidR="00AB0343" w:rsidRDefault="00000000">
            <w:pPr>
              <w:spacing w:before="20" w:after="20" w:line="252" w:lineRule="auto"/>
            </w:pPr>
            <w:r>
              <w:rPr>
                <w:rFonts w:cs="Carlito"/>
                <w:sz w:val="18"/>
              </w:rPr>
              <w:t>template menggantikannya</w:t>
            </w:r>
          </w:p>
        </w:tc>
      </w:tr>
      <w:tr w:rsidR="00AB0343" w:rsidRPr="003544A7" w14:paraId="721719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F4F368"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112AADB5"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2D56B2D3" w14:textId="77777777" w:rsidR="00AB0343" w:rsidRPr="003544A7" w:rsidRDefault="00000000">
            <w:pPr>
              <w:spacing w:before="20" w:after="20" w:line="252" w:lineRule="auto"/>
              <w:rPr>
                <w:lang w:val="de-DE"/>
              </w:rPr>
            </w:pPr>
            <w:r w:rsidRPr="003544A7">
              <w:rPr>
                <w:rFonts w:cs="Carlito"/>
                <w:sz w:val="18"/>
                <w:lang w:val="de-DE"/>
              </w:rPr>
              <w:t>Dipakai hanya untuk nilai tunggal seperti isi form</w:t>
            </w:r>
          </w:p>
        </w:tc>
      </w:tr>
    </w:tbl>
    <w:p w14:paraId="7B42BC93" w14:textId="77777777" w:rsidR="00AB0343" w:rsidRPr="003544A7"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3544A7" w14:paraId="778F904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4942AC" w14:textId="77777777" w:rsidR="006A70FE" w:rsidRPr="003544A7" w:rsidRDefault="00000000">
            <w:pPr>
              <w:spacing w:after="0" w:line="240" w:lineRule="auto"/>
              <w:rPr>
                <w:lang w:val="de-DE"/>
              </w:rPr>
            </w:pPr>
            <w:r w:rsidRPr="003544A7">
              <w:rPr>
                <w:rFonts w:ascii="DejaVu Sans Mono" w:eastAsia="DejaVu Sans Mono" w:hAnsi="DejaVu Sans Mono" w:cs="DejaVu Sans Mono"/>
                <w:color w:val="E2E8F0"/>
                <w:sz w:val="17"/>
                <w:lang w:val="de-DE"/>
              </w:rPr>
              <w:t>// src/state.js</w:t>
            </w:r>
            <w:r w:rsidRPr="003544A7">
              <w:rPr>
                <w:lang w:val="de-DE"/>
              </w:rPr>
              <w:br/>
            </w:r>
            <w:r w:rsidRPr="003544A7">
              <w:rPr>
                <w:rFonts w:ascii="DejaVu Sans Mono" w:eastAsia="DejaVu Sans Mono" w:hAnsi="DejaVu Sans Mono" w:cs="DejaVu Sans Mono"/>
                <w:color w:val="E2E8F0"/>
                <w:sz w:val="17"/>
                <w:lang w:val="de-DE"/>
              </w:rPr>
              <w:t>import { reactive } from 'vue'</w:t>
            </w:r>
            <w:r w:rsidRPr="003544A7">
              <w:rPr>
                <w:lang w:val="de-DE"/>
              </w:rPr>
              <w:br/>
            </w:r>
            <w:r w:rsidRPr="003544A7">
              <w:rPr>
                <w:lang w:val="de-DE"/>
              </w:rPr>
              <w:br/>
            </w:r>
            <w:r w:rsidRPr="003544A7">
              <w:rPr>
                <w:rFonts w:ascii="DejaVu Sans Mono" w:eastAsia="DejaVu Sans Mono" w:hAnsi="DejaVu Sans Mono" w:cs="DejaVu Sans Mono"/>
                <w:color w:val="E2E8F0"/>
                <w:sz w:val="17"/>
                <w:lang w:val="de-DE"/>
              </w:rPr>
              <w:t>export const state = reactive({</w:t>
            </w:r>
            <w:r w:rsidRPr="003544A7">
              <w:rPr>
                <w:lang w:val="de-DE"/>
              </w:rPr>
              <w:br/>
            </w:r>
            <w:r w:rsidRPr="003544A7">
              <w:rPr>
                <w:rFonts w:ascii="DejaVu Sans Mono" w:eastAsia="DejaVu Sans Mono" w:hAnsi="DejaVu Sans Mono" w:cs="DejaVu Sans Mono"/>
                <w:color w:val="E2E8F0"/>
                <w:sz w:val="17"/>
                <w:lang w:val="de-DE"/>
              </w:rPr>
              <w:t xml:space="preserve">  kategoriAktif: 'semua',</w:t>
            </w:r>
            <w:r w:rsidRPr="003544A7">
              <w:rPr>
                <w:lang w:val="de-DE"/>
              </w:rPr>
              <w:br/>
            </w:r>
            <w:r w:rsidRPr="003544A7">
              <w:rPr>
                <w:rFonts w:ascii="DejaVu Sans Mono" w:eastAsia="DejaVu Sans Mono" w:hAnsi="DejaVu Sans Mono" w:cs="DejaVu Sans Mono"/>
                <w:color w:val="E2E8F0"/>
                <w:sz w:val="17"/>
                <w:lang w:val="de-DE"/>
              </w:rPr>
              <w:t xml:space="preserve">  daftarProyek: [],     // diisi dari api.js</w:t>
            </w:r>
            <w:r w:rsidRPr="003544A7">
              <w:rPr>
                <w:lang w:val="de-DE"/>
              </w:rPr>
              <w:br/>
            </w:r>
            <w:r w:rsidRPr="003544A7">
              <w:rPr>
                <w:rFonts w:ascii="DejaVu Sans Mono" w:eastAsia="DejaVu Sans Mono" w:hAnsi="DejaVu Sans Mono" w:cs="DejaVu Sans Mono"/>
                <w:color w:val="E2E8F0"/>
                <w:sz w:val="17"/>
                <w:lang w:val="de-DE"/>
              </w:rPr>
              <w:t xml:space="preserve">  favorit: [],</w:t>
            </w:r>
            <w:r w:rsidRPr="003544A7">
              <w:rPr>
                <w:lang w:val="de-DE"/>
              </w:rPr>
              <w:br/>
            </w:r>
            <w:r w:rsidRPr="003544A7">
              <w:rPr>
                <w:rFonts w:ascii="DejaVu Sans Mono" w:eastAsia="DejaVu Sans Mono" w:hAnsi="DejaVu Sans Mono" w:cs="DejaVu Sans Mono"/>
                <w:color w:val="E2E8F0"/>
                <w:sz w:val="17"/>
                <w:lang w:val="de-DE"/>
              </w:rPr>
              <w:t xml:space="preserve">  memuat: true,         // keadaan memuat dari P10</w:t>
            </w:r>
            <w:r w:rsidRPr="003544A7">
              <w:rPr>
                <w:lang w:val="de-DE"/>
              </w:rPr>
              <w:br/>
            </w:r>
            <w:r w:rsidRPr="003544A7">
              <w:rPr>
                <w:rFonts w:ascii="DejaVu Sans Mono" w:eastAsia="DejaVu Sans Mono" w:hAnsi="DejaVu Sans Mono" w:cs="DejaVu Sans Mono"/>
                <w:color w:val="E2E8F0"/>
                <w:sz w:val="17"/>
                <w:lang w:val="de-DE"/>
              </w:rPr>
              <w:t xml:space="preserve">  galat: '',            // keadaan gagal dari P10</w:t>
            </w:r>
            <w:r w:rsidRPr="003544A7">
              <w:rPr>
                <w:lang w:val="de-DE"/>
              </w:rPr>
              <w:br/>
            </w:r>
            <w:r w:rsidRPr="003544A7">
              <w:rPr>
                <w:rFonts w:ascii="DejaVu Sans Mono" w:eastAsia="DejaVu Sans Mono" w:hAnsi="DejaVu Sans Mono" w:cs="DejaVu Sans Mono"/>
                <w:color w:val="E2E8F0"/>
                <w:sz w:val="17"/>
                <w:lang w:val="de-DE"/>
              </w:rPr>
              <w:t>})</w:t>
            </w:r>
            <w:r w:rsidRPr="003544A7">
              <w:rPr>
                <w:lang w:val="de-DE"/>
              </w:rPr>
              <w:br/>
            </w:r>
            <w:r w:rsidRPr="003544A7">
              <w:rPr>
                <w:lang w:val="de-DE"/>
              </w:rPr>
              <w:br/>
            </w:r>
            <w:r w:rsidRPr="003544A7">
              <w:rPr>
                <w:rFonts w:ascii="DejaVu Sans Mono" w:eastAsia="DejaVu Sans Mono" w:hAnsi="DejaVu Sans Mono" w:cs="DejaVu Sans Mono"/>
                <w:color w:val="E2E8F0"/>
                <w:sz w:val="17"/>
                <w:lang w:val="de-DE"/>
              </w:rPr>
              <w:t>export function pilihKategori(nilai) {</w:t>
            </w:r>
            <w:r w:rsidRPr="003544A7">
              <w:rPr>
                <w:lang w:val="de-DE"/>
              </w:rPr>
              <w:br/>
            </w:r>
            <w:r w:rsidRPr="003544A7">
              <w:rPr>
                <w:rFonts w:ascii="DejaVu Sans Mono" w:eastAsia="DejaVu Sans Mono" w:hAnsi="DejaVu Sans Mono" w:cs="DejaVu Sans Mono"/>
                <w:color w:val="E2E8F0"/>
                <w:sz w:val="17"/>
                <w:lang w:val="de-DE"/>
              </w:rPr>
              <w:t xml:space="preserve">  state.kategoriAktif = nilai      // tanpa render()</w:t>
            </w:r>
            <w:r w:rsidRPr="003544A7">
              <w:rPr>
                <w:lang w:val="de-DE"/>
              </w:rPr>
              <w:br/>
            </w:r>
            <w:r w:rsidRPr="003544A7">
              <w:rPr>
                <w:rFonts w:ascii="DejaVu Sans Mono" w:eastAsia="DejaVu Sans Mono" w:hAnsi="DejaVu Sans Mono" w:cs="DejaVu Sans Mono"/>
                <w:color w:val="E2E8F0"/>
                <w:sz w:val="17"/>
                <w:lang w:val="de-DE"/>
              </w:rPr>
              <w:t>}</w:t>
            </w:r>
            <w:r w:rsidRPr="003544A7">
              <w:rPr>
                <w:lang w:val="de-DE"/>
              </w:rPr>
              <w:br/>
            </w:r>
            <w:r w:rsidRPr="003544A7">
              <w:rPr>
                <w:lang w:val="de-DE"/>
              </w:rPr>
              <w:br/>
            </w:r>
            <w:r w:rsidRPr="003544A7">
              <w:rPr>
                <w:rFonts w:ascii="DejaVu Sans Mono" w:eastAsia="DejaVu Sans Mono" w:hAnsi="DejaVu Sans Mono" w:cs="DejaVu Sans Mono"/>
                <w:color w:val="E2E8F0"/>
                <w:sz w:val="17"/>
                <w:lang w:val="de-DE"/>
              </w:rPr>
              <w:t>// simpan(), muat(), pulihkan(), aturUlang(), tambahFavorit(), dan isiProyek()</w:t>
            </w:r>
            <w:r w:rsidRPr="003544A7">
              <w:rPr>
                <w:lang w:val="de-DE"/>
              </w:rPr>
              <w:br/>
            </w:r>
            <w:r w:rsidRPr="003544A7">
              <w:rPr>
                <w:rFonts w:ascii="DejaVu Sans Mono" w:eastAsia="DejaVu Sans Mono" w:hAnsi="DejaVu Sans Mono" w:cs="DejaVu Sans Mono"/>
                <w:color w:val="E2E8F0"/>
                <w:sz w:val="17"/>
                <w:lang w:val="de-DE"/>
              </w:rPr>
              <w:t>// dari P11 ikut dipindah ke sini, semuanya tanpa render()</w:t>
            </w:r>
          </w:p>
        </w:tc>
      </w:tr>
    </w:tbl>
    <w:p w14:paraId="599F0527" w14:textId="77777777" w:rsidR="00AB0343" w:rsidRPr="003544A7" w:rsidRDefault="00AB0343">
      <w:pPr>
        <w:spacing w:after="60"/>
        <w:rPr>
          <w:lang w:val="de-DE"/>
        </w:rPr>
      </w:pPr>
    </w:p>
    <w:p w14:paraId="449591B1" w14:textId="4B43FFE6" w:rsidR="00AB0343" w:rsidRPr="003544A7" w:rsidRDefault="00F6220E">
      <w:pPr>
        <w:keepNext/>
        <w:spacing w:before="160" w:after="60"/>
        <w:rPr>
          <w:lang w:val="de-DE"/>
        </w:rPr>
      </w:pPr>
      <w:r w:rsidRPr="003544A7">
        <w:rPr>
          <w:rFonts w:cs="Carlito"/>
          <w:b/>
          <w:color w:val="003796"/>
          <w:lang w:val="de-DE"/>
        </w:rPr>
        <w:t>E.2 localStorage</w:t>
      </w:r>
      <w:r w:rsidR="00000000" w:rsidRPr="003544A7">
        <w:rPr>
          <w:rFonts w:cs="Carlito"/>
          <w:b/>
          <w:color w:val="003796"/>
          <w:lang w:val="de-DE"/>
        </w:rPr>
        <w:t xml:space="preserve"> P11 dipakai ulang lewat dua kait</w:t>
      </w:r>
    </w:p>
    <w:p w14:paraId="39031C0D" w14:textId="77777777" w:rsidR="00AB0343" w:rsidRDefault="00000000">
      <w:r>
        <w:rPr>
          <w:rFonts w:cs="Carlito"/>
          <w:sz w:val="20"/>
        </w:rPr>
        <w:t>onMounted membaca simpanan satu kali, saat komponen pertama dipasang. watch menulis simpanan setiap kali state berubah. Tidak ada pemanggilan penyimpanan di dalam template. Fungsi muat(), simpan(), pulihkan(), dan isiProyek() adalah fungsi dari state.js Pertemuan 11 yang ikut dipindah. Keempat keadaan dari Pertemuan 10 (memuat, berhasil, kosong, gagal) tetap ditampilkan, sekarang dengan v-if di DaftarProyek.vue.</w:t>
      </w:r>
    </w:p>
    <w:tbl>
      <w:tblPr>
        <w:tblW w:w="0" w:type="auto"/>
        <w:tblLayout w:type="fixed"/>
        <w:tblLook w:val="04A0" w:firstRow="1" w:lastRow="0" w:firstColumn="1" w:lastColumn="0" w:noHBand="0" w:noVBand="1"/>
      </w:tblPr>
      <w:tblGrid>
        <w:gridCol w:w="9751"/>
      </w:tblGrid>
      <w:tr w:rsidR="006A70FE" w14:paraId="1485C26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757F604"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  (bagian &lt;script setup&gt;)</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simpan, muat, pulihkan, isiProyek } from './state.js'</w:t>
            </w:r>
            <w:r>
              <w:br/>
            </w:r>
            <w:r>
              <w:rPr>
                <w:rFonts w:ascii="DejaVu Sans Mono" w:eastAsia="DejaVu Sans Mono" w:hAnsi="DejaVu Sans Mono" w:cs="DejaVu Sans Mono"/>
                <w:color w:val="E2E8F0"/>
                <w:sz w:val="17"/>
              </w:rPr>
              <w:t>import { ambilProyek } from './api.js'</w:t>
            </w:r>
            <w:r>
              <w:br/>
            </w:r>
            <w:r>
              <w:br/>
            </w:r>
            <w:r>
              <w:rPr>
                <w:rFonts w:ascii="DejaVu Sans Mono" w:eastAsia="DejaVu Sans Mono" w:hAnsi="DejaVu Sans Mono" w:cs="DejaVu Sans Mono"/>
                <w:color w:val="E2E8F0"/>
                <w:sz w:val="17"/>
              </w:rPr>
              <w:t>onMounted(async () =&gt; {</w:t>
            </w:r>
            <w:r>
              <w:br/>
            </w:r>
            <w:r>
              <w:rPr>
                <w:rFonts w:ascii="DejaVu Sans Mono" w:eastAsia="DejaVu Sans Mono" w:hAnsi="DejaVu Sans Mono" w:cs="DejaVu Sans Mono"/>
                <w:color w:val="E2E8F0"/>
                <w:sz w:val="17"/>
              </w:rPr>
              <w:t xml:space="preserve">  pulihkan(muat())                   // pilihan terakhir dari localStorage</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isiProyek(await ambilProyek())   // data/proyek.json atau GitHub</w:t>
            </w:r>
            <w:r>
              <w:br/>
            </w:r>
            <w:r>
              <w:rPr>
                <w:rFonts w:ascii="DejaVu Sans Mono" w:eastAsia="DejaVu Sans Mono" w:hAnsi="DejaVu Sans Mono" w:cs="DejaVu Sans Mono"/>
                <w:color w:val="E2E8F0"/>
                <w:sz w:val="17"/>
              </w:rPr>
              <w:t xml:space="preserve">  } catch (galat) {</w:t>
            </w:r>
            <w:r>
              <w:br/>
            </w:r>
            <w:r>
              <w:rPr>
                <w:rFonts w:ascii="DejaVu Sans Mono" w:eastAsia="DejaVu Sans Mono" w:hAnsi="DejaVu Sans Mono" w:cs="DejaVu Sans Mono"/>
                <w:color w:val="E2E8F0"/>
                <w:sz w:val="17"/>
              </w:rPr>
              <w:t xml:space="preserve">    state.galat = 'Data gagal dimuat. Periksa koneksi, lalu muat ulang.'</w:t>
            </w:r>
            <w:r>
              <w:br/>
            </w:r>
            <w:r>
              <w:rPr>
                <w:rFonts w:ascii="DejaVu Sans Mono" w:eastAsia="DejaVu Sans Mono" w:hAnsi="DejaVu Sans Mono" w:cs="DejaVu Sans Mono"/>
                <w:color w:val="E2E8F0"/>
                <w:sz w:val="17"/>
              </w:rPr>
              <w:t xml:space="preserve">  } finally {</w:t>
            </w:r>
            <w:r>
              <w:br/>
            </w:r>
            <w:r>
              <w:rPr>
                <w:rFonts w:ascii="DejaVu Sans Mono" w:eastAsia="DejaVu Sans Mono" w:hAnsi="DejaVu Sans Mono" w:cs="DejaVu Sans Mono"/>
                <w:color w:val="E2E8F0"/>
                <w:sz w:val="17"/>
              </w:rPr>
              <w:t xml:space="preserve">    state.memuat = false</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 src/components/DaftarProyek.vue  (bagian &lt;template&gt;)</w:t>
            </w:r>
            <w:r>
              <w:br/>
            </w:r>
            <w:r>
              <w:rPr>
                <w:rFonts w:ascii="DejaVu Sans Mono" w:eastAsia="DejaVu Sans Mono" w:hAnsi="DejaVu Sans Mono" w:cs="DejaVu Sans Mono"/>
                <w:color w:val="E2E8F0"/>
                <w:sz w:val="17"/>
              </w:rPr>
              <w:t>&lt;p v-if="state.memuat"&gt;Memuat data...&lt;/p&gt;</w:t>
            </w:r>
            <w:r>
              <w:br/>
            </w:r>
            <w:r>
              <w:rPr>
                <w:rFonts w:ascii="DejaVu Sans Mono" w:eastAsia="DejaVu Sans Mono" w:hAnsi="DejaVu Sans Mono" w:cs="DejaVu Sans Mono"/>
                <w:color w:val="E2E8F0"/>
                <w:sz w:val="17"/>
              </w:rPr>
              <w:t>&lt;p v-else-if="state.galat"&gt;{{ state.galat }}&lt;/p&gt;</w:t>
            </w:r>
            <w:r>
              <w:br/>
            </w:r>
            <w:r>
              <w:rPr>
                <w:rFonts w:ascii="DejaVu Sans Mono" w:eastAsia="DejaVu Sans Mono" w:hAnsi="DejaVu Sans Mono" w:cs="DejaVu Sans Mono"/>
                <w:color w:val="E2E8F0"/>
                <w:sz w:val="17"/>
              </w:rPr>
              <w:t>&lt;p v-else-if="tampil.length === 0"&gt;Belum ada data.&lt;/p&gt;</w:t>
            </w:r>
          </w:p>
        </w:tc>
      </w:tr>
    </w:tbl>
    <w:p w14:paraId="6A7EF5A7" w14:textId="77777777" w:rsidR="00AB0343" w:rsidRDefault="00AB0343">
      <w:pPr>
        <w:spacing w:after="60"/>
      </w:pPr>
    </w:p>
    <w:p w14:paraId="23A2EF85"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39C709D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CB91B7"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8A1EF7F"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76DC90F" w14:textId="77777777" w:rsidR="00AB0343" w:rsidRDefault="00000000">
            <w:pPr>
              <w:spacing w:before="20" w:after="20"/>
            </w:pPr>
            <w:r>
              <w:rPr>
                <w:rFonts w:cs="Carlito"/>
                <w:b/>
                <w:color w:val="FFFFFF"/>
                <w:sz w:val="18"/>
              </w:rPr>
              <w:t>Hasil yang saya dapat</w:t>
            </w:r>
          </w:p>
        </w:tc>
      </w:tr>
      <w:tr w:rsidR="00D01286" w:rsidRPr="00D01286" w14:paraId="35CE23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D111DD" w14:textId="77777777" w:rsidR="00D01286" w:rsidRDefault="00D01286" w:rsidP="00D01286">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26A70AD4" w14:textId="77777777" w:rsidR="00D01286" w:rsidRDefault="00D01286" w:rsidP="00D01286">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71571BB0" w14:textId="76C0D429" w:rsidR="00D01286" w:rsidRPr="00D01286" w:rsidRDefault="00D01286" w:rsidP="00D01286">
            <w:pPr>
              <w:spacing w:before="20" w:after="20" w:line="252" w:lineRule="auto"/>
              <w:rPr>
                <w:lang w:val="de-DE"/>
              </w:rPr>
            </w:pPr>
            <w:r w:rsidRPr="003506DA">
              <w:rPr>
                <w:sz w:val="19"/>
                <w:lang w:val="de-DE"/>
              </w:rPr>
              <w:t>Hanya state.kategoriAktif yang diubah; kartu dan tabel mengikuti sendiri</w:t>
            </w:r>
          </w:p>
        </w:tc>
      </w:tr>
      <w:tr w:rsidR="00D01286" w14:paraId="4F14D29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2FFE34" w14:textId="77777777" w:rsidR="00D01286" w:rsidRPr="003544A7" w:rsidRDefault="00D01286" w:rsidP="00D01286">
            <w:pPr>
              <w:spacing w:before="20" w:after="20" w:line="252" w:lineRule="auto"/>
              <w:rPr>
                <w:lang w:val="de-DE"/>
              </w:rPr>
            </w:pPr>
            <w:r w:rsidRPr="003544A7">
              <w:rPr>
                <w:rFonts w:cs="Carlito"/>
                <w:sz w:val="18"/>
                <w:lang w:val="de-DE"/>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0C37F30D" w14:textId="77777777" w:rsidR="00D01286" w:rsidRDefault="00D01286" w:rsidP="00D01286">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5973EB40" w14:textId="5E981D08" w:rsidR="00D01286" w:rsidRDefault="00D01286" w:rsidP="00D01286">
            <w:pPr>
              <w:spacing w:before="20" w:after="20" w:line="252" w:lineRule="auto"/>
            </w:pPr>
            <w:r>
              <w:rPr>
                <w:sz w:val="19"/>
              </w:rPr>
              <w:t>Pilihan terakhir (kategori + favorit) masih ada setelah muat ulang</w:t>
            </w:r>
          </w:p>
        </w:tc>
      </w:tr>
      <w:tr w:rsidR="00D01286" w14:paraId="212CF5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DEAFC2" w14:textId="77777777" w:rsidR="00D01286" w:rsidRDefault="00D01286" w:rsidP="00D01286">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36099053" w14:textId="77777777" w:rsidR="00D01286" w:rsidRDefault="00D01286" w:rsidP="00D01286">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27F29AE4" w14:textId="0C9EAABB" w:rsidR="00D01286" w:rsidRDefault="00D01286" w:rsidP="00D01286">
            <w:pPr>
              <w:spacing w:before="20" w:after="20" w:line="252" w:lineRule="auto"/>
            </w:pPr>
            <w:r>
              <w:rPr>
                <w:sz w:val="19"/>
              </w:rPr>
              <w:t>{"versi":2,"kategoriAktif":"Aksi","favorit":[4]} — teks JSON</w:t>
            </w:r>
          </w:p>
        </w:tc>
      </w:tr>
      <w:tr w:rsidR="00D01286" w14:paraId="0F7A30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CEF1FE" w14:textId="77777777" w:rsidR="00D01286" w:rsidRDefault="00D01286" w:rsidP="00D01286">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22266FFF" w14:textId="77777777" w:rsidR="00D01286" w:rsidRDefault="00D01286" w:rsidP="00D01286">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37A3517E" w14:textId="3E086DD9" w:rsidR="00D01286" w:rsidRDefault="00D01286" w:rsidP="00D01286">
            <w:pPr>
              <w:spacing w:before="20" w:after="20" w:line="252" w:lineRule="auto"/>
            </w:pPr>
            <w:r>
              <w:rPr>
                <w:sz w:val="19"/>
              </w:rPr>
              <w:t>Tidak ada (render.js/dom.js tidak dibawa; tidak ada render() di src/)</w:t>
            </w:r>
          </w:p>
        </w:tc>
      </w:tr>
      <w:tr w:rsidR="00D01286" w14:paraId="13B9EB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9173E7" w14:textId="77777777" w:rsidR="00D01286" w:rsidRDefault="00D01286" w:rsidP="00D01286">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0184C52" w14:textId="77777777" w:rsidR="00D01286" w:rsidRDefault="00D01286" w:rsidP="00D01286">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2F34B2BE" w14:textId="646AF439" w:rsidR="00D01286" w:rsidRDefault="00D01286" w:rsidP="00D01286">
            <w:pPr>
              <w:spacing w:before="20" w:after="20" w:line="252" w:lineRule="auto"/>
            </w:pPr>
            <w:r>
              <w:rPr>
                <w:sz w:val="19"/>
              </w:rPr>
              <w:t>Bersih</w:t>
            </w:r>
          </w:p>
        </w:tc>
      </w:tr>
    </w:tbl>
    <w:p w14:paraId="5E88BA17" w14:textId="77777777" w:rsidR="00AB0343" w:rsidRDefault="00AB0343">
      <w:pPr>
        <w:spacing w:after="60"/>
      </w:pPr>
    </w:p>
    <w:p w14:paraId="3E57DEDF" w14:textId="77777777" w:rsidR="00AB0343" w:rsidRDefault="00000000">
      <w:pPr>
        <w:keepNext/>
        <w:spacing w:before="160" w:after="60"/>
      </w:pPr>
      <w:r>
        <w:rPr>
          <w:rFonts w:cs="Carlito"/>
          <w:b/>
          <w:color w:val="003796"/>
        </w:rPr>
        <w:t>E.4  Bila simpanannya rusak</w:t>
      </w:r>
    </w:p>
    <w:p w14:paraId="4C0DD4AC" w14:textId="77777777" w:rsidR="00AB0343" w:rsidRPr="003544A7" w:rsidRDefault="00000000">
      <w:pPr>
        <w:rPr>
          <w:lang w:val="de-DE"/>
        </w:rPr>
      </w:pPr>
      <w:r w:rsidRPr="003544A7">
        <w:rPr>
          <w:rFonts w:cs="Carlito"/>
          <w:sz w:val="20"/>
          <w:lang w:val="de-DE"/>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5F75BB73"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49A4A526"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4C607467"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2B5E65D7" w14:textId="77777777" w:rsidR="00AB0343" w:rsidRDefault="00000000">
            <w:pPr>
              <w:spacing w:before="20" w:after="20"/>
            </w:pPr>
            <w:r>
              <w:rPr>
                <w:rFonts w:cs="Carlito"/>
                <w:b/>
                <w:color w:val="FFFFFF"/>
                <w:sz w:val="18"/>
              </w:rPr>
              <w:t>Hasil yang saya dapat</w:t>
            </w:r>
          </w:p>
        </w:tc>
      </w:tr>
      <w:tr w:rsidR="00A5521D" w:rsidRPr="003544A7" w14:paraId="6153B35E"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42A51C85" w14:textId="77777777" w:rsidR="00A5521D" w:rsidRDefault="00A5521D" w:rsidP="00A5521D">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5343E9D1" w14:textId="77777777" w:rsidR="00A5521D" w:rsidRPr="003544A7" w:rsidRDefault="00A5521D" w:rsidP="00A5521D">
            <w:pPr>
              <w:spacing w:before="20" w:after="20" w:line="252" w:lineRule="auto"/>
              <w:rPr>
                <w:lang w:val="de-DE"/>
              </w:rPr>
            </w:pPr>
            <w:r w:rsidRPr="003544A7">
              <w:rPr>
                <w:rFonts w:cs="Carlito"/>
                <w:sz w:val="18"/>
                <w:lang w:val="de-DE"/>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6F6DC60C" w14:textId="37E0B056" w:rsidR="00A5521D" w:rsidRPr="003544A7" w:rsidRDefault="00A5521D" w:rsidP="00A5521D">
            <w:pPr>
              <w:spacing w:before="20" w:after="20" w:line="252" w:lineRule="auto"/>
              <w:rPr>
                <w:lang w:val="de-DE"/>
              </w:rPr>
            </w:pPr>
            <w:r>
              <w:rPr>
                <w:sz w:val="19"/>
              </w:rPr>
              <w:t>Halaman tetap terbuka; simpanan dibuang, kategori "semua", favorit kosong</w:t>
            </w:r>
          </w:p>
        </w:tc>
      </w:tr>
      <w:tr w:rsidR="00A5521D" w14:paraId="66BB1B0A"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63150479" w14:textId="77777777" w:rsidR="00A5521D" w:rsidRPr="003544A7" w:rsidRDefault="00A5521D" w:rsidP="00A5521D">
            <w:pPr>
              <w:spacing w:before="20" w:after="20" w:line="252" w:lineRule="auto"/>
              <w:rPr>
                <w:lang w:val="de-DE"/>
              </w:rPr>
            </w:pPr>
            <w:r w:rsidRPr="003544A7">
              <w:rPr>
                <w:rFonts w:cs="Carlito"/>
                <w:sz w:val="18"/>
                <w:lang w:val="de-DE"/>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3859824E" w14:textId="77777777" w:rsidR="00A5521D" w:rsidRDefault="00A5521D" w:rsidP="00A5521D">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5CE8B6D6" w14:textId="41D9AE35" w:rsidR="00A5521D" w:rsidRDefault="00A5521D" w:rsidP="00A5521D">
            <w:pPr>
              <w:spacing w:before="20" w:after="20" w:line="252" w:lineRule="auto"/>
            </w:pPr>
            <w:r>
              <w:rPr>
                <w:sz w:val="19"/>
              </w:rPr>
              <w:t>Pilihan terakhir tetap ada (port sama, 5173)</w:t>
            </w:r>
          </w:p>
        </w:tc>
      </w:tr>
      <w:tr w:rsidR="00A5521D" w:rsidRPr="003544A7" w14:paraId="3D661952"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33092CAB" w14:textId="77777777" w:rsidR="00A5521D" w:rsidRDefault="00A5521D" w:rsidP="00A5521D">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02037464" w14:textId="77777777" w:rsidR="00A5521D" w:rsidRPr="003544A7" w:rsidRDefault="00A5521D" w:rsidP="00A5521D">
            <w:pPr>
              <w:spacing w:before="20" w:after="20" w:line="252" w:lineRule="auto"/>
              <w:rPr>
                <w:lang w:val="de-DE"/>
              </w:rPr>
            </w:pPr>
            <w:r w:rsidRPr="003544A7">
              <w:rPr>
                <w:rFonts w:cs="Carlito"/>
                <w:sz w:val="18"/>
                <w:lang w:val="de-DE"/>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5994D2C1" w14:textId="56FCEE5C" w:rsidR="00A5521D" w:rsidRPr="003544A7" w:rsidRDefault="00A5521D" w:rsidP="00A5521D">
            <w:pPr>
              <w:spacing w:before="20" w:after="20" w:line="252" w:lineRule="auto"/>
              <w:rPr>
                <w:lang w:val="de-DE"/>
              </w:rPr>
            </w:pPr>
            <w:r w:rsidRPr="003506DA">
              <w:rPr>
                <w:sz w:val="19"/>
                <w:lang w:val="de-DE"/>
              </w:rPr>
              <w:t>Kembali ke nilai bawaan, tanpa galat</w:t>
            </w:r>
          </w:p>
        </w:tc>
      </w:tr>
    </w:tbl>
    <w:p w14:paraId="10E63C27" w14:textId="77777777" w:rsidR="00AB0343" w:rsidRPr="003544A7"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3544A7" w14:paraId="3672512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B9E6414" w14:textId="77777777" w:rsidR="006A70FE" w:rsidRPr="003544A7" w:rsidRDefault="00000000">
            <w:pPr>
              <w:spacing w:after="0"/>
              <w:rPr>
                <w:lang w:val="de-DE"/>
              </w:rPr>
            </w:pPr>
            <w:r w:rsidRPr="003544A7">
              <w:rPr>
                <w:rFonts w:cs="Carlito"/>
                <w:b/>
                <w:color w:val="8A5A00"/>
                <w:sz w:val="20"/>
                <w:lang w:val="de-DE"/>
              </w:rPr>
              <w:t>Bila simpanan tidak terbaca lagi setelah proyek dipindahkan, periksa kunci dan nomor port.  Simpanan terikat pada alamat beserta portnya, dan Vite memilih port yang berbeda bila port sebelumnya sedang terpakai.</w:t>
            </w:r>
          </w:p>
        </w:tc>
      </w:tr>
    </w:tbl>
    <w:p w14:paraId="5A9FD846" w14:textId="77777777" w:rsidR="00AB0343" w:rsidRPr="003544A7" w:rsidRDefault="00AB0343">
      <w:pPr>
        <w:spacing w:after="60"/>
        <w:rPr>
          <w:lang w:val="de-DE"/>
        </w:rPr>
      </w:pPr>
    </w:p>
    <w:p w14:paraId="4138DB7B" w14:textId="77777777" w:rsidR="00AB0343" w:rsidRPr="003544A7" w:rsidRDefault="00AB0343">
      <w:pPr>
        <w:spacing w:after="60"/>
        <w:rPr>
          <w:lang w:val="de-DE"/>
        </w:rPr>
      </w:pPr>
    </w:p>
    <w:tbl>
      <w:tblPr>
        <w:tblW w:w="0" w:type="auto"/>
        <w:tblLook w:val="04A0" w:firstRow="1" w:lastRow="0" w:firstColumn="1" w:lastColumn="0" w:noHBand="0" w:noVBand="1"/>
      </w:tblPr>
      <w:tblGrid>
        <w:gridCol w:w="9752"/>
      </w:tblGrid>
      <w:tr w:rsidR="006A70FE" w14:paraId="30C5A73B" w14:textId="77777777">
        <w:tc>
          <w:tcPr>
            <w:tcW w:w="9752" w:type="dxa"/>
            <w:shd w:val="clear" w:color="auto" w:fill="003796"/>
          </w:tcPr>
          <w:p w14:paraId="3D48E6A9" w14:textId="77777777" w:rsidR="006A70FE" w:rsidRDefault="00000000">
            <w:pPr>
              <w:spacing w:before="40" w:after="40"/>
            </w:pPr>
            <w:r>
              <w:rPr>
                <w:rFonts w:cs="Carlito"/>
                <w:b/>
                <w:color w:val="FFFFFF"/>
              </w:rPr>
              <w:t>▌  SIMPAN KE GIT — SETELAH LEMBAR E</w:t>
            </w:r>
          </w:p>
        </w:tc>
      </w:tr>
    </w:tbl>
    <w:p w14:paraId="29AD410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62D1DA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A36A2C"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3BD6AF3C" w14:textId="77777777" w:rsidR="00AB0343" w:rsidRDefault="00AB0343">
      <w:pPr>
        <w:spacing w:after="60"/>
      </w:pPr>
    </w:p>
    <w:p w14:paraId="360D737A"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3D13F1A0"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1296CF4" w14:textId="77777777" w:rsidR="00AB0343" w:rsidRDefault="00000000">
      <w:r>
        <w:rPr>
          <w:rFonts w:cs="Carlito"/>
          <w:sz w:val="20"/>
        </w:rPr>
        <w:t>Cara memastikan: ubah kategori dan tambahkan satu favorit, tutup tab, buka lagi. Pilihan terakhir Anda masih ada, dan Console bersih.</w:t>
      </w:r>
    </w:p>
    <w:p w14:paraId="6D45A0B5" w14:textId="77777777" w:rsidR="00AB0343" w:rsidRDefault="00AB0343">
      <w:pPr>
        <w:spacing w:after="60"/>
      </w:pPr>
    </w:p>
    <w:p w14:paraId="23333851" w14:textId="77777777" w:rsidR="00AB0343" w:rsidRDefault="00AB0343">
      <w:pPr>
        <w:spacing w:after="60"/>
      </w:pPr>
    </w:p>
    <w:p w14:paraId="7F0438F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22E45B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09544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F2589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C3D9948" w14:textId="77777777" w:rsidR="00AB0343" w:rsidRDefault="00000000">
            <w:pPr>
              <w:spacing w:before="20" w:after="20"/>
            </w:pPr>
            <w:r>
              <w:rPr>
                <w:rFonts w:cs="Carlito"/>
                <w:b/>
                <w:color w:val="003796"/>
                <w:sz w:val="18"/>
              </w:rPr>
              <w:t>Pertemuan 12  ·  Build Tooling, npm, dan Framework SPA</w:t>
            </w:r>
          </w:p>
        </w:tc>
      </w:tr>
    </w:tbl>
    <w:p w14:paraId="74360A52" w14:textId="77777777" w:rsidR="00AB0343" w:rsidRDefault="00000000">
      <w:pPr>
        <w:spacing w:after="160"/>
        <w:jc w:val="center"/>
      </w:pPr>
      <w:r>
        <w:rPr>
          <w:rFonts w:cs="Carlito"/>
          <w:i/>
          <w:color w:val="5A6080"/>
          <w:sz w:val="17"/>
        </w:rPr>
        <w:t>Lembar F — Membangun dan mencoba hasil build</w:t>
      </w:r>
    </w:p>
    <w:p w14:paraId="5836E180" w14:textId="77777777" w:rsidR="00AB0343" w:rsidRDefault="00AB0343">
      <w:pPr>
        <w:spacing w:after="60"/>
      </w:pPr>
    </w:p>
    <w:tbl>
      <w:tblPr>
        <w:tblW w:w="0" w:type="auto"/>
        <w:tblLook w:val="04A0" w:firstRow="1" w:lastRow="0" w:firstColumn="1" w:lastColumn="0" w:noHBand="0" w:noVBand="1"/>
      </w:tblPr>
      <w:tblGrid>
        <w:gridCol w:w="9752"/>
      </w:tblGrid>
      <w:tr w:rsidR="00AB0343" w14:paraId="5F31547B" w14:textId="77777777">
        <w:tc>
          <w:tcPr>
            <w:tcW w:w="9752" w:type="dxa"/>
            <w:shd w:val="clear" w:color="auto" w:fill="003796"/>
          </w:tcPr>
          <w:p w14:paraId="4C75D320" w14:textId="77777777" w:rsidR="00AB0343" w:rsidRDefault="00000000">
            <w:pPr>
              <w:spacing w:before="40" w:after="40"/>
            </w:pPr>
            <w:r>
              <w:rPr>
                <w:rFonts w:cs="Carlito"/>
                <w:b/>
                <w:color w:val="FFFFFF"/>
              </w:rPr>
              <w:t>▌  SUMBER DAN HASIL DISIMPAN DI TEMPAT BERBEDA</w:t>
            </w:r>
          </w:p>
        </w:tc>
      </w:tr>
    </w:tbl>
    <w:p w14:paraId="0282D512" w14:textId="77777777" w:rsidR="00AB0343" w:rsidRDefault="00AB0343">
      <w:pPr>
        <w:spacing w:after="60"/>
      </w:pPr>
    </w:p>
    <w:p w14:paraId="7034B39B" w14:textId="77777777" w:rsidR="00AB0343" w:rsidRPr="003544A7" w:rsidRDefault="00000000">
      <w:pPr>
        <w:rPr>
          <w:lang w:val="de-DE"/>
        </w:rPr>
      </w:pPr>
      <w:r w:rsidRPr="003544A7">
        <w:rPr>
          <w:rFonts w:cs="Carlito"/>
          <w:sz w:val="20"/>
          <w:lang w:val="de-DE"/>
        </w:rPr>
        <w:t>Sampai sekarang halaman Anda dijalankan oleh server pengembangan. Lembar ini menghasilkan versi yang benar-benar dikirim ke peramban — dengan berkas yang sudah digabung dan diperkecil.</w:t>
      </w:r>
    </w:p>
    <w:p w14:paraId="30DB37A0" w14:textId="77777777" w:rsidR="00AB0343" w:rsidRPr="003544A7" w:rsidRDefault="00AB0343">
      <w:pPr>
        <w:spacing w:after="60"/>
        <w:rPr>
          <w:lang w:val="de-DE"/>
        </w:rPr>
      </w:pPr>
    </w:p>
    <w:p w14:paraId="64F1B855" w14:textId="0044E0AF" w:rsidR="00AB0343" w:rsidRPr="003544A7" w:rsidRDefault="0037193C">
      <w:pPr>
        <w:keepNext/>
        <w:spacing w:before="160" w:after="60"/>
        <w:rPr>
          <w:lang w:val="de-DE"/>
        </w:rPr>
      </w:pPr>
      <w:r w:rsidRPr="003544A7">
        <w:rPr>
          <w:rFonts w:cs="Carlito"/>
          <w:b/>
          <w:color w:val="003796"/>
          <w:lang w:val="de-DE"/>
        </w:rPr>
        <w:t>F.1 Dua</w:t>
      </w:r>
      <w:r w:rsidR="00000000" w:rsidRPr="003544A7">
        <w:rPr>
          <w:rFonts w:cs="Carlito"/>
          <w:b/>
          <w:color w:val="003796"/>
          <w:lang w:val="de-DE"/>
        </w:rPr>
        <w:t xml:space="preserve"> perintah yang berbeda gunanya</w:t>
      </w:r>
    </w:p>
    <w:tbl>
      <w:tblPr>
        <w:tblW w:w="0" w:type="auto"/>
        <w:tblLayout w:type="fixed"/>
        <w:tblLook w:val="04A0" w:firstRow="1" w:lastRow="0" w:firstColumn="1" w:lastColumn="0" w:noHBand="0" w:noVBand="1"/>
      </w:tblPr>
      <w:tblGrid>
        <w:gridCol w:w="9751"/>
      </w:tblGrid>
      <w:tr w:rsidR="006A70FE" w14:paraId="43B47CD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399276"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7E25A12F"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2CECCBC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4A595EB"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F750600"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27741F98" w14:textId="77777777" w:rsidR="00AB0343" w:rsidRDefault="00000000">
            <w:pPr>
              <w:spacing w:before="20" w:after="20"/>
            </w:pPr>
            <w:r>
              <w:rPr>
                <w:rFonts w:cs="Carlito"/>
                <w:b/>
                <w:color w:val="FFFFFF"/>
                <w:sz w:val="18"/>
              </w:rPr>
              <w:t>Kapan dipakai</w:t>
            </w:r>
          </w:p>
        </w:tc>
      </w:tr>
      <w:tr w:rsidR="00AB0343" w14:paraId="2B4BF46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528F07"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6145AB13"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48C0E632" w14:textId="77777777" w:rsidR="00AB0343" w:rsidRDefault="00000000">
            <w:pPr>
              <w:spacing w:before="20" w:after="20" w:line="252" w:lineRule="auto"/>
            </w:pPr>
            <w:r>
              <w:rPr>
                <w:rFonts w:cs="Carlito"/>
                <w:sz w:val="18"/>
              </w:rPr>
              <w:t>Selama mengerjakan</w:t>
            </w:r>
          </w:p>
        </w:tc>
      </w:tr>
      <w:tr w:rsidR="00AB0343" w14:paraId="5417035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EB6D35"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31C94BAB"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1268A88E" w14:textId="77777777" w:rsidR="00AB0343" w:rsidRDefault="00000000">
            <w:pPr>
              <w:spacing w:before="20" w:after="20" w:line="252" w:lineRule="auto"/>
            </w:pPr>
            <w:r>
              <w:rPr>
                <w:rFonts w:cs="Carlito"/>
                <w:sz w:val="18"/>
              </w:rPr>
              <w:t>Sesudah pekerjaan selesai</w:t>
            </w:r>
          </w:p>
        </w:tc>
      </w:tr>
      <w:tr w:rsidR="00AB0343" w14:paraId="0DDC9C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E8CDF8"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2B326C00"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48660BB9" w14:textId="77777777" w:rsidR="00AB0343" w:rsidRDefault="00000000">
            <w:pPr>
              <w:spacing w:before="20" w:after="20" w:line="252" w:lineRule="auto"/>
            </w:pPr>
            <w:r>
              <w:rPr>
                <w:rFonts w:cs="Carlito"/>
                <w:sz w:val="18"/>
              </w:rPr>
              <w:t>Untuk memastikan hasil build benar</w:t>
            </w:r>
          </w:p>
        </w:tc>
      </w:tr>
    </w:tbl>
    <w:p w14:paraId="6362967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E04116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832556D"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1D1CC8AE" w14:textId="77777777" w:rsidR="00AB0343" w:rsidRDefault="00AB0343">
      <w:pPr>
        <w:spacing w:after="60"/>
      </w:pPr>
    </w:p>
    <w:p w14:paraId="744B8563"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6C85B258"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049206D"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06DBA01" w14:textId="77777777" w:rsidR="00AB0343" w:rsidRDefault="00000000">
            <w:pPr>
              <w:spacing w:before="20" w:after="20"/>
            </w:pPr>
            <w:r>
              <w:rPr>
                <w:rFonts w:cs="Carlito"/>
                <w:b/>
                <w:color w:val="FFFFFF"/>
                <w:sz w:val="19"/>
              </w:rPr>
              <w:t>Hasil yang saya dapat</w:t>
            </w:r>
          </w:p>
        </w:tc>
      </w:tr>
      <w:tr w:rsidR="00F120DF" w14:paraId="46C2FD7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017CF14" w14:textId="77777777" w:rsidR="00F120DF" w:rsidRDefault="00F120DF" w:rsidP="00F120DF">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0C702EE0" w14:textId="15C39140" w:rsidR="00F120DF" w:rsidRDefault="00F120DF" w:rsidP="00F120DF">
            <w:pPr>
              <w:spacing w:before="20" w:after="20" w:line="252" w:lineRule="auto"/>
            </w:pPr>
            <w:r>
              <w:rPr>
                <w:sz w:val="19"/>
              </w:rPr>
              <w:t>Ya</w:t>
            </w:r>
          </w:p>
        </w:tc>
      </w:tr>
      <w:tr w:rsidR="00F120DF" w14:paraId="791368F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182EA57" w14:textId="77777777" w:rsidR="00F120DF" w:rsidRDefault="00F120DF" w:rsidP="00F120DF">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5664EE36" w14:textId="5A103669" w:rsidR="00F120DF" w:rsidRDefault="00F120DF" w:rsidP="00F120DF">
            <w:pPr>
              <w:spacing w:before="20" w:after="20" w:line="252" w:lineRule="auto"/>
            </w:pPr>
            <w:r>
              <w:rPr>
                <w:sz w:val="19"/>
              </w:rPr>
              <w:t xml:space="preserve">Ya </w:t>
            </w:r>
          </w:p>
        </w:tc>
      </w:tr>
      <w:tr w:rsidR="00F120DF" w:rsidRPr="003544A7" w14:paraId="5FCCACC1"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8AE4296" w14:textId="77777777" w:rsidR="00F120DF" w:rsidRPr="003544A7" w:rsidRDefault="00F120DF" w:rsidP="00F120DF">
            <w:pPr>
              <w:spacing w:before="20" w:after="20" w:line="252" w:lineRule="auto"/>
              <w:rPr>
                <w:lang w:val="de-DE"/>
              </w:rPr>
            </w:pPr>
            <w:r w:rsidRPr="003544A7">
              <w:rPr>
                <w:rFonts w:cs="Carlito"/>
                <w:sz w:val="19"/>
                <w:lang w:val="de-DE"/>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503D6EB3" w14:textId="68CE9AED" w:rsidR="00F120DF" w:rsidRPr="003544A7" w:rsidRDefault="002A0B22" w:rsidP="00F120DF">
            <w:pPr>
              <w:spacing w:before="20" w:after="20" w:line="252" w:lineRule="auto"/>
              <w:rPr>
                <w:lang w:val="de-DE"/>
              </w:rPr>
            </w:pPr>
            <w:r>
              <w:rPr>
                <w:sz w:val="19"/>
              </w:rPr>
              <w:t>Ya: satu berkas index-….js</w:t>
            </w:r>
          </w:p>
        </w:tc>
      </w:tr>
      <w:tr w:rsidR="00F120DF" w:rsidRPr="00F120DF" w14:paraId="6CBD34B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A0C5F40" w14:textId="77777777" w:rsidR="00F120DF" w:rsidRPr="003544A7" w:rsidRDefault="00F120DF" w:rsidP="00F120DF">
            <w:pPr>
              <w:spacing w:before="20" w:after="20" w:line="252" w:lineRule="auto"/>
              <w:rPr>
                <w:lang w:val="de-DE"/>
              </w:rPr>
            </w:pPr>
            <w:r w:rsidRPr="003544A7">
              <w:rPr>
                <w:rFonts w:cs="Carlito"/>
                <w:sz w:val="19"/>
                <w:lang w:val="de-DE"/>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57AEECBF" w14:textId="1D957713" w:rsidR="00F120DF" w:rsidRPr="00F120DF" w:rsidRDefault="00F120DF" w:rsidP="00F120DF">
            <w:pPr>
              <w:spacing w:before="20" w:after="20" w:line="252" w:lineRule="auto"/>
            </w:pPr>
            <w:r>
              <w:rPr>
                <w:sz w:val="19"/>
              </w:rPr>
              <w:t xml:space="preserve">Ya </w:t>
            </w:r>
          </w:p>
        </w:tc>
      </w:tr>
      <w:tr w:rsidR="00F120DF" w14:paraId="472F442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19BA4A6" w14:textId="77777777" w:rsidR="00F120DF" w:rsidRDefault="00F120DF" w:rsidP="00F120DF">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3B084441" w14:textId="7C803C78" w:rsidR="00F120DF" w:rsidRDefault="00F120DF" w:rsidP="00F120DF">
            <w:pPr>
              <w:spacing w:before="20" w:after="20" w:line="252" w:lineRule="auto"/>
            </w:pPr>
            <w:r>
              <w:rPr>
                <w:sz w:val="19"/>
              </w:rPr>
              <w:t>Ya, di http://localhost:4173</w:t>
            </w:r>
          </w:p>
        </w:tc>
      </w:tr>
      <w:tr w:rsidR="00F120DF" w14:paraId="0DBDF13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B579F5B" w14:textId="77777777" w:rsidR="00F120DF" w:rsidRDefault="00F120DF" w:rsidP="00F120DF">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6B894F8E" w14:textId="5E9CD19C" w:rsidR="00F120DF" w:rsidRDefault="00F120DF" w:rsidP="00F120DF">
            <w:pPr>
              <w:spacing w:before="20" w:after="20" w:line="252" w:lineRule="auto"/>
            </w:pPr>
            <w:r>
              <w:rPr>
                <w:sz w:val="19"/>
              </w:rPr>
              <w:t>Ya, bersih</w:t>
            </w:r>
          </w:p>
        </w:tc>
      </w:tr>
    </w:tbl>
    <w:p w14:paraId="4ADAF9AF" w14:textId="77777777" w:rsidR="00AB0343" w:rsidRDefault="00AB0343">
      <w:pPr>
        <w:spacing w:after="60"/>
      </w:pPr>
    </w:p>
    <w:p w14:paraId="4DA98557" w14:textId="77777777" w:rsidR="00AB0343" w:rsidRDefault="00000000">
      <w:pPr>
        <w:keepNext/>
        <w:spacing w:before="160" w:after="60"/>
      </w:pPr>
      <w:r>
        <w:rPr>
          <w:rFonts w:cs="Carlito"/>
          <w:b/>
          <w:color w:val="003796"/>
        </w:rPr>
        <w:t>F.3  Ukuran sebelum dan sesudah build</w:t>
      </w:r>
    </w:p>
    <w:p w14:paraId="7B6D417B"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4D285FF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75F496"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D34DD5C"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01CD51B" w14:textId="77777777" w:rsidR="00AB0343" w:rsidRDefault="00000000">
            <w:pPr>
              <w:spacing w:before="20" w:after="20"/>
            </w:pPr>
            <w:r>
              <w:rPr>
                <w:rFonts w:cs="Carlito"/>
                <w:b/>
                <w:color w:val="FFFFFF"/>
                <w:sz w:val="18"/>
              </w:rPr>
              <w:t>Sesudah build</w:t>
            </w:r>
          </w:p>
        </w:tc>
      </w:tr>
      <w:tr w:rsidR="00F120DF" w:rsidRPr="003544A7" w14:paraId="4ABF20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F6B444" w14:textId="77777777" w:rsidR="00F120DF" w:rsidRPr="003544A7" w:rsidRDefault="00F120DF" w:rsidP="00F120DF">
            <w:pPr>
              <w:spacing w:before="20" w:after="20" w:line="252" w:lineRule="auto"/>
              <w:rPr>
                <w:lang w:val="de-DE"/>
              </w:rPr>
            </w:pPr>
            <w:r w:rsidRPr="003544A7">
              <w:rPr>
                <w:rFonts w:cs="Carlito"/>
                <w:sz w:val="18"/>
                <w:lang w:val="de-DE"/>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336E6241" w14:textId="1DF232B1" w:rsidR="00F120DF" w:rsidRPr="003544A7" w:rsidRDefault="00F120DF" w:rsidP="00F120DF">
            <w:pPr>
              <w:spacing w:before="20" w:after="20" w:line="252" w:lineRule="auto"/>
              <w:rPr>
                <w:lang w:val="de-DE"/>
              </w:rPr>
            </w:pPr>
            <w:r w:rsidRPr="003506DA">
              <w:rPr>
                <w:sz w:val="19"/>
                <w:lang w:val="de-DE"/>
              </w:rPr>
              <w:t>≈ 1,94 MB (2.035.776 B); tanpa foto ≈ 1,58 MB</w:t>
            </w:r>
          </w:p>
        </w:tc>
        <w:tc>
          <w:tcPr>
            <w:tcW w:w="3101" w:type="dxa"/>
            <w:tcBorders>
              <w:top w:val="single" w:sz="6" w:space="0" w:color="D8DEE9"/>
              <w:left w:val="single" w:sz="6" w:space="0" w:color="D8DEE9"/>
              <w:bottom w:val="single" w:sz="6" w:space="0" w:color="D8DEE9"/>
              <w:right w:val="single" w:sz="6" w:space="0" w:color="D8DEE9"/>
            </w:tcBorders>
          </w:tcPr>
          <w:p w14:paraId="2CBC3161" w14:textId="6F8F692B" w:rsidR="00F120DF" w:rsidRPr="003544A7" w:rsidRDefault="00F120DF" w:rsidP="00F120DF">
            <w:pPr>
              <w:spacing w:before="20" w:after="20" w:line="252" w:lineRule="auto"/>
              <w:rPr>
                <w:lang w:val="de-DE"/>
              </w:rPr>
            </w:pPr>
            <w:r w:rsidRPr="003506DA">
              <w:rPr>
                <w:sz w:val="19"/>
                <w:lang w:val="de-DE"/>
              </w:rPr>
              <w:t>≈ 468 KB (478.935 B); tanpa foto ≈ 102 KB</w:t>
            </w:r>
          </w:p>
        </w:tc>
      </w:tr>
      <w:tr w:rsidR="00F120DF" w:rsidRPr="003544A7" w14:paraId="4458AA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5F9B10" w14:textId="77777777" w:rsidR="00F120DF" w:rsidRPr="003544A7" w:rsidRDefault="00F120DF" w:rsidP="00F120DF">
            <w:pPr>
              <w:spacing w:before="20" w:after="20" w:line="252" w:lineRule="auto"/>
              <w:rPr>
                <w:lang w:val="de-DE"/>
              </w:rPr>
            </w:pPr>
            <w:r w:rsidRPr="003544A7">
              <w:rPr>
                <w:rFonts w:cs="Carlito"/>
                <w:sz w:val="18"/>
                <w:lang w:val="de-DE"/>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6BCC82A9" w14:textId="6BC291A7" w:rsidR="00F120DF" w:rsidRPr="003544A7" w:rsidRDefault="00F120DF" w:rsidP="00F120DF">
            <w:pPr>
              <w:spacing w:before="20" w:after="20" w:line="252" w:lineRule="auto"/>
              <w:rPr>
                <w:lang w:val="de-DE"/>
              </w:rPr>
            </w:pPr>
            <w:r>
              <w:rPr>
                <w:sz w:val="19"/>
              </w:rPr>
              <w:t>32 berkas (tanpa foto: 23)</w:t>
            </w:r>
          </w:p>
        </w:tc>
        <w:tc>
          <w:tcPr>
            <w:tcW w:w="3101" w:type="dxa"/>
            <w:tcBorders>
              <w:top w:val="single" w:sz="6" w:space="0" w:color="D8DEE9"/>
              <w:left w:val="single" w:sz="6" w:space="0" w:color="D8DEE9"/>
              <w:bottom w:val="single" w:sz="6" w:space="0" w:color="D8DEE9"/>
              <w:right w:val="single" w:sz="6" w:space="0" w:color="D8DEE9"/>
            </w:tcBorders>
          </w:tcPr>
          <w:p w14:paraId="1FBD8309" w14:textId="225A9766" w:rsidR="00F120DF" w:rsidRPr="003544A7" w:rsidRDefault="00F120DF" w:rsidP="00F120DF">
            <w:pPr>
              <w:spacing w:before="20" w:after="20" w:line="252" w:lineRule="auto"/>
              <w:rPr>
                <w:lang w:val="de-DE"/>
              </w:rPr>
            </w:pPr>
            <w:r>
              <w:rPr>
                <w:sz w:val="19"/>
              </w:rPr>
              <w:t>13 berkas (tanpa foto: 4)</w:t>
            </w:r>
          </w:p>
        </w:tc>
      </w:tr>
      <w:tr w:rsidR="00F120DF" w:rsidRPr="003544A7" w14:paraId="37C13C9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971C2A" w14:textId="77777777" w:rsidR="00F120DF" w:rsidRDefault="00F120DF" w:rsidP="00F120DF">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78202EC7" w14:textId="23B61B62" w:rsidR="00F120DF" w:rsidRPr="003544A7" w:rsidRDefault="00F120DF" w:rsidP="00F120DF">
            <w:pPr>
              <w:spacing w:before="20" w:after="20" w:line="252" w:lineRule="auto"/>
              <w:rPr>
                <w:lang w:val="de-DE"/>
              </w:rPr>
            </w:pPr>
            <w:r w:rsidRPr="003544A7">
              <w:rPr>
                <w:rFonts w:cs="Carlito"/>
                <w:sz w:val="18"/>
                <w:lang w:val="de-DE"/>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05AF78FD" w14:textId="77777777" w:rsidR="00F120DF" w:rsidRPr="003544A7" w:rsidRDefault="00F120DF" w:rsidP="00F120DF">
            <w:pPr>
              <w:spacing w:before="20" w:after="20" w:line="252" w:lineRule="auto"/>
              <w:rPr>
                <w:lang w:val="de-DE"/>
              </w:rPr>
            </w:pPr>
          </w:p>
        </w:tc>
      </w:tr>
    </w:tbl>
    <w:p w14:paraId="0B3DDC3A" w14:textId="77777777" w:rsidR="00AB0343" w:rsidRPr="003544A7" w:rsidRDefault="00AB0343">
      <w:pPr>
        <w:spacing w:after="60"/>
        <w:rPr>
          <w:lang w:val="de-DE"/>
        </w:rPr>
      </w:pPr>
    </w:p>
    <w:p w14:paraId="5F36441B" w14:textId="626C057A" w:rsidR="00AB0343" w:rsidRPr="003544A7" w:rsidRDefault="00BA206B">
      <w:pPr>
        <w:keepNext/>
        <w:spacing w:before="160" w:after="60"/>
        <w:rPr>
          <w:lang w:val="de-DE"/>
        </w:rPr>
      </w:pPr>
      <w:r w:rsidRPr="003544A7">
        <w:rPr>
          <w:rFonts w:cs="Carlito"/>
          <w:b/>
          <w:color w:val="003796"/>
          <w:lang w:val="de-DE"/>
        </w:rPr>
        <w:t>F.4 Tiga</w:t>
      </w:r>
      <w:r w:rsidR="00000000" w:rsidRPr="003544A7">
        <w:rPr>
          <w:rFonts w:cs="Carlito"/>
          <w:b/>
          <w:color w:val="003796"/>
          <w:lang w:val="de-DE"/>
        </w:rPr>
        <w:t xml:space="preserve"> kasus sulit</w:t>
      </w:r>
    </w:p>
    <w:p w14:paraId="3FDFB200" w14:textId="77777777" w:rsidR="00AB0343" w:rsidRPr="003544A7" w:rsidRDefault="00000000">
      <w:pPr>
        <w:rPr>
          <w:lang w:val="de-DE"/>
        </w:rPr>
      </w:pPr>
      <w:r w:rsidRPr="003544A7">
        <w:rPr>
          <w:rFonts w:cs="Carlito"/>
          <w:sz w:val="20"/>
          <w:lang w:val="de-DE"/>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3EA3F43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BC7CF3"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1122CAC"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148BDBD" w14:textId="77777777" w:rsidR="00AB0343" w:rsidRDefault="00000000">
            <w:pPr>
              <w:spacing w:before="20" w:after="20"/>
            </w:pPr>
            <w:r>
              <w:rPr>
                <w:rFonts w:cs="Carlito"/>
                <w:b/>
                <w:color w:val="FFFFFF"/>
                <w:sz w:val="18"/>
              </w:rPr>
              <w:t>Yang dilakukan</w:t>
            </w:r>
          </w:p>
        </w:tc>
      </w:tr>
      <w:tr w:rsidR="00AB0343" w:rsidRPr="003544A7" w14:paraId="3C9509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DCEC26" w14:textId="77777777" w:rsidR="00AB0343" w:rsidRPr="003544A7" w:rsidRDefault="00000000">
            <w:pPr>
              <w:spacing w:before="20" w:after="20" w:line="252" w:lineRule="auto"/>
              <w:rPr>
                <w:lang w:val="de-DE"/>
              </w:rPr>
            </w:pPr>
            <w:r w:rsidRPr="003544A7">
              <w:rPr>
                <w:rFonts w:cs="Carlito"/>
                <w:sz w:val="18"/>
                <w:lang w:val="de-DE"/>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605C458B"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4EE4DA3C" w14:textId="77777777" w:rsidR="00AB0343" w:rsidRPr="003544A7" w:rsidRDefault="00000000">
            <w:pPr>
              <w:spacing w:before="20" w:after="20" w:line="252" w:lineRule="auto"/>
              <w:rPr>
                <w:lang w:val="de-DE"/>
              </w:rPr>
            </w:pPr>
            <w:r w:rsidRPr="003544A7">
              <w:rPr>
                <w:rFonts w:cs="Carlito"/>
                <w:sz w:val="18"/>
                <w:lang w:val="de-DE"/>
              </w:rPr>
              <w:t>Samakan huruf besar-kecil nama berkas dan nama impor, persis</w:t>
            </w:r>
          </w:p>
        </w:tc>
      </w:tr>
      <w:tr w:rsidR="00AB0343" w14:paraId="4D8013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99C425"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7206A112"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035E2362" w14:textId="77777777" w:rsidR="00AB0343" w:rsidRDefault="00000000">
            <w:pPr>
              <w:spacing w:before="20" w:after="20" w:line="252" w:lineRule="auto"/>
            </w:pPr>
            <w:r>
              <w:rPr>
                <w:rFonts w:cs="Carlito"/>
                <w:sz w:val="18"/>
              </w:rPr>
              <w:t>git rm -r --cached dist/, lalu abaikan lewat .gitignore</w:t>
            </w:r>
          </w:p>
        </w:tc>
      </w:tr>
      <w:tr w:rsidR="00AB0343" w14:paraId="3B1A3F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CCED6"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7A47BCA2"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2D1C8B56" w14:textId="77777777" w:rsidR="00AB0343" w:rsidRDefault="00000000">
            <w:pPr>
              <w:spacing w:before="20" w:after="20" w:line="252" w:lineRule="auto"/>
            </w:pPr>
            <w:r>
              <w:rPr>
                <w:rFonts w:cs="Carlito"/>
                <w:sz w:val="18"/>
              </w:rPr>
              <w:t>public/ dibaca lewat /nama.png; src/assets/ diimpor kode</w:t>
            </w:r>
          </w:p>
        </w:tc>
      </w:tr>
    </w:tbl>
    <w:p w14:paraId="78F2BE20" w14:textId="77777777" w:rsidR="00AB0343" w:rsidRDefault="00AB0343">
      <w:pPr>
        <w:spacing w:after="60"/>
      </w:pPr>
    </w:p>
    <w:p w14:paraId="1374C5FE"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424BDE99"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1DC5833"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D305578" w14:textId="77777777" w:rsidR="00AB0343" w:rsidRDefault="00000000">
            <w:pPr>
              <w:spacing w:before="20" w:after="20"/>
            </w:pPr>
            <w:r>
              <w:rPr>
                <w:rFonts w:cs="Carlito"/>
                <w:b/>
                <w:color w:val="FFFFFF"/>
                <w:sz w:val="19"/>
              </w:rPr>
              <w:t>Alasan saya</w:t>
            </w:r>
          </w:p>
        </w:tc>
      </w:tr>
      <w:tr w:rsidR="00AB0343" w14:paraId="7FE46CE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3A763AD" w14:textId="40C12480" w:rsidR="00AB0343" w:rsidRDefault="00FC6115">
            <w:pPr>
              <w:spacing w:before="20" w:after="20" w:line="252" w:lineRule="auto"/>
            </w:pPr>
            <w:r>
              <w:t>dist/</w:t>
            </w:r>
          </w:p>
        </w:tc>
        <w:tc>
          <w:tcPr>
            <w:tcW w:w="6151" w:type="dxa"/>
            <w:tcBorders>
              <w:top w:val="single" w:sz="6" w:space="0" w:color="D8DEE9"/>
              <w:left w:val="single" w:sz="6" w:space="0" w:color="D8DEE9"/>
              <w:bottom w:val="single" w:sz="6" w:space="0" w:color="D8DEE9"/>
              <w:right w:val="single" w:sz="6" w:space="0" w:color="D8DEE9"/>
            </w:tcBorders>
          </w:tcPr>
          <w:p w14:paraId="77A7EAB7" w14:textId="77777777" w:rsidR="00AB0343" w:rsidRDefault="00000000">
            <w:pPr>
              <w:spacing w:before="20" w:after="20" w:line="252" w:lineRule="auto"/>
            </w:pPr>
            <w:r>
              <w:rPr>
                <w:rFonts w:cs="Carlito"/>
                <w:sz w:val="19"/>
              </w:rPr>
              <w:t>Hasil build dibuat ulang kapan saja dengan npm run build</w:t>
            </w:r>
          </w:p>
        </w:tc>
      </w:tr>
      <w:tr w:rsidR="00AB0343" w:rsidRPr="003544A7" w14:paraId="597AE1F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932046C" w14:textId="5484542A" w:rsidR="00AB0343" w:rsidRDefault="00FC6115">
            <w:pPr>
              <w:spacing w:before="20" w:after="20" w:line="252" w:lineRule="auto"/>
            </w:pPr>
            <w:r>
              <w:rPr>
                <w:sz w:val="19"/>
              </w:rPr>
              <w:t>node_modules/</w:t>
            </w:r>
          </w:p>
        </w:tc>
        <w:tc>
          <w:tcPr>
            <w:tcW w:w="6151" w:type="dxa"/>
            <w:tcBorders>
              <w:top w:val="single" w:sz="6" w:space="0" w:color="D8DEE9"/>
              <w:left w:val="single" w:sz="6" w:space="0" w:color="D8DEE9"/>
              <w:bottom w:val="single" w:sz="6" w:space="0" w:color="D8DEE9"/>
              <w:right w:val="single" w:sz="6" w:space="0" w:color="D8DEE9"/>
            </w:tcBorders>
          </w:tcPr>
          <w:p w14:paraId="0EE099D9" w14:textId="77777777" w:rsidR="00AB0343" w:rsidRPr="003544A7" w:rsidRDefault="00000000">
            <w:pPr>
              <w:spacing w:before="20" w:after="20" w:line="252" w:lineRule="auto"/>
              <w:rPr>
                <w:lang w:val="de-DE"/>
              </w:rPr>
            </w:pPr>
            <w:r w:rsidRPr="003544A7">
              <w:rPr>
                <w:rFonts w:cs="Carlito"/>
                <w:sz w:val="19"/>
                <w:lang w:val="de-DE"/>
              </w:rPr>
              <w:t>Isinya ribuan berkas dan bisa dipasang ulang dengan npm install</w:t>
            </w:r>
          </w:p>
        </w:tc>
      </w:tr>
    </w:tbl>
    <w:p w14:paraId="5A3C7DAD" w14:textId="77777777" w:rsidR="00AB0343" w:rsidRPr="003544A7"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14:paraId="005C6E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DAE3CB9"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74F8E709" w14:textId="77777777" w:rsidR="00AB0343" w:rsidRDefault="00AB0343">
      <w:pPr>
        <w:spacing w:after="60"/>
      </w:pPr>
    </w:p>
    <w:p w14:paraId="0BC42D53" w14:textId="77777777" w:rsidR="00AB0343" w:rsidRDefault="00AB0343">
      <w:pPr>
        <w:spacing w:after="60"/>
      </w:pPr>
    </w:p>
    <w:tbl>
      <w:tblPr>
        <w:tblW w:w="0" w:type="auto"/>
        <w:tblLook w:val="04A0" w:firstRow="1" w:lastRow="0" w:firstColumn="1" w:lastColumn="0" w:noHBand="0" w:noVBand="1"/>
      </w:tblPr>
      <w:tblGrid>
        <w:gridCol w:w="9752"/>
      </w:tblGrid>
      <w:tr w:rsidR="006A70FE" w14:paraId="53ECBBD5" w14:textId="77777777">
        <w:tc>
          <w:tcPr>
            <w:tcW w:w="9752" w:type="dxa"/>
            <w:shd w:val="clear" w:color="auto" w:fill="003796"/>
          </w:tcPr>
          <w:p w14:paraId="000B7DFB" w14:textId="77777777" w:rsidR="006A70FE" w:rsidRDefault="00000000">
            <w:pPr>
              <w:spacing w:before="40" w:after="40"/>
            </w:pPr>
            <w:r>
              <w:rPr>
                <w:rFonts w:cs="Carlito"/>
                <w:b/>
                <w:color w:val="FFFFFF"/>
              </w:rPr>
              <w:t>▌  SIMPAN KE GIT — SETELAH LEMBAR F</w:t>
            </w:r>
          </w:p>
        </w:tc>
      </w:tr>
    </w:tbl>
    <w:p w14:paraId="3BEEB65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ED4223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D5240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6B328E78" w14:textId="77777777" w:rsidR="00AB0343" w:rsidRDefault="00AB0343">
      <w:pPr>
        <w:spacing w:after="60"/>
      </w:pPr>
    </w:p>
    <w:p w14:paraId="0D908BA8"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D4A5B75"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8A396E2" w14:textId="77777777" w:rsidR="00AB0343" w:rsidRPr="003544A7" w:rsidRDefault="00000000">
      <w:pPr>
        <w:rPr>
          <w:lang w:val="de-DE"/>
        </w:rPr>
      </w:pPr>
      <w:r>
        <w:rPr>
          <w:rFonts w:cs="Carlito"/>
          <w:sz w:val="20"/>
        </w:rPr>
        <w:t xml:space="preserve">Cara memastikan: buka alamat yang diberikan npm run preview. </w:t>
      </w:r>
      <w:r w:rsidRPr="003544A7">
        <w:rPr>
          <w:rFonts w:cs="Carlito"/>
          <w:sz w:val="20"/>
          <w:lang w:val="de-DE"/>
        </w:rPr>
        <w:t>Halaman Anda jalan dari dist/, dan Console bersih.</w:t>
      </w:r>
    </w:p>
    <w:p w14:paraId="26E02DDA" w14:textId="77777777" w:rsidR="00AB0343" w:rsidRPr="003544A7" w:rsidRDefault="00AB0343">
      <w:pPr>
        <w:spacing w:after="60"/>
        <w:rPr>
          <w:lang w:val="de-DE"/>
        </w:rPr>
      </w:pPr>
    </w:p>
    <w:p w14:paraId="014BBE32" w14:textId="77777777" w:rsidR="00AB0343" w:rsidRPr="003544A7" w:rsidRDefault="00AB0343">
      <w:pPr>
        <w:spacing w:after="60"/>
        <w:rPr>
          <w:lang w:val="de-DE"/>
        </w:rPr>
      </w:pPr>
    </w:p>
    <w:p w14:paraId="51CC27E7" w14:textId="77777777" w:rsidR="00AB0343" w:rsidRPr="003544A7" w:rsidRDefault="00000000">
      <w:pPr>
        <w:rPr>
          <w:lang w:val="de-DE"/>
        </w:rPr>
      </w:pPr>
      <w:r w:rsidRPr="003544A7">
        <w:rPr>
          <w:lang w:val="de-DE"/>
        </w:rPr>
        <w:br w:type="page"/>
      </w:r>
    </w:p>
    <w:tbl>
      <w:tblPr>
        <w:tblW w:w="0" w:type="auto"/>
        <w:tblLook w:val="04A0" w:firstRow="1" w:lastRow="0" w:firstColumn="1" w:lastColumn="0" w:noHBand="0" w:noVBand="1"/>
      </w:tblPr>
      <w:tblGrid>
        <w:gridCol w:w="1701"/>
        <w:gridCol w:w="794"/>
        <w:gridCol w:w="7257"/>
      </w:tblGrid>
      <w:tr w:rsidR="00AB0343" w14:paraId="3115555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023BB6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5D97F11"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EC736F" w14:textId="77777777" w:rsidR="00AB0343" w:rsidRDefault="00000000">
            <w:pPr>
              <w:spacing w:before="20" w:after="20"/>
            </w:pPr>
            <w:r>
              <w:rPr>
                <w:rFonts w:cs="Carlito"/>
                <w:b/>
                <w:color w:val="003796"/>
                <w:sz w:val="18"/>
              </w:rPr>
              <w:t>Pertemuan 12  ·  Build Tooling, npm, dan Framework SPA</w:t>
            </w:r>
          </w:p>
        </w:tc>
      </w:tr>
    </w:tbl>
    <w:p w14:paraId="1A78F482" w14:textId="77777777" w:rsidR="00AB0343" w:rsidRDefault="00000000">
      <w:pPr>
        <w:spacing w:after="160"/>
        <w:jc w:val="center"/>
      </w:pPr>
      <w:r>
        <w:rPr>
          <w:rFonts w:cs="Carlito"/>
          <w:i/>
          <w:color w:val="5A6080"/>
          <w:sz w:val="17"/>
        </w:rPr>
        <w:t>Lembar G — Tiket keluar dan penilaian mandiri</w:t>
      </w:r>
    </w:p>
    <w:p w14:paraId="2D48CE48" w14:textId="77777777" w:rsidR="00AB0343" w:rsidRDefault="00AB0343">
      <w:pPr>
        <w:spacing w:after="60"/>
      </w:pPr>
    </w:p>
    <w:tbl>
      <w:tblPr>
        <w:tblW w:w="0" w:type="auto"/>
        <w:tblLook w:val="04A0" w:firstRow="1" w:lastRow="0" w:firstColumn="1" w:lastColumn="0" w:noHBand="0" w:noVBand="1"/>
      </w:tblPr>
      <w:tblGrid>
        <w:gridCol w:w="9752"/>
      </w:tblGrid>
      <w:tr w:rsidR="00AB0343" w14:paraId="75A278A6" w14:textId="77777777">
        <w:tc>
          <w:tcPr>
            <w:tcW w:w="9752" w:type="dxa"/>
            <w:shd w:val="clear" w:color="auto" w:fill="003796"/>
          </w:tcPr>
          <w:p w14:paraId="5D1E7CB1"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6EFD1CF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FB7D26"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7F4CAA1B"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1AFBEDB3" w:rsidR="00AB0343" w:rsidRDefault="00075386">
            <w:r>
              <w:rPr>
                <w:sz w:val="19"/>
              </w:rPr>
              <w:t>dependencies = paket yang dibutuhkan aplikasi saat berjalan di peramban; ikut masuk ke hasil build. Contoh: vue. devDependencies = perkakas yang hanya dipakai saat mengembangkan/membangun, tidak dikirim ke pengguna. Contoh: vite dan @vitejs/plugin-vue.</w:t>
            </w:r>
          </w:p>
        </w:tc>
      </w:tr>
    </w:tbl>
    <w:p w14:paraId="3B26DC8C" w14:textId="77777777" w:rsidR="00AB0343" w:rsidRDefault="00AB0343">
      <w:pPr>
        <w:spacing w:after="60"/>
      </w:pPr>
    </w:p>
    <w:p w14:paraId="5CE7C1BF"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2D75CAE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200A2E4" w14:textId="0DB7BEB1" w:rsidR="00AB0343" w:rsidRDefault="00075386">
            <w:r>
              <w:rPr>
                <w:sz w:val="19"/>
              </w:rPr>
              <w:t>package-lock.json mengunci versi tepat setiap paket (termasuk paket turunannya), sehingga npm install di komputer mana pun menghasilkan pohon paket yang sama. node_modules/ berisi ribuan berkas hasil pasang yang bisa dibuat ulang kapan saja dari package.json + lockfile, jadi tidak perlu disimpan dan hanya memperberat repositori.</w:t>
            </w:r>
          </w:p>
        </w:tc>
      </w:tr>
    </w:tbl>
    <w:p w14:paraId="73AE7768" w14:textId="77777777" w:rsidR="00AB0343" w:rsidRDefault="00AB0343">
      <w:pPr>
        <w:spacing w:after="60"/>
      </w:pPr>
    </w:p>
    <w:p w14:paraId="0727CBE4"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66B46E0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CC5AE17" w14:textId="75590898" w:rsidR="00AB0343" w:rsidRDefault="00075386">
            <w:r>
              <w:rPr>
                <w:sz w:val="19"/>
              </w:rPr>
              <w:t xml:space="preserve">Perintah itu menjalankan pembuat kerangka proyek Vite (create-vite) dengan templat vue: menulis index.html, src/main.js, App.vue, vite.config.js, package.json, dll. </w:t>
            </w:r>
            <w:r w:rsidRPr="003506DA">
              <w:rPr>
                <w:sz w:val="19"/>
                <w:lang w:val="de-DE"/>
              </w:rPr>
              <w:t xml:space="preserve">Titik (.) berarti "buat di folder saat ini", bukan membuat subfolder baru. </w:t>
            </w:r>
            <w:r>
              <w:rPr>
                <w:sz w:val="19"/>
              </w:rPr>
              <w:t>Tanda -- memisahkan opsi untuk npm dari opsi untuk create-vite (--template vue).</w:t>
            </w:r>
          </w:p>
        </w:tc>
      </w:tr>
    </w:tbl>
    <w:p w14:paraId="0D709009" w14:textId="77777777" w:rsidR="00AB0343" w:rsidRDefault="00AB0343">
      <w:pPr>
        <w:spacing w:after="60"/>
      </w:pPr>
    </w:p>
    <w:p w14:paraId="32526956"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72AEDF7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9FC756" w14:textId="2D2A45E8" w:rsidR="00AB0343" w:rsidRDefault="00075386">
            <w:r>
              <w:rPr>
                <w:sz w:val="19"/>
              </w:rPr>
              <w:t>Yang menggantikannya adalah state reaktif (reactive()) bersama template: di template, tampilan dideklarasikan dari state (v-for, v-if, {{ }}). Yang memanggil penggambaran ulang sekarang Vue sendiri: ia melacak bagian state yang dibaca template dan menggambar ulang hanya bagian yang berubah ketika state diubah. Fungsi pengubah cukup mengubah state.</w:t>
            </w:r>
          </w:p>
        </w:tc>
      </w:tr>
    </w:tbl>
    <w:p w14:paraId="7BA5FE1C" w14:textId="77777777" w:rsidR="00AB0343" w:rsidRDefault="00AB0343">
      <w:pPr>
        <w:spacing w:after="60"/>
      </w:pPr>
    </w:p>
    <w:p w14:paraId="2A1260D9" w14:textId="77777777" w:rsidR="00AB0343" w:rsidRPr="003544A7" w:rsidRDefault="00000000">
      <w:pPr>
        <w:keepNext/>
        <w:spacing w:after="80"/>
        <w:rPr>
          <w:lang w:val="de-DE"/>
        </w:rPr>
      </w:pPr>
      <w:r w:rsidRPr="003544A7">
        <w:rPr>
          <w:rFonts w:cs="Carlito"/>
          <w:sz w:val="20"/>
          <w:lang w:val="de-DE"/>
        </w:rPr>
        <w:t>5.  Mengapa props tidak boleh diubah dari dalam komponen anak?</w:t>
      </w:r>
    </w:p>
    <w:tbl>
      <w:tblPr>
        <w:tblW w:w="0" w:type="auto"/>
        <w:tblLayout w:type="fixed"/>
        <w:tblLook w:val="04A0" w:firstRow="1" w:lastRow="0" w:firstColumn="1" w:lastColumn="0" w:noHBand="0" w:noVBand="1"/>
      </w:tblPr>
      <w:tblGrid>
        <w:gridCol w:w="9751"/>
      </w:tblGrid>
      <w:tr w:rsidR="00AB0343" w:rsidRPr="003544A7" w14:paraId="6E78EE7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1A353C" w14:textId="3CB03E93" w:rsidR="00AB0343" w:rsidRPr="003544A7" w:rsidRDefault="00075386">
            <w:pPr>
              <w:rPr>
                <w:lang w:val="de-DE"/>
              </w:rPr>
            </w:pPr>
            <w:r w:rsidRPr="003506DA">
              <w:rPr>
                <w:sz w:val="19"/>
                <w:lang w:val="de-DE"/>
              </w:rPr>
              <w:t>Karena aliran data di Vue satu arah, dari induk ke anak. Bila anak mengubah props, data induk dan tampilan anak bisa tidak sinkron, dan sulit dilacak siapa yang mengubah. Vue juga memberi peringatan karena props bersifat read-only. Bila anak perlu mengubah data, ia memberi tahu induk (emit) atau memanggil fungsi pengubah state bersama.</w:t>
            </w:r>
          </w:p>
        </w:tc>
      </w:tr>
    </w:tbl>
    <w:p w14:paraId="4B518C7F" w14:textId="77777777" w:rsidR="00AB0343" w:rsidRPr="003544A7" w:rsidRDefault="00AB0343">
      <w:pPr>
        <w:spacing w:after="60"/>
        <w:rPr>
          <w:lang w:val="de-DE"/>
        </w:rPr>
      </w:pPr>
    </w:p>
    <w:p w14:paraId="1287C5EC"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625820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C0A3C8" w14:textId="5C274AD2" w:rsidR="00AB0343" w:rsidRDefault="00075386">
            <w:r>
              <w:rPr>
                <w:sz w:val="19"/>
              </w:rPr>
              <w:t>npm run dev menjalankan server pengembangan dengan sumber apa adanya, pemuatan ulang otomatis (HMR), dan tanpa minifikasi; dipakai selama mengerjakan. npm run preview menyajikan isi dist/ (hasil npm run build) seperti situs sungguhan; dipakai sesudah build untuk memastikan hasil produksi benar sebelum dikirim.</w:t>
            </w:r>
          </w:p>
        </w:tc>
      </w:tr>
    </w:tbl>
    <w:p w14:paraId="37148B6D" w14:textId="77777777" w:rsidR="00AB0343" w:rsidRDefault="00AB0343">
      <w:pPr>
        <w:spacing w:after="60"/>
      </w:pPr>
    </w:p>
    <w:p w14:paraId="2A35963D"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4E7B982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D15A21" w14:textId="37A675D6" w:rsidR="00AB0343" w:rsidRDefault="00075386">
            <w:r>
              <w:rPr>
                <w:sz w:val="19"/>
              </w:rPr>
              <w:t>Karena dist/ adalah hasil turunan yang selalu bisa dibuat ulang dari sumber dengan npm run build. Menyimpannya di git membuat riwayat penuh berkas ber-hash yang berubah setiap build dan menimbulkan konflik, serta mengaburkan batas sumber dan hasil. Di produksi, dist/ dibuat dari sumber (di komputer sendiri atau di CI/hosting) lalu dikirim ke server; yang disimpan di git cukup sumbernya.</w:t>
            </w:r>
          </w:p>
        </w:tc>
      </w:tr>
    </w:tbl>
    <w:p w14:paraId="044247EA" w14:textId="77777777" w:rsidR="00AB0343" w:rsidRDefault="00AB0343">
      <w:pPr>
        <w:spacing w:after="60"/>
      </w:pPr>
    </w:p>
    <w:p w14:paraId="7DCD9F4A" w14:textId="77777777" w:rsidR="00AB0343" w:rsidRDefault="00000000">
      <w:pPr>
        <w:keepNext/>
        <w:spacing w:before="160" w:after="60"/>
      </w:pPr>
      <w:r>
        <w:rPr>
          <w:rFonts w:cs="Carlito"/>
          <w:b/>
          <w:color w:val="003796"/>
        </w:rPr>
        <w:lastRenderedPageBreak/>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40AE9D80" w:rsidR="00AB0343" w:rsidRDefault="00DB2967">
            <w:pPr>
              <w:spacing w:after="0"/>
            </w:pPr>
            <w:r>
              <w:rPr>
                <w:rFonts w:ascii="Segoe UI Symbol" w:hAnsi="Segoe UI Symbol" w:cs="Segoe UI Symbol"/>
                <w:color w:val="003796"/>
                <w:sz w:val="22"/>
              </w:rPr>
              <w:t>☑</w:t>
            </w:r>
            <w:r w:rsidR="00000000">
              <w:rPr>
                <w:rFonts w:cs="Carlito"/>
                <w:color w:val="003796"/>
                <w:sz w:val="22"/>
              </w:rPr>
              <w:t xml:space="preserve"> Perkakas  node -v dan npm -v menjawab; versinya tercatat di README</w:t>
            </w:r>
          </w:p>
        </w:tc>
      </w:tr>
      <w:tr w:rsidR="00AB0343" w14:paraId="3CB6083D" w14:textId="77777777">
        <w:tc>
          <w:tcPr>
            <w:tcW w:w="9751" w:type="dxa"/>
            <w:tcBorders>
              <w:top w:val="single" w:sz="8" w:space="0" w:color="B9C6E2"/>
              <w:left w:val="single" w:sz="8" w:space="0" w:color="B9C6E2"/>
              <w:bottom w:val="single" w:sz="8" w:space="0" w:color="B9C6E2"/>
              <w:right w:val="single" w:sz="8" w:space="0" w:color="B9C6E2"/>
            </w:tcBorders>
          </w:tcPr>
          <w:p w14:paraId="5464DE6E" w14:textId="5E10AC4B" w:rsidR="00AB0343" w:rsidRDefault="00DB2967">
            <w:pPr>
              <w:spacing w:after="0"/>
            </w:pPr>
            <w:r>
              <w:rPr>
                <w:rFonts w:ascii="Segoe UI Symbol" w:hAnsi="Segoe UI Symbol" w:cs="Segoe UI Symbol"/>
                <w:color w:val="003796"/>
                <w:sz w:val="22"/>
              </w:rPr>
              <w:t>☑</w:t>
            </w:r>
            <w:r>
              <w:rPr>
                <w:rFonts w:ascii="Segoe UI Symbol" w:hAnsi="Segoe UI Symbol" w:cs="Segoe UI Symbol"/>
                <w:color w:val="003796"/>
                <w:sz w:val="22"/>
              </w:rPr>
              <w:t xml:space="preserve"> </w:t>
            </w:r>
            <w:r w:rsidR="00000000">
              <w:rPr>
                <w:rFonts w:cs="Carlito"/>
                <w:color w:val="003796"/>
                <w:sz w:val="22"/>
              </w:rPr>
              <w:t>Proyek  worksheet-p12/ dibuat dari folder kosong; npm run dev membuka halaman tanpa galat</w:t>
            </w:r>
          </w:p>
        </w:tc>
      </w:tr>
      <w:tr w:rsidR="00AB0343" w14:paraId="3C3943AE" w14:textId="77777777">
        <w:tc>
          <w:tcPr>
            <w:tcW w:w="9751" w:type="dxa"/>
            <w:tcBorders>
              <w:top w:val="single" w:sz="8" w:space="0" w:color="B9C6E2"/>
              <w:left w:val="single" w:sz="8" w:space="0" w:color="B9C6E2"/>
              <w:bottom w:val="single" w:sz="8" w:space="0" w:color="B9C6E2"/>
              <w:right w:val="single" w:sz="8" w:space="0" w:color="B9C6E2"/>
            </w:tcBorders>
          </w:tcPr>
          <w:p w14:paraId="2E66E3AE" w14:textId="13EBF487" w:rsidR="00AB0343" w:rsidRDefault="00DB2967">
            <w:pPr>
              <w:spacing w:after="0"/>
            </w:pPr>
            <w:r>
              <w:rPr>
                <w:rFonts w:ascii="Segoe UI Symbol" w:hAnsi="Segoe UI Symbol" w:cs="Segoe UI Symbol"/>
                <w:color w:val="003796"/>
                <w:sz w:val="22"/>
              </w:rPr>
              <w:t>☑</w:t>
            </w:r>
            <w:r>
              <w:rPr>
                <w:rFonts w:ascii="Segoe UI Symbol" w:hAnsi="Segoe UI Symbol" w:cs="Segoe UI Symbol"/>
                <w:color w:val="003796"/>
                <w:sz w:val="22"/>
              </w:rPr>
              <w:t xml:space="preserve"> </w:t>
            </w:r>
            <w:r w:rsidR="00000000">
              <w:rPr>
                <w:rFonts w:cs="Carlito"/>
                <w:color w:val="003796"/>
                <w:sz w:val="22"/>
              </w:rPr>
              <w:t>Porting  halaman tampil sama seperti P11; token dan CSS P04–P06 tidak diubah</w:t>
            </w:r>
          </w:p>
        </w:tc>
      </w:tr>
      <w:tr w:rsidR="00AB0343" w:rsidRPr="003544A7" w14:paraId="4DA20350" w14:textId="77777777">
        <w:tc>
          <w:tcPr>
            <w:tcW w:w="9751" w:type="dxa"/>
            <w:tcBorders>
              <w:top w:val="single" w:sz="8" w:space="0" w:color="B9C6E2"/>
              <w:left w:val="single" w:sz="8" w:space="0" w:color="B9C6E2"/>
              <w:bottom w:val="single" w:sz="8" w:space="0" w:color="B9C6E2"/>
              <w:right w:val="single" w:sz="8" w:space="0" w:color="B9C6E2"/>
            </w:tcBorders>
          </w:tcPr>
          <w:p w14:paraId="7BE65043" w14:textId="6B40117E" w:rsidR="00AB0343" w:rsidRPr="003544A7" w:rsidRDefault="00DB2967">
            <w:pPr>
              <w:spacing w:after="0"/>
              <w:rPr>
                <w:lang w:val="de-DE"/>
              </w:rPr>
            </w:pPr>
            <w:r w:rsidRPr="00DB2967">
              <w:rPr>
                <w:rFonts w:ascii="Segoe UI Symbol" w:hAnsi="Segoe UI Symbol" w:cs="Segoe UI Symbol"/>
                <w:color w:val="003796"/>
                <w:sz w:val="22"/>
                <w:lang w:val="de-DE"/>
              </w:rPr>
              <w:t>☑</w:t>
            </w:r>
            <w:r>
              <w:rPr>
                <w:rFonts w:ascii="Segoe UI Symbol" w:hAnsi="Segoe UI Symbol" w:cs="Segoe UI Symbol"/>
                <w:color w:val="003796"/>
                <w:sz w:val="22"/>
                <w:lang w:val="de-DE"/>
              </w:rPr>
              <w:t xml:space="preserve"> </w:t>
            </w:r>
            <w:r w:rsidR="00612CDB" w:rsidRPr="003544A7">
              <w:rPr>
                <w:rFonts w:cs="Carlito"/>
                <w:color w:val="003796"/>
                <w:sz w:val="22"/>
                <w:lang w:val="de-DE"/>
              </w:rPr>
              <w:t>Komponen</w:t>
            </w:r>
            <w:r w:rsidR="00000000" w:rsidRPr="003544A7">
              <w:rPr>
                <w:rFonts w:cs="Carlito"/>
                <w:color w:val="003796"/>
                <w:sz w:val="22"/>
                <w:lang w:val="de-DE"/>
              </w:rPr>
              <w:t xml:space="preserve"> empat komponen tersusun; KepalaProfil menerima props profil; nama berkas dan impor ditulis sama</w:t>
            </w:r>
          </w:p>
        </w:tc>
      </w:tr>
      <w:tr w:rsidR="00AB0343" w14:paraId="7327A8C6" w14:textId="77777777">
        <w:tc>
          <w:tcPr>
            <w:tcW w:w="9751" w:type="dxa"/>
            <w:tcBorders>
              <w:top w:val="single" w:sz="8" w:space="0" w:color="B9C6E2"/>
              <w:left w:val="single" w:sz="8" w:space="0" w:color="B9C6E2"/>
              <w:bottom w:val="single" w:sz="8" w:space="0" w:color="B9C6E2"/>
              <w:right w:val="single" w:sz="8" w:space="0" w:color="B9C6E2"/>
            </w:tcBorders>
          </w:tcPr>
          <w:p w14:paraId="5B660055" w14:textId="56BEA801" w:rsidR="00AB0343" w:rsidRDefault="00DB2967">
            <w:pPr>
              <w:spacing w:after="0"/>
            </w:pPr>
            <w:r>
              <w:rPr>
                <w:rFonts w:ascii="Segoe UI Symbol" w:hAnsi="Segoe UI Symbol" w:cs="Segoe UI Symbol"/>
                <w:color w:val="003796"/>
                <w:sz w:val="22"/>
              </w:rPr>
              <w:t>☑</w:t>
            </w:r>
            <w:r>
              <w:rPr>
                <w:rFonts w:ascii="Segoe UI Symbol" w:hAnsi="Segoe UI Symbol" w:cs="Segoe UI Symbol"/>
                <w:color w:val="003796"/>
                <w:sz w:val="22"/>
              </w:rPr>
              <w:t xml:space="preserve"> </w:t>
            </w:r>
            <w:r w:rsidR="00000000">
              <w:rPr>
                <w:rFonts w:cs="Carlito"/>
                <w:color w:val="003796"/>
                <w:sz w:val="22"/>
              </w:rPr>
              <w:t>Keadaan  state memakai reactive(); tidak ada render(state) manual lagi</w:t>
            </w:r>
          </w:p>
        </w:tc>
      </w:tr>
      <w:tr w:rsidR="00AB0343" w14:paraId="55C16B11" w14:textId="77777777">
        <w:tc>
          <w:tcPr>
            <w:tcW w:w="9751" w:type="dxa"/>
            <w:tcBorders>
              <w:top w:val="single" w:sz="8" w:space="0" w:color="B9C6E2"/>
              <w:left w:val="single" w:sz="8" w:space="0" w:color="B9C6E2"/>
              <w:bottom w:val="single" w:sz="8" w:space="0" w:color="B9C6E2"/>
              <w:right w:val="single" w:sz="8" w:space="0" w:color="B9C6E2"/>
            </w:tcBorders>
          </w:tcPr>
          <w:p w14:paraId="5382A359" w14:textId="723AD9B3" w:rsidR="00AB0343" w:rsidRDefault="00DB2967">
            <w:pPr>
              <w:spacing w:after="0"/>
            </w:pPr>
            <w:r>
              <w:rPr>
                <w:rFonts w:ascii="Segoe UI Symbol" w:hAnsi="Segoe UI Symbol" w:cs="Segoe UI Symbol"/>
                <w:color w:val="003796"/>
                <w:sz w:val="22"/>
              </w:rPr>
              <w:t>☑</w:t>
            </w:r>
            <w:r>
              <w:rPr>
                <w:rFonts w:ascii="Segoe UI Symbol" w:hAnsi="Segoe UI Symbol" w:cs="Segoe UI Symbol"/>
                <w:color w:val="003796"/>
                <w:sz w:val="22"/>
              </w:rPr>
              <w:t xml:space="preserve"> </w:t>
            </w:r>
            <w:r w:rsidR="00000000">
              <w:rPr>
                <w:rFonts w:cs="Carlito"/>
                <w:color w:val="003796"/>
                <w:sz w:val="22"/>
              </w:rPr>
              <w:t>Simpanan  onMounted memuat dan watch menyimpan; pilihan terakhir bertahan setelah tab ditutup</w:t>
            </w:r>
          </w:p>
        </w:tc>
      </w:tr>
      <w:tr w:rsidR="00AB0343" w14:paraId="2FFB8CBD" w14:textId="77777777">
        <w:tc>
          <w:tcPr>
            <w:tcW w:w="9751" w:type="dxa"/>
            <w:tcBorders>
              <w:top w:val="single" w:sz="8" w:space="0" w:color="B9C6E2"/>
              <w:left w:val="single" w:sz="8" w:space="0" w:color="B9C6E2"/>
              <w:bottom w:val="single" w:sz="8" w:space="0" w:color="B9C6E2"/>
              <w:right w:val="single" w:sz="8" w:space="0" w:color="B9C6E2"/>
            </w:tcBorders>
          </w:tcPr>
          <w:p w14:paraId="78354DEE" w14:textId="3C826A75" w:rsidR="00AB0343" w:rsidRDefault="00DB2967">
            <w:pPr>
              <w:spacing w:after="0"/>
            </w:pPr>
            <w:r>
              <w:rPr>
                <w:rFonts w:ascii="Segoe UI Symbol" w:hAnsi="Segoe UI Symbol" w:cs="Segoe UI Symbol"/>
                <w:color w:val="003796"/>
                <w:sz w:val="22"/>
              </w:rPr>
              <w:t>☑</w:t>
            </w:r>
            <w:r>
              <w:rPr>
                <w:rFonts w:ascii="Segoe UI Symbol" w:hAnsi="Segoe UI Symbol" w:cs="Segoe UI Symbol"/>
                <w:color w:val="003796"/>
                <w:sz w:val="22"/>
              </w:rPr>
              <w:t xml:space="preserve"> </w:t>
            </w:r>
            <w:r w:rsidR="00000000">
              <w:rPr>
                <w:rFonts w:cs="Carlito"/>
                <w:color w:val="003796"/>
                <w:sz w:val="22"/>
              </w:rPr>
              <w:t>Build  npm run build menghasilkan dist/; npm run preview menjalankannya; dua ukuran sudah dibandingkan</w:t>
            </w:r>
          </w:p>
        </w:tc>
      </w:tr>
      <w:tr w:rsidR="00AB0343" w14:paraId="67EADCAD" w14:textId="77777777">
        <w:tc>
          <w:tcPr>
            <w:tcW w:w="9751" w:type="dxa"/>
            <w:tcBorders>
              <w:top w:val="single" w:sz="8" w:space="0" w:color="B9C6E2"/>
              <w:left w:val="single" w:sz="8" w:space="0" w:color="B9C6E2"/>
              <w:bottom w:val="single" w:sz="8" w:space="0" w:color="B9C6E2"/>
              <w:right w:val="single" w:sz="8" w:space="0" w:color="B9C6E2"/>
            </w:tcBorders>
          </w:tcPr>
          <w:p w14:paraId="6052EA14" w14:textId="4FD1BE68" w:rsidR="00AB0343" w:rsidRDefault="00DB2967">
            <w:pPr>
              <w:spacing w:after="0"/>
            </w:pPr>
            <w:r>
              <w:rPr>
                <w:rFonts w:ascii="Segoe UI Symbol" w:hAnsi="Segoe UI Symbol" w:cs="Segoe UI Symbol"/>
                <w:color w:val="003796"/>
                <w:sz w:val="22"/>
              </w:rPr>
              <w:t>☑</w:t>
            </w:r>
            <w:r>
              <w:rPr>
                <w:rFonts w:ascii="Segoe UI Symbol" w:hAnsi="Segoe UI Symbol" w:cs="Segoe UI Symbol"/>
                <w:color w:val="003796"/>
                <w:sz w:val="22"/>
              </w:rPr>
              <w:t xml:space="preserve"> </w:t>
            </w:r>
            <w:r w:rsidR="00000000">
              <w:rPr>
                <w:rFonts w:cs="Carlito"/>
                <w:color w:val="003796"/>
                <w:sz w:val="22"/>
              </w:rPr>
              <w:t>Git  .gitignore memuat node_modules/ dan dist/; package-lock.json ikut di-commit; lebih dari satu commit</w:t>
            </w:r>
          </w:p>
        </w:tc>
      </w:tr>
      <w:tr w:rsidR="00AB0343" w14:paraId="5CE933C7" w14:textId="77777777">
        <w:tc>
          <w:tcPr>
            <w:tcW w:w="9751" w:type="dxa"/>
            <w:tcBorders>
              <w:top w:val="single" w:sz="8" w:space="0" w:color="B9C6E2"/>
              <w:left w:val="single" w:sz="8" w:space="0" w:color="B9C6E2"/>
              <w:bottom w:val="single" w:sz="8" w:space="0" w:color="B9C6E2"/>
              <w:right w:val="single" w:sz="8" w:space="0" w:color="B9C6E2"/>
            </w:tcBorders>
          </w:tcPr>
          <w:p w14:paraId="3820C9C4" w14:textId="61A3466D" w:rsidR="00AB0343" w:rsidRDefault="00DB2967">
            <w:pPr>
              <w:spacing w:after="0"/>
            </w:pPr>
            <w:r>
              <w:rPr>
                <w:rFonts w:ascii="Segoe UI Symbol" w:hAnsi="Segoe UI Symbol" w:cs="Segoe UI Symbol"/>
                <w:color w:val="003796"/>
                <w:sz w:val="22"/>
              </w:rPr>
              <w:t>☑</w:t>
            </w:r>
            <w:r>
              <w:rPr>
                <w:rFonts w:ascii="Segoe UI Symbol" w:hAnsi="Segoe UI Symbol" w:cs="Segoe UI Symbol"/>
                <w:color w:val="003796"/>
                <w:sz w:val="22"/>
              </w:rPr>
              <w:t xml:space="preserve"> </w:t>
            </w:r>
            <w:r w:rsidR="00000000">
              <w:rPr>
                <w:rFonts w:cs="Carlito"/>
                <w:color w:val="003796"/>
                <w:sz w:val="22"/>
              </w:rPr>
              <w:t>Deklarasi AI  README menyebutkan bagian mana yang dibantu AI dan bagian mana yang saya kerjakan sendiri</w:t>
            </w:r>
          </w:p>
        </w:tc>
      </w:tr>
    </w:tbl>
    <w:p w14:paraId="79742F62" w14:textId="77777777" w:rsidR="00AB0343" w:rsidRDefault="00AB0343">
      <w:pPr>
        <w:spacing w:after="60"/>
      </w:pPr>
    </w:p>
    <w:p w14:paraId="794AB77D" w14:textId="77777777" w:rsidR="00AB0343" w:rsidRDefault="00000000">
      <w:pPr>
        <w:keepNext/>
        <w:spacing w:before="160" w:after="60"/>
      </w:pPr>
      <w:r>
        <w:rPr>
          <w:rFonts w:cs="Carlito"/>
          <w:b/>
          <w:color w:val="003796"/>
        </w:rPr>
        <w:t>G.2  Satu baris untuk diingat</w:t>
      </w:r>
    </w:p>
    <w:p w14:paraId="426E1E09"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629D8A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832134" w14:textId="18F52A7D" w:rsidR="00AB0343" w:rsidRDefault="00CB7961">
            <w:r>
              <w:rPr>
                <w:sz w:val="19"/>
              </w:rPr>
              <w:t>Selalu pakai npm.cmd di PowerShell (atau atur Execution Policy), dan pastikan App.vue punya &lt;template&gt; serta semua berkas yang diimpor benar-benar ada sebelum menjalankan dev server.</w:t>
            </w:r>
          </w:p>
        </w:tc>
      </w:tr>
    </w:tbl>
    <w:p w14:paraId="0CD0EE6A" w14:textId="77777777" w:rsidR="00AB0343" w:rsidRDefault="00AB0343">
      <w:pPr>
        <w:spacing w:after="60"/>
      </w:pPr>
    </w:p>
    <w:p w14:paraId="4656FDD2" w14:textId="77777777" w:rsidR="00AB0343" w:rsidRDefault="00000000">
      <w:pPr>
        <w:keepNext/>
        <w:spacing w:before="160" w:after="60"/>
      </w:pPr>
      <w:r>
        <w:rPr>
          <w:rFonts w:cs="Carlito"/>
          <w:b/>
          <w:color w:val="003796"/>
        </w:rPr>
        <w:t>G.3  Penilaian mandiri</w:t>
      </w:r>
    </w:p>
    <w:p w14:paraId="12544CAA" w14:textId="77777777" w:rsidR="00AB0343" w:rsidRPr="003544A7" w:rsidRDefault="00000000">
      <w:pPr>
        <w:rPr>
          <w:lang w:val="de-DE"/>
        </w:rPr>
      </w:pPr>
      <w:r>
        <w:rPr>
          <w:rFonts w:cs="Carlito"/>
          <w:sz w:val="20"/>
        </w:rPr>
        <w:t xml:space="preserve">Isi perkiraan nilai Anda apa adanya sebelum menyerahkan lembar ini. </w:t>
      </w:r>
      <w:r w:rsidRPr="003544A7">
        <w:rPr>
          <w:rFonts w:cs="Carlito"/>
          <w:sz w:val="20"/>
          <w:lang w:val="de-DE"/>
        </w:rPr>
        <w:t>Kolom Bukti diisi nama berkas atau baris kode yang bisa dibuka dosen.</w:t>
      </w:r>
    </w:p>
    <w:tbl>
      <w:tblPr>
        <w:tblW w:w="0" w:type="auto"/>
        <w:tblLayout w:type="fixed"/>
        <w:tblLook w:val="04A0" w:firstRow="1" w:lastRow="0" w:firstColumn="1" w:lastColumn="0" w:noHBand="0" w:noVBand="1"/>
      </w:tblPr>
      <w:tblGrid>
        <w:gridCol w:w="9751"/>
      </w:tblGrid>
      <w:tr w:rsidR="00AB0343" w:rsidRPr="003544A7" w14:paraId="789A2132" w14:textId="77777777">
        <w:tc>
          <w:tcPr>
            <w:tcW w:w="9751" w:type="dxa"/>
            <w:tcBorders>
              <w:top w:val="single" w:sz="8" w:space="0" w:color="B9C6E2"/>
              <w:left w:val="single" w:sz="8" w:space="0" w:color="B9C6E2"/>
              <w:bottom w:val="single" w:sz="8" w:space="0" w:color="B9C6E2"/>
              <w:right w:val="single" w:sz="8" w:space="0" w:color="B9C6E2"/>
            </w:tcBorders>
          </w:tcPr>
          <w:p w14:paraId="470DD466" w14:textId="18E0A9AB" w:rsidR="00AB0343" w:rsidRPr="003544A7" w:rsidRDefault="00B7281F">
            <w:pPr>
              <w:spacing w:after="0"/>
              <w:rPr>
                <w:lang w:val="de-DE"/>
              </w:rPr>
            </w:pPr>
            <w:r w:rsidRPr="00B7281F">
              <w:rPr>
                <w:rFonts w:ascii="Segoe UI Symbol" w:hAnsi="Segoe UI Symbol" w:cs="Segoe UI Symbol"/>
                <w:color w:val="003796"/>
                <w:sz w:val="22"/>
                <w:lang w:val="de-DE"/>
              </w:rPr>
              <w:t xml:space="preserve">☑ </w:t>
            </w:r>
            <w:r w:rsidR="00C7251E" w:rsidRPr="003544A7">
              <w:rPr>
                <w:rFonts w:cs="Carlito"/>
                <w:color w:val="003796"/>
                <w:sz w:val="22"/>
                <w:lang w:val="de-DE"/>
              </w:rPr>
              <w:t>Pengungkapan</w:t>
            </w:r>
            <w:r w:rsidR="00000000" w:rsidRPr="003544A7">
              <w:rPr>
                <w:rFonts w:cs="Carlito"/>
                <w:color w:val="003796"/>
                <w:sz w:val="22"/>
                <w:lang w:val="de-DE"/>
              </w:rPr>
              <w:t xml:space="preserve"> </w:t>
            </w:r>
            <w:r w:rsidR="00C7251E" w:rsidRPr="003544A7">
              <w:rPr>
                <w:rFonts w:cs="Carlito"/>
                <w:color w:val="003796"/>
                <w:sz w:val="22"/>
                <w:lang w:val="de-DE"/>
              </w:rPr>
              <w:t>AI README</w:t>
            </w:r>
            <w:r w:rsidR="00000000" w:rsidRPr="003544A7">
              <w:rPr>
                <w:rFonts w:cs="Carlito"/>
                <w:color w:val="003796"/>
                <w:sz w:val="22"/>
                <w:lang w:val="de-DE"/>
              </w:rPr>
              <w:t xml:space="preserve"> menyebutkan bagian mana yang dibantu AI dan bagian mana yang saya kerjakan sendiri</w:t>
            </w:r>
          </w:p>
        </w:tc>
      </w:tr>
      <w:tr w:rsidR="00AB0343" w:rsidRPr="003544A7" w14:paraId="1687B823" w14:textId="77777777">
        <w:tc>
          <w:tcPr>
            <w:tcW w:w="9751" w:type="dxa"/>
            <w:tcBorders>
              <w:top w:val="single" w:sz="8" w:space="0" w:color="B9C6E2"/>
              <w:left w:val="single" w:sz="8" w:space="0" w:color="B9C6E2"/>
              <w:bottom w:val="single" w:sz="8" w:space="0" w:color="B9C6E2"/>
              <w:right w:val="single" w:sz="8" w:space="0" w:color="B9C6E2"/>
            </w:tcBorders>
          </w:tcPr>
          <w:p w14:paraId="4BF87AB1" w14:textId="290683A8" w:rsidR="00AB0343" w:rsidRPr="003544A7" w:rsidRDefault="00B7281F">
            <w:pPr>
              <w:spacing w:after="0"/>
              <w:rPr>
                <w:lang w:val="de-DE"/>
              </w:rPr>
            </w:pPr>
            <w:r w:rsidRPr="005E0F63">
              <w:rPr>
                <w:rFonts w:ascii="Segoe UI Symbol" w:hAnsi="Segoe UI Symbol" w:cs="Segoe UI Symbol"/>
                <w:color w:val="003796"/>
                <w:sz w:val="22"/>
                <w:lang w:val="de-DE"/>
              </w:rPr>
              <w:t xml:space="preserve">☑ </w:t>
            </w:r>
            <w:r w:rsidR="00C7251E" w:rsidRPr="003544A7">
              <w:rPr>
                <w:rFonts w:cs="Carlito"/>
                <w:color w:val="003796"/>
                <w:sz w:val="22"/>
                <w:lang w:val="de-DE"/>
              </w:rPr>
              <w:t>Keaslian topik</w:t>
            </w:r>
            <w:r w:rsidR="00000000" w:rsidRPr="003544A7">
              <w:rPr>
                <w:rFonts w:cs="Carlito"/>
                <w:color w:val="003796"/>
                <w:sz w:val="22"/>
                <w:lang w:val="de-DE"/>
              </w:rPr>
              <w:t xml:space="preserve"> dan isi halaman ini milik saya sendiri, tidak menyalin pekerjaan mahasiswa lain</w:t>
            </w:r>
          </w:p>
        </w:tc>
      </w:tr>
    </w:tbl>
    <w:p w14:paraId="6FAFD667" w14:textId="77777777" w:rsidR="00AB0343" w:rsidRPr="003544A7" w:rsidRDefault="00AB0343">
      <w:pPr>
        <w:spacing w:after="60"/>
        <w:rPr>
          <w:lang w:val="de-DE"/>
        </w:rPr>
      </w:pPr>
    </w:p>
    <w:tbl>
      <w:tblPr>
        <w:tblW w:w="9752" w:type="dxa"/>
        <w:jc w:val="center"/>
        <w:tblLayout w:type="fixed"/>
        <w:tblLook w:val="04A0" w:firstRow="1" w:lastRow="0" w:firstColumn="1" w:lastColumn="0" w:noHBand="0" w:noVBand="1"/>
      </w:tblPr>
      <w:tblGrid>
        <w:gridCol w:w="7861"/>
        <w:gridCol w:w="1891"/>
      </w:tblGrid>
      <w:tr w:rsidR="00AB0343" w14:paraId="5AACFD5B" w14:textId="77777777" w:rsidTr="00F036FF">
        <w:trPr>
          <w:cantSplit/>
          <w:tblHeader/>
          <w:jc w:val="center"/>
        </w:trPr>
        <w:tc>
          <w:tcPr>
            <w:tcW w:w="7861"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1891"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F036FF" w14:paraId="33EBFD0E" w14:textId="77777777" w:rsidTr="00F036FF">
        <w:trPr>
          <w:cantSplit/>
          <w:trHeight w:val="294"/>
          <w:jc w:val="center"/>
        </w:trPr>
        <w:tc>
          <w:tcPr>
            <w:tcW w:w="7861" w:type="dxa"/>
            <w:tcBorders>
              <w:top w:val="single" w:sz="6" w:space="0" w:color="D8DEE9"/>
              <w:left w:val="single" w:sz="6" w:space="0" w:color="D8DEE9"/>
              <w:bottom w:val="single" w:sz="6" w:space="0" w:color="D8DEE9"/>
              <w:right w:val="single" w:sz="6" w:space="0" w:color="D8DEE9"/>
            </w:tcBorders>
          </w:tcPr>
          <w:p w14:paraId="398062C0" w14:textId="77777777" w:rsidR="00F036FF" w:rsidRDefault="00F036FF" w:rsidP="00F036FF">
            <w:pPr>
              <w:spacing w:before="20" w:after="20" w:line="252" w:lineRule="auto"/>
            </w:pPr>
            <w:r>
              <w:rPr>
                <w:rFonts w:cs="Carlito"/>
                <w:sz w:val="19"/>
              </w:rPr>
              <w:t>Proyek Vue berjalan</w:t>
            </w:r>
          </w:p>
        </w:tc>
        <w:tc>
          <w:tcPr>
            <w:tcW w:w="1891" w:type="dxa"/>
            <w:tcBorders>
              <w:top w:val="single" w:sz="6" w:space="0" w:color="D8DEE9"/>
              <w:left w:val="single" w:sz="6" w:space="0" w:color="D8DEE9"/>
              <w:bottom w:val="single" w:sz="6" w:space="0" w:color="D8DEE9"/>
              <w:right w:val="single" w:sz="6" w:space="0" w:color="D8DEE9"/>
            </w:tcBorders>
          </w:tcPr>
          <w:p w14:paraId="0D593FA9" w14:textId="32FD6847" w:rsidR="00F036FF" w:rsidRDefault="00F036FF" w:rsidP="00F036FF">
            <w:pPr>
              <w:spacing w:before="20" w:after="20" w:line="252" w:lineRule="auto"/>
            </w:pPr>
            <w:r>
              <w:rPr>
                <w:sz w:val="19"/>
              </w:rPr>
              <w:t>18/20 · bukti: package.json, npm run dev, src/main.js</w:t>
            </w:r>
          </w:p>
        </w:tc>
      </w:tr>
      <w:tr w:rsidR="00F036FF" w14:paraId="668F677A" w14:textId="77777777" w:rsidTr="00F036FF">
        <w:trPr>
          <w:cantSplit/>
          <w:trHeight w:val="294"/>
          <w:jc w:val="center"/>
        </w:trPr>
        <w:tc>
          <w:tcPr>
            <w:tcW w:w="7861" w:type="dxa"/>
            <w:tcBorders>
              <w:top w:val="single" w:sz="6" w:space="0" w:color="D8DEE9"/>
              <w:left w:val="single" w:sz="6" w:space="0" w:color="D8DEE9"/>
              <w:bottom w:val="single" w:sz="6" w:space="0" w:color="D8DEE9"/>
              <w:right w:val="single" w:sz="6" w:space="0" w:color="D8DEE9"/>
            </w:tcBorders>
          </w:tcPr>
          <w:p w14:paraId="47C11664" w14:textId="77777777" w:rsidR="00F036FF" w:rsidRDefault="00F036FF" w:rsidP="00F036FF">
            <w:pPr>
              <w:spacing w:before="20" w:after="20" w:line="252" w:lineRule="auto"/>
            </w:pPr>
            <w:r>
              <w:rPr>
                <w:rFonts w:cs="Carlito"/>
                <w:sz w:val="19"/>
              </w:rPr>
              <w:t>Porting tanpa mengubah perilaku</w:t>
            </w:r>
          </w:p>
        </w:tc>
        <w:tc>
          <w:tcPr>
            <w:tcW w:w="1891" w:type="dxa"/>
            <w:tcBorders>
              <w:top w:val="single" w:sz="6" w:space="0" w:color="D8DEE9"/>
              <w:left w:val="single" w:sz="6" w:space="0" w:color="D8DEE9"/>
              <w:bottom w:val="single" w:sz="6" w:space="0" w:color="D8DEE9"/>
              <w:right w:val="single" w:sz="6" w:space="0" w:color="D8DEE9"/>
            </w:tcBorders>
          </w:tcPr>
          <w:p w14:paraId="5584E699" w14:textId="3E96361F" w:rsidR="00F036FF" w:rsidRDefault="00F036FF" w:rsidP="00F036FF">
            <w:pPr>
              <w:spacing w:before="20" w:after="20" w:line="252" w:lineRule="auto"/>
            </w:pPr>
            <w:r>
              <w:rPr>
                <w:sz w:val="19"/>
              </w:rPr>
              <w:t>23/25 · bukti: src/*.css, data.js, api.js, public/</w:t>
            </w:r>
          </w:p>
        </w:tc>
      </w:tr>
      <w:tr w:rsidR="00F036FF" w14:paraId="6491C793" w14:textId="77777777" w:rsidTr="00F036FF">
        <w:trPr>
          <w:cantSplit/>
          <w:trHeight w:val="294"/>
          <w:jc w:val="center"/>
        </w:trPr>
        <w:tc>
          <w:tcPr>
            <w:tcW w:w="7861" w:type="dxa"/>
            <w:tcBorders>
              <w:top w:val="single" w:sz="6" w:space="0" w:color="D8DEE9"/>
              <w:left w:val="single" w:sz="6" w:space="0" w:color="D8DEE9"/>
              <w:bottom w:val="single" w:sz="6" w:space="0" w:color="D8DEE9"/>
              <w:right w:val="single" w:sz="6" w:space="0" w:color="D8DEE9"/>
            </w:tcBorders>
          </w:tcPr>
          <w:p w14:paraId="2681A2BE" w14:textId="77777777" w:rsidR="00F036FF" w:rsidRDefault="00F036FF" w:rsidP="00F036FF">
            <w:pPr>
              <w:spacing w:before="20" w:after="20" w:line="252" w:lineRule="auto"/>
            </w:pPr>
            <w:r>
              <w:rPr>
                <w:rFonts w:cs="Carlito"/>
                <w:sz w:val="19"/>
              </w:rPr>
              <w:t>Pemecahan komponen dan props</w:t>
            </w:r>
          </w:p>
        </w:tc>
        <w:tc>
          <w:tcPr>
            <w:tcW w:w="1891" w:type="dxa"/>
            <w:tcBorders>
              <w:top w:val="single" w:sz="6" w:space="0" w:color="D8DEE9"/>
              <w:left w:val="single" w:sz="6" w:space="0" w:color="D8DEE9"/>
              <w:bottom w:val="single" w:sz="6" w:space="0" w:color="D8DEE9"/>
              <w:right w:val="single" w:sz="6" w:space="0" w:color="D8DEE9"/>
            </w:tcBorders>
          </w:tcPr>
          <w:p w14:paraId="564D0A52" w14:textId="23A7244C" w:rsidR="00F036FF" w:rsidRDefault="00F036FF" w:rsidP="00F036FF">
            <w:pPr>
              <w:spacing w:before="20" w:after="20" w:line="252" w:lineRule="auto"/>
            </w:pPr>
            <w:r>
              <w:rPr>
                <w:sz w:val="19"/>
              </w:rPr>
              <w:t>18/20 · bukti: src/components/ (4 berkas), KepalaProfil props</w:t>
            </w:r>
          </w:p>
        </w:tc>
      </w:tr>
      <w:tr w:rsidR="00F036FF" w14:paraId="74DF0504" w14:textId="77777777" w:rsidTr="00F036FF">
        <w:trPr>
          <w:cantSplit/>
          <w:trHeight w:val="294"/>
          <w:jc w:val="center"/>
        </w:trPr>
        <w:tc>
          <w:tcPr>
            <w:tcW w:w="7861" w:type="dxa"/>
            <w:tcBorders>
              <w:top w:val="single" w:sz="6" w:space="0" w:color="D8DEE9"/>
              <w:left w:val="single" w:sz="6" w:space="0" w:color="D8DEE9"/>
              <w:bottom w:val="single" w:sz="6" w:space="0" w:color="D8DEE9"/>
              <w:right w:val="single" w:sz="6" w:space="0" w:color="D8DEE9"/>
            </w:tcBorders>
          </w:tcPr>
          <w:p w14:paraId="47A23FCC" w14:textId="77777777" w:rsidR="00F036FF" w:rsidRDefault="00F036FF" w:rsidP="00F036FF">
            <w:pPr>
              <w:spacing w:before="20" w:after="20" w:line="252" w:lineRule="auto"/>
            </w:pPr>
            <w:r>
              <w:rPr>
                <w:rFonts w:cs="Carlito"/>
                <w:sz w:val="19"/>
              </w:rPr>
              <w:t>Build produksi dan preview</w:t>
            </w:r>
          </w:p>
        </w:tc>
        <w:tc>
          <w:tcPr>
            <w:tcW w:w="1891" w:type="dxa"/>
            <w:tcBorders>
              <w:top w:val="single" w:sz="6" w:space="0" w:color="D8DEE9"/>
              <w:left w:val="single" w:sz="6" w:space="0" w:color="D8DEE9"/>
              <w:bottom w:val="single" w:sz="6" w:space="0" w:color="D8DEE9"/>
              <w:right w:val="single" w:sz="6" w:space="0" w:color="D8DEE9"/>
            </w:tcBorders>
          </w:tcPr>
          <w:p w14:paraId="36765671" w14:textId="5E2833B3" w:rsidR="00F036FF" w:rsidRDefault="00F036FF" w:rsidP="00F036FF">
            <w:pPr>
              <w:spacing w:before="20" w:after="20" w:line="252" w:lineRule="auto"/>
            </w:pPr>
            <w:r>
              <w:rPr>
                <w:sz w:val="19"/>
              </w:rPr>
              <w:t>23/25 · bukti: npm run build, dist/, README (ukuran)</w:t>
            </w:r>
          </w:p>
        </w:tc>
      </w:tr>
      <w:tr w:rsidR="00F036FF" w:rsidRPr="00F036FF" w14:paraId="676588DA" w14:textId="77777777" w:rsidTr="00F036FF">
        <w:trPr>
          <w:cantSplit/>
          <w:trHeight w:val="294"/>
          <w:jc w:val="center"/>
        </w:trPr>
        <w:tc>
          <w:tcPr>
            <w:tcW w:w="7861" w:type="dxa"/>
            <w:tcBorders>
              <w:top w:val="single" w:sz="6" w:space="0" w:color="D8DEE9"/>
              <w:left w:val="single" w:sz="6" w:space="0" w:color="D8DEE9"/>
              <w:bottom w:val="single" w:sz="6" w:space="0" w:color="D8DEE9"/>
              <w:right w:val="single" w:sz="6" w:space="0" w:color="D8DEE9"/>
            </w:tcBorders>
          </w:tcPr>
          <w:p w14:paraId="2AD04DBC" w14:textId="77777777" w:rsidR="00F036FF" w:rsidRPr="003544A7" w:rsidRDefault="00F036FF" w:rsidP="00F036FF">
            <w:pPr>
              <w:spacing w:before="20" w:after="20" w:line="252" w:lineRule="auto"/>
              <w:rPr>
                <w:lang w:val="de-DE"/>
              </w:rPr>
            </w:pPr>
            <w:r w:rsidRPr="003544A7">
              <w:rPr>
                <w:rFonts w:cs="Carlito"/>
                <w:sz w:val="19"/>
                <w:lang w:val="de-DE"/>
              </w:rPr>
              <w:t>Kebersihan src/, .gitignore, deklarasi AI, bukti</w:t>
            </w:r>
          </w:p>
        </w:tc>
        <w:tc>
          <w:tcPr>
            <w:tcW w:w="1891" w:type="dxa"/>
            <w:tcBorders>
              <w:top w:val="single" w:sz="6" w:space="0" w:color="D8DEE9"/>
              <w:left w:val="single" w:sz="6" w:space="0" w:color="D8DEE9"/>
              <w:bottom w:val="single" w:sz="6" w:space="0" w:color="D8DEE9"/>
              <w:right w:val="single" w:sz="6" w:space="0" w:color="D8DEE9"/>
            </w:tcBorders>
          </w:tcPr>
          <w:p w14:paraId="1442F2B3" w14:textId="47544DCB" w:rsidR="00F036FF" w:rsidRPr="00F036FF" w:rsidRDefault="00F036FF" w:rsidP="00F036FF">
            <w:pPr>
              <w:spacing w:before="20" w:after="20" w:line="252" w:lineRule="auto"/>
            </w:pPr>
            <w:r>
              <w:rPr>
                <w:sz w:val="19"/>
              </w:rPr>
              <w:t>8/10 · bukti: .gitignore, README.md, package-lock.json</w:t>
            </w:r>
          </w:p>
        </w:tc>
      </w:tr>
      <w:tr w:rsidR="00F036FF" w14:paraId="11420806" w14:textId="77777777" w:rsidTr="00F036FF">
        <w:trPr>
          <w:cantSplit/>
          <w:trHeight w:val="294"/>
          <w:jc w:val="center"/>
        </w:trPr>
        <w:tc>
          <w:tcPr>
            <w:tcW w:w="7861" w:type="dxa"/>
            <w:tcBorders>
              <w:top w:val="single" w:sz="6" w:space="0" w:color="D8DEE9"/>
              <w:left w:val="single" w:sz="6" w:space="0" w:color="D8DEE9"/>
              <w:bottom w:val="single" w:sz="6" w:space="0" w:color="D8DEE9"/>
              <w:right w:val="single" w:sz="6" w:space="0" w:color="D8DEE9"/>
            </w:tcBorders>
          </w:tcPr>
          <w:p w14:paraId="3D400C81" w14:textId="77777777" w:rsidR="00F036FF" w:rsidRDefault="00F036FF" w:rsidP="00F036FF">
            <w:pPr>
              <w:spacing w:before="20" w:after="20" w:line="252" w:lineRule="auto"/>
            </w:pPr>
            <w:r>
              <w:rPr>
                <w:rFonts w:cs="Carlito"/>
                <w:sz w:val="19"/>
              </w:rPr>
              <w:t>TOTAL</w:t>
            </w:r>
          </w:p>
        </w:tc>
        <w:tc>
          <w:tcPr>
            <w:tcW w:w="1891" w:type="dxa"/>
            <w:tcBorders>
              <w:top w:val="single" w:sz="6" w:space="0" w:color="D8DEE9"/>
              <w:left w:val="single" w:sz="6" w:space="0" w:color="D8DEE9"/>
              <w:bottom w:val="single" w:sz="6" w:space="0" w:color="D8DEE9"/>
              <w:right w:val="single" w:sz="6" w:space="0" w:color="D8DEE9"/>
            </w:tcBorders>
          </w:tcPr>
          <w:p w14:paraId="5D2C8DA0" w14:textId="08393094" w:rsidR="00F036FF" w:rsidRDefault="00F036FF" w:rsidP="00F036FF">
            <w:pPr>
              <w:spacing w:before="20" w:after="20" w:line="252" w:lineRule="auto"/>
            </w:pPr>
            <w:r>
              <w:rPr>
                <w:sz w:val="19"/>
              </w:rPr>
              <w:t>90/100</w:t>
            </w:r>
          </w:p>
        </w:tc>
      </w:tr>
    </w:tbl>
    <w:p w14:paraId="2D3A79F0" w14:textId="77777777" w:rsidR="00AB0343" w:rsidRDefault="00AB0343">
      <w:pPr>
        <w:spacing w:after="60"/>
      </w:pPr>
    </w:p>
    <w:p w14:paraId="3764C906" w14:textId="77777777" w:rsidR="00AB0343" w:rsidRDefault="00000000">
      <w:pPr>
        <w:keepNext/>
        <w:spacing w:before="160" w:after="60"/>
      </w:pPr>
      <w:r>
        <w:rPr>
          <w:rFonts w:cs="Carlito"/>
          <w:b/>
          <w:color w:val="003796"/>
        </w:rPr>
        <w:lastRenderedPageBreak/>
        <w:t>G.4  Catatan untuk pengampu</w:t>
      </w:r>
    </w:p>
    <w:p w14:paraId="3080C70B"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358C19D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60BEFF" w14:textId="0E56994E" w:rsidR="00AB0343" w:rsidRDefault="003B506D">
            <w:r>
              <w:rPr>
                <w:sz w:val="19"/>
              </w:rPr>
              <w:t>Memahami alur reaktif: state diubah, template mengikuti sendiri tanpa render(). Juga mengatasi halaman putih "Component is missing template or render function" pada App.vue, dan mengatur impor antarberkas.</w:t>
            </w:r>
          </w:p>
        </w:tc>
      </w:tr>
    </w:tbl>
    <w:p w14:paraId="2671151C" w14:textId="77777777" w:rsidR="00AB0343" w:rsidRDefault="00AB0343">
      <w:pPr>
        <w:spacing w:after="60"/>
      </w:pPr>
    </w:p>
    <w:p w14:paraId="5B4399E7"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40CC211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B741EBD" w14:textId="0901F036" w:rsidR="00AB0343" w:rsidRDefault="00566E94">
            <w:r>
              <w:t>-</w:t>
            </w:r>
          </w:p>
        </w:tc>
      </w:tr>
    </w:tbl>
    <w:p w14:paraId="4B3EAFA4" w14:textId="77777777" w:rsidR="00AB0343" w:rsidRDefault="00AB0343">
      <w:pPr>
        <w:spacing w:after="60"/>
      </w:pPr>
    </w:p>
    <w:p w14:paraId="3EE4F627"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2C1734D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C40C42" w14:textId="27D64A27" w:rsidR="00AB0343" w:rsidRDefault="00566E94">
            <w:r>
              <w:rPr>
                <w:sz w:val="19"/>
              </w:rPr>
              <w:t>Node.js v24.22.0 dan npm 11.19.1; port dev 5173. npm diblokir Execution Policy PowerShell (diatasi dengan npm.cmd / Set-ExecutionPolicy -Scope CurrentUser RemoteSigned) dan create-vite gagal menjalankan npm install otomatis (cmd.exe ENOENT), lalu npm install dijalankan manual.</w:t>
            </w:r>
          </w:p>
        </w:tc>
      </w:tr>
    </w:tbl>
    <w:p w14:paraId="78AC1DE1" w14:textId="77777777" w:rsidR="00AB0343" w:rsidRDefault="00AB0343">
      <w:pPr>
        <w:spacing w:after="60"/>
      </w:pPr>
    </w:p>
    <w:p w14:paraId="30027A32" w14:textId="0C4B0B5F" w:rsidR="00AB0343" w:rsidRDefault="00000000">
      <w:r>
        <w:rPr>
          <w:rFonts w:cs="Carlito"/>
          <w:sz w:val="20"/>
        </w:rPr>
        <w:t xml:space="preserve">Tanda tangan: ______________________________     Tanggal: </w:t>
      </w:r>
      <w:r w:rsidR="00894661">
        <w:rPr>
          <w:rFonts w:cs="Carlito"/>
          <w:sz w:val="20"/>
        </w:rPr>
        <w:t>22/10/2026</w:t>
      </w:r>
      <w:r>
        <w:rPr>
          <w:rFonts w:cs="Carlito"/>
          <w:sz w:val="20"/>
        </w:rPr>
        <w:t xml:space="preserve">     Jam selesai:</w:t>
      </w:r>
      <w:r w:rsidR="0066331E">
        <w:rPr>
          <w:rFonts w:cs="Carlito"/>
          <w:sz w:val="20"/>
        </w:rPr>
        <w:t>17.33</w:t>
      </w:r>
    </w:p>
    <w:p w14:paraId="7E032D8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4E6557D"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F6B0B7"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536A83A9" w14:textId="77777777" w:rsidR="00AB0343" w:rsidRDefault="00AB0343">
      <w:pPr>
        <w:spacing w:after="60"/>
      </w:pPr>
    </w:p>
    <w:p w14:paraId="3849CFC6" w14:textId="77777777" w:rsidR="00AB0343" w:rsidRDefault="00AB0343">
      <w:pPr>
        <w:spacing w:after="60"/>
      </w:pPr>
    </w:p>
    <w:p w14:paraId="02B4AF8E" w14:textId="77777777" w:rsidR="00AB0343" w:rsidRDefault="00AB0343">
      <w:pPr>
        <w:spacing w:after="60"/>
      </w:pPr>
    </w:p>
    <w:tbl>
      <w:tblPr>
        <w:tblW w:w="0" w:type="auto"/>
        <w:tblLook w:val="04A0" w:firstRow="1" w:lastRow="0" w:firstColumn="1" w:lastColumn="0" w:noHBand="0" w:noVBand="1"/>
      </w:tblPr>
      <w:tblGrid>
        <w:gridCol w:w="9752"/>
      </w:tblGrid>
      <w:tr w:rsidR="006A70FE" w14:paraId="1A493001" w14:textId="77777777">
        <w:tc>
          <w:tcPr>
            <w:tcW w:w="9752" w:type="dxa"/>
            <w:shd w:val="clear" w:color="auto" w:fill="003796"/>
          </w:tcPr>
          <w:p w14:paraId="68BF9F25" w14:textId="77777777" w:rsidR="006A70FE" w:rsidRDefault="00000000">
            <w:pPr>
              <w:spacing w:before="40" w:after="40"/>
            </w:pPr>
            <w:r>
              <w:rPr>
                <w:rFonts w:cs="Carlito"/>
                <w:b/>
                <w:color w:val="FFFFFF"/>
              </w:rPr>
              <w:t>▌  SIMPAN KE GIT — SETELAH LEMBAR G</w:t>
            </w:r>
          </w:p>
        </w:tc>
      </w:tr>
    </w:tbl>
    <w:p w14:paraId="04C34D8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90865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381687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117DFEBD" w14:textId="77777777" w:rsidR="00AB0343" w:rsidRDefault="00AB0343">
      <w:pPr>
        <w:spacing w:after="60"/>
      </w:pPr>
    </w:p>
    <w:p w14:paraId="29A2514F"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3160376"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0E8FB5D0" w14:textId="77777777" w:rsidR="00AB0343" w:rsidRDefault="00000000">
      <w:r>
        <w:rPr>
          <w:rFonts w:cs="Carlito"/>
          <w:sz w:val="20"/>
        </w:rPr>
        <w:t>Cara memastikan: buka README di repositori Anda. Bagian Pertemuan 12 memuat deklarasi AI, dua nomor versi Node.js, dan dua ukuran sebelum serta sesudah build.</w:t>
      </w:r>
    </w:p>
    <w:p w14:paraId="3A3EAE46" w14:textId="77777777" w:rsidR="00AB0343" w:rsidRDefault="00AB0343">
      <w:pPr>
        <w:spacing w:after="60"/>
      </w:pPr>
    </w:p>
    <w:p w14:paraId="11B098BC" w14:textId="77777777" w:rsidR="00AB0343" w:rsidRDefault="00AB0343">
      <w:pPr>
        <w:spacing w:after="60"/>
      </w:pPr>
    </w:p>
    <w:p w14:paraId="3EE02DF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491669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94FB25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178D4F9"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8F1E7C" w14:textId="77777777" w:rsidR="00AB0343" w:rsidRDefault="00000000">
            <w:pPr>
              <w:spacing w:before="20" w:after="20"/>
            </w:pPr>
            <w:r>
              <w:rPr>
                <w:rFonts w:cs="Carlito"/>
                <w:b/>
                <w:color w:val="003796"/>
                <w:sz w:val="18"/>
              </w:rPr>
              <w:t>Pertemuan 12  ·  Build Tooling, npm, dan Framework SPA</w:t>
            </w:r>
          </w:p>
        </w:tc>
      </w:tr>
    </w:tbl>
    <w:p w14:paraId="4918BB9E" w14:textId="77777777" w:rsidR="00AB0343" w:rsidRDefault="00000000">
      <w:pPr>
        <w:spacing w:after="160"/>
        <w:jc w:val="center"/>
      </w:pPr>
      <w:r>
        <w:rPr>
          <w:rFonts w:cs="Carlito"/>
          <w:i/>
          <w:color w:val="5A6080"/>
          <w:sz w:val="17"/>
        </w:rPr>
        <w:t>Lampiran A — Rubrik penilaian</w:t>
      </w:r>
    </w:p>
    <w:p w14:paraId="54E2684D" w14:textId="77777777" w:rsidR="00AB0343" w:rsidRDefault="00AB0343">
      <w:pPr>
        <w:spacing w:after="60"/>
      </w:pPr>
    </w:p>
    <w:tbl>
      <w:tblPr>
        <w:tblW w:w="0" w:type="auto"/>
        <w:tblLook w:val="04A0" w:firstRow="1" w:lastRow="0" w:firstColumn="1" w:lastColumn="0" w:noHBand="0" w:noVBand="1"/>
      </w:tblPr>
      <w:tblGrid>
        <w:gridCol w:w="9752"/>
      </w:tblGrid>
      <w:tr w:rsidR="00AB0343" w14:paraId="76487C1A" w14:textId="77777777">
        <w:tc>
          <w:tcPr>
            <w:tcW w:w="9752" w:type="dxa"/>
            <w:shd w:val="clear" w:color="auto" w:fill="003796"/>
          </w:tcPr>
          <w:p w14:paraId="0CC82BE4" w14:textId="77777777" w:rsidR="00AB0343" w:rsidRDefault="00000000">
            <w:pPr>
              <w:spacing w:before="40" w:after="40"/>
            </w:pPr>
            <w:r>
              <w:rPr>
                <w:rFonts w:cs="Carlito"/>
                <w:b/>
                <w:color w:val="FFFFFF"/>
              </w:rPr>
              <w:t>▌  RUBRIK PENILAIAN        total 100</w:t>
            </w:r>
          </w:p>
        </w:tc>
      </w:tr>
    </w:tbl>
    <w:p w14:paraId="55CDED13"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rsidRPr="003544A7" w14:paraId="74D49603"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80CE704" w14:textId="77777777" w:rsidR="00AB0343" w:rsidRDefault="00000000">
            <w:pPr>
              <w:spacing w:before="20" w:after="20" w:line="252" w:lineRule="auto"/>
            </w:pPr>
            <w:r>
              <w:rPr>
                <w:rFonts w:cs="Carlito"/>
                <w:sz w:val="17"/>
              </w:rPr>
              <w:t>Porting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02075AA0"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F2C5B41" w14:textId="77777777" w:rsidR="00AB0343" w:rsidRDefault="00000000">
            <w:pPr>
              <w:spacing w:before="20" w:after="20" w:line="252" w:lineRule="auto"/>
            </w:pPr>
            <w:r>
              <w:rPr>
                <w:rFonts w:cs="Carlito"/>
                <w:sz w:val="17"/>
              </w:rPr>
              <w:t>Token, CSS, dan HTML P03–P06 dipakai apa adanya; tampilan sama seperti P11; berkas dari P10 ikut dipindahkan</w:t>
            </w:r>
          </w:p>
        </w:tc>
        <w:tc>
          <w:tcPr>
            <w:tcW w:w="2100" w:type="dxa"/>
            <w:tcBorders>
              <w:top w:val="single" w:sz="6" w:space="0" w:color="D8DEE9"/>
              <w:left w:val="single" w:sz="6" w:space="0" w:color="D8DEE9"/>
              <w:bottom w:val="single" w:sz="6" w:space="0" w:color="D8DEE9"/>
              <w:right w:val="single" w:sz="6" w:space="0" w:color="D8DEE9"/>
            </w:tcBorders>
          </w:tcPr>
          <w:p w14:paraId="13B5B020" w14:textId="77777777" w:rsidR="00AB0343" w:rsidRPr="003544A7" w:rsidRDefault="00000000">
            <w:pPr>
              <w:spacing w:before="20" w:after="20" w:line="252" w:lineRule="auto"/>
              <w:rPr>
                <w:lang w:val="de-DE"/>
              </w:rPr>
            </w:pPr>
            <w:r w:rsidRPr="003544A7">
              <w:rPr>
                <w:rFonts w:cs="Carlito"/>
                <w:sz w:val="17"/>
                <w:lang w:val="de-DE"/>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3C326835" w14:textId="77777777" w:rsidR="00AB0343" w:rsidRPr="003544A7" w:rsidRDefault="00000000">
            <w:pPr>
              <w:spacing w:before="20" w:after="20" w:line="252" w:lineRule="auto"/>
              <w:rPr>
                <w:lang w:val="de-DE"/>
              </w:rPr>
            </w:pPr>
            <w:r w:rsidRPr="003544A7">
              <w:rPr>
                <w:rFonts w:cs="Carlito"/>
                <w:sz w:val="17"/>
                <w:lang w:val="de-DE"/>
              </w:rPr>
              <w:t>Porting tidak selesai, atau desain diubah sehingga bukan lagi pekerjaan mahasiswa itu sendiri</w:t>
            </w:r>
          </w:p>
        </w:tc>
      </w:tr>
      <w:tr w:rsidR="00AB0343" w:rsidRPr="003544A7" w14:paraId="1E5B02F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A8BEC59"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04F6E488"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0EA9F2DA" w14:textId="77777777" w:rsidR="00AB0343" w:rsidRPr="003544A7" w:rsidRDefault="00000000">
            <w:pPr>
              <w:spacing w:before="20" w:after="20" w:line="252" w:lineRule="auto"/>
              <w:rPr>
                <w:lang w:val="de-DE"/>
              </w:rPr>
            </w:pPr>
            <w:r w:rsidRPr="003544A7">
              <w:rPr>
                <w:rFonts w:cs="Carlito"/>
                <w:sz w:val="17"/>
                <w:lang w:val="de-DE"/>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28D64693" w14:textId="77777777" w:rsidR="00AB0343" w:rsidRPr="003544A7" w:rsidRDefault="00000000">
            <w:pPr>
              <w:spacing w:before="20" w:after="20" w:line="252" w:lineRule="auto"/>
              <w:rPr>
                <w:lang w:val="de-DE"/>
              </w:rPr>
            </w:pPr>
            <w:r w:rsidRPr="003544A7">
              <w:rPr>
                <w:rFonts w:cs="Carlito"/>
                <w:sz w:val="17"/>
                <w:lang w:val="de-DE"/>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3F5E43C7" w14:textId="77777777" w:rsidR="00AB0343" w:rsidRPr="003544A7" w:rsidRDefault="00000000">
            <w:pPr>
              <w:spacing w:before="20" w:after="20" w:line="252" w:lineRule="auto"/>
              <w:rPr>
                <w:lang w:val="de-DE"/>
              </w:rPr>
            </w:pPr>
            <w:r w:rsidRPr="003544A7">
              <w:rPr>
                <w:rFonts w:cs="Carlito"/>
                <w:sz w:val="17"/>
                <w:lang w:val="de-DE"/>
              </w:rPr>
              <w:t>Halaman masih satu berkas besar, atau props tidak dipakai sama sekali</w:t>
            </w:r>
          </w:p>
        </w:tc>
      </w:tr>
      <w:tr w:rsidR="00AB0343" w14:paraId="597BB26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48E4149"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006B48C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ED43ADC"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1EE2DCB9"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003A592D"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5BCE73F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9781190"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0E46C6B0"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4C410DB3"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76B77BF8"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781BC12B" w14:textId="77777777" w:rsidR="00AB0343" w:rsidRDefault="00000000">
            <w:pPr>
              <w:spacing w:before="20" w:after="20" w:line="252" w:lineRule="auto"/>
            </w:pPr>
            <w:r>
              <w:rPr>
                <w:rFonts w:cs="Carlito"/>
                <w:sz w:val="17"/>
              </w:rPr>
              <w:t>Deklarasi AI kosong, node_modules/ ter-commit, atau pekerjaan tidak tersimpan</w:t>
            </w:r>
          </w:p>
        </w:tc>
      </w:tr>
    </w:tbl>
    <w:p w14:paraId="1A44F4B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E421F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26C428E"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portingnya tidak mengubah perilaku halaman P11.</w:t>
            </w:r>
          </w:p>
        </w:tc>
      </w:tr>
    </w:tbl>
    <w:p w14:paraId="79ACF00F" w14:textId="77777777" w:rsidR="00AB0343" w:rsidRDefault="00AB0343">
      <w:pPr>
        <w:spacing w:after="60"/>
      </w:pPr>
    </w:p>
    <w:p w14:paraId="7A82695B" w14:textId="77777777" w:rsidR="00AB0343" w:rsidRDefault="00000000">
      <w:pPr>
        <w:spacing w:after="160"/>
        <w:jc w:val="center"/>
      </w:pPr>
      <w:r>
        <w:rPr>
          <w:rFonts w:cs="Carlito"/>
          <w:i/>
          <w:color w:val="5A6080"/>
          <w:sz w:val="17"/>
        </w:rPr>
        <w:t>Lampiran B — Rujukan cepat dan kalau macet</w:t>
      </w:r>
    </w:p>
    <w:p w14:paraId="7810B646" w14:textId="77777777" w:rsidR="00AB0343" w:rsidRDefault="00AB0343">
      <w:pPr>
        <w:spacing w:after="60"/>
      </w:pPr>
    </w:p>
    <w:tbl>
      <w:tblPr>
        <w:tblW w:w="0" w:type="auto"/>
        <w:tblLook w:val="04A0" w:firstRow="1" w:lastRow="0" w:firstColumn="1" w:lastColumn="0" w:noHBand="0" w:noVBand="1"/>
      </w:tblPr>
      <w:tblGrid>
        <w:gridCol w:w="9752"/>
      </w:tblGrid>
      <w:tr w:rsidR="00AB0343" w:rsidRPr="003544A7" w14:paraId="55D7DAAA" w14:textId="77777777">
        <w:tc>
          <w:tcPr>
            <w:tcW w:w="9752" w:type="dxa"/>
            <w:shd w:val="clear" w:color="auto" w:fill="003796"/>
          </w:tcPr>
          <w:p w14:paraId="342DA320" w14:textId="77777777" w:rsidR="00AB0343" w:rsidRPr="003544A7" w:rsidRDefault="00000000">
            <w:pPr>
              <w:spacing w:before="40" w:after="40"/>
              <w:rPr>
                <w:lang w:val="de-DE"/>
              </w:rPr>
            </w:pPr>
            <w:r w:rsidRPr="003544A7">
              <w:rPr>
                <w:rFonts w:cs="Carlito"/>
                <w:b/>
                <w:color w:val="FFFFFF"/>
                <w:lang w:val="de-DE"/>
              </w:rPr>
              <w:t>▌  REFERENSI CEPAT NPM, VITE, DAN KOMPONEN        hafalkan yang ini</w:t>
            </w:r>
          </w:p>
        </w:tc>
      </w:tr>
    </w:tbl>
    <w:p w14:paraId="54EC9601" w14:textId="77777777" w:rsidR="00AB0343" w:rsidRPr="003544A7" w:rsidRDefault="00AB0343">
      <w:pPr>
        <w:spacing w:after="60"/>
        <w:rPr>
          <w:lang w:val="de-DE"/>
        </w:rPr>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rsidRPr="003544A7"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Pr="003544A7" w:rsidRDefault="00000000">
            <w:pPr>
              <w:spacing w:before="20" w:after="20" w:line="252" w:lineRule="auto"/>
              <w:rPr>
                <w:lang w:val="de-DE"/>
              </w:rPr>
            </w:pPr>
            <w:r w:rsidRPr="003544A7">
              <w:rPr>
                <w:rFonts w:cs="Carlito"/>
                <w:sz w:val="19"/>
                <w:lang w:val="de-DE"/>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Pr="003544A7" w:rsidRDefault="00AB0343">
            <w:pPr>
              <w:spacing w:before="20" w:after="20" w:line="252" w:lineRule="auto"/>
              <w:rPr>
                <w:lang w:val="de-DE"/>
              </w:rPr>
            </w:pPr>
          </w:p>
        </w:tc>
      </w:tr>
      <w:tr w:rsidR="00AB0343" w14:paraId="22662D6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34393EF"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228EFD0F"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628EFBFE" w14:textId="77777777" w:rsidR="00AB0343" w:rsidRDefault="00AB0343">
            <w:pPr>
              <w:spacing w:before="20" w:after="20" w:line="252" w:lineRule="auto"/>
            </w:pPr>
          </w:p>
        </w:tc>
      </w:tr>
      <w:tr w:rsidR="00AB0343" w14:paraId="382D775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E93C29"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42B5C603"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527A481E" w14:textId="77777777" w:rsidR="00AB0343" w:rsidRDefault="00AB0343">
            <w:pPr>
              <w:spacing w:before="20" w:after="20" w:line="252" w:lineRule="auto"/>
            </w:pPr>
          </w:p>
        </w:tc>
      </w:tr>
      <w:tr w:rsidR="00AB0343" w14:paraId="3DDD4AF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349547F"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6F3B75EF"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57283DF2" w14:textId="77777777" w:rsidR="00AB0343" w:rsidRDefault="00AB0343">
            <w:pPr>
              <w:spacing w:before="20" w:after="20" w:line="252" w:lineRule="auto"/>
            </w:pPr>
          </w:p>
        </w:tc>
      </w:tr>
      <w:tr w:rsidR="00AB0343" w14:paraId="6D44B5D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D91248A"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7433C149"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008AF0CE" w14:textId="77777777" w:rsidR="00AB0343" w:rsidRDefault="00AB0343">
            <w:pPr>
              <w:spacing w:before="20" w:after="20" w:line="252" w:lineRule="auto"/>
            </w:pPr>
          </w:p>
        </w:tc>
      </w:tr>
      <w:tr w:rsidR="00AB0343" w14:paraId="7BB53BD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0021E35"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6C4D8F5F"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76823196" w14:textId="77777777" w:rsidR="00AB0343" w:rsidRDefault="00AB0343">
            <w:pPr>
              <w:spacing w:before="20" w:after="20" w:line="252" w:lineRule="auto"/>
            </w:pPr>
          </w:p>
        </w:tc>
      </w:tr>
      <w:tr w:rsidR="00AB0343" w:rsidRPr="003544A7" w14:paraId="68BD22A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2C61DD7"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3573C6DA" w14:textId="77777777" w:rsidR="00AB0343" w:rsidRPr="003544A7" w:rsidRDefault="00000000">
            <w:pPr>
              <w:spacing w:before="20" w:after="20" w:line="252" w:lineRule="auto"/>
              <w:rPr>
                <w:lang w:val="de-DE"/>
              </w:rPr>
            </w:pPr>
            <w:r w:rsidRPr="003544A7">
              <w:rPr>
                <w:rFonts w:cs="Carlito"/>
                <w:sz w:val="19"/>
                <w:lang w:val="de-DE"/>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35A07BE0" w14:textId="77777777" w:rsidR="00AB0343" w:rsidRPr="003544A7" w:rsidRDefault="00AB0343">
            <w:pPr>
              <w:spacing w:before="20" w:after="20" w:line="252" w:lineRule="auto"/>
              <w:rPr>
                <w:lang w:val="de-DE"/>
              </w:rPr>
            </w:pPr>
          </w:p>
        </w:tc>
      </w:tr>
      <w:tr w:rsidR="00AB0343" w14:paraId="2FA1E75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AE8530A"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7DC67AB3"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425E1D96" w14:textId="77777777" w:rsidR="00AB0343" w:rsidRDefault="00AB0343">
            <w:pPr>
              <w:spacing w:before="20" w:after="20" w:line="252" w:lineRule="auto"/>
            </w:pPr>
          </w:p>
        </w:tc>
      </w:tr>
      <w:tr w:rsidR="00AB0343" w14:paraId="68DACF6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1360638" w14:textId="77777777" w:rsidR="00AB0343" w:rsidRDefault="00000000">
            <w:pPr>
              <w:spacing w:before="20" w:after="20" w:line="252" w:lineRule="auto"/>
            </w:pPr>
            <w:r>
              <w:rPr>
                <w:rFonts w:cs="Carlito"/>
                <w:sz w:val="19"/>
              </w:rPr>
              <w:t>ref(nilai)</w:t>
            </w:r>
          </w:p>
        </w:tc>
        <w:tc>
          <w:tcPr>
            <w:tcW w:w="3050" w:type="dxa"/>
            <w:tcBorders>
              <w:top w:val="single" w:sz="6" w:space="0" w:color="D8DEE9"/>
              <w:left w:val="single" w:sz="6" w:space="0" w:color="D8DEE9"/>
              <w:bottom w:val="single" w:sz="6" w:space="0" w:color="D8DEE9"/>
              <w:right w:val="single" w:sz="6" w:space="0" w:color="D8DEE9"/>
            </w:tcBorders>
          </w:tcPr>
          <w:p w14:paraId="409982F6"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5C41F181" w14:textId="77777777" w:rsidR="00AB0343" w:rsidRDefault="00AB0343">
            <w:pPr>
              <w:spacing w:before="20" w:after="20" w:line="252" w:lineRule="auto"/>
            </w:pPr>
          </w:p>
        </w:tc>
      </w:tr>
      <w:tr w:rsidR="00AB0343" w:rsidRPr="003544A7" w14:paraId="3C2A3AC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D53B80D" w14:textId="77777777" w:rsidR="00AB0343" w:rsidRDefault="00000000">
            <w:pPr>
              <w:spacing w:before="20" w:after="20" w:line="252" w:lineRule="auto"/>
            </w:pPr>
            <w:r>
              <w:rPr>
                <w:rFonts w:cs="Carlito"/>
                <w:sz w:val="19"/>
              </w:rPr>
              <w:lastRenderedPageBreak/>
              <w:t>defineProps({ })</w:t>
            </w:r>
          </w:p>
        </w:tc>
        <w:tc>
          <w:tcPr>
            <w:tcW w:w="3050" w:type="dxa"/>
            <w:tcBorders>
              <w:top w:val="single" w:sz="6" w:space="0" w:color="D8DEE9"/>
              <w:left w:val="single" w:sz="6" w:space="0" w:color="D8DEE9"/>
              <w:bottom w:val="single" w:sz="6" w:space="0" w:color="D8DEE9"/>
              <w:right w:val="single" w:sz="6" w:space="0" w:color="D8DEE9"/>
            </w:tcBorders>
          </w:tcPr>
          <w:p w14:paraId="7FC89A71" w14:textId="77777777" w:rsidR="00AB0343" w:rsidRPr="003544A7" w:rsidRDefault="00000000">
            <w:pPr>
              <w:spacing w:before="20" w:after="20" w:line="252" w:lineRule="auto"/>
              <w:rPr>
                <w:lang w:val="de-DE"/>
              </w:rPr>
            </w:pPr>
            <w:r w:rsidRPr="003544A7">
              <w:rPr>
                <w:rFonts w:cs="Carlito"/>
                <w:sz w:val="19"/>
                <w:lang w:val="de-DE"/>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4DD9EB71" w14:textId="77777777" w:rsidR="00AB0343" w:rsidRPr="003544A7" w:rsidRDefault="00AB0343">
            <w:pPr>
              <w:spacing w:before="20" w:after="20" w:line="252" w:lineRule="auto"/>
              <w:rPr>
                <w:lang w:val="de-DE"/>
              </w:rPr>
            </w:pPr>
          </w:p>
        </w:tc>
      </w:tr>
      <w:tr w:rsidR="00AB0343" w14:paraId="099F9CD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1D86E9"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76CD6F55"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42351627" w14:textId="77777777" w:rsidR="00AB0343" w:rsidRDefault="00AB0343">
            <w:pPr>
              <w:spacing w:before="20" w:after="20" w:line="252" w:lineRule="auto"/>
            </w:pPr>
          </w:p>
        </w:tc>
      </w:tr>
      <w:tr w:rsidR="00AB0343" w:rsidRPr="003544A7" w14:paraId="4BEC6FD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B502F81"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5E3B546F" w14:textId="77777777" w:rsidR="00AB0343" w:rsidRPr="003544A7" w:rsidRDefault="00000000">
            <w:pPr>
              <w:spacing w:before="20" w:after="20" w:line="252" w:lineRule="auto"/>
              <w:rPr>
                <w:lang w:val="de-DE"/>
              </w:rPr>
            </w:pPr>
            <w:r w:rsidRPr="003544A7">
              <w:rPr>
                <w:rFonts w:cs="Carlito"/>
                <w:sz w:val="19"/>
                <w:lang w:val="de-DE"/>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252307BC" w14:textId="77777777" w:rsidR="00AB0343" w:rsidRPr="003544A7" w:rsidRDefault="00AB0343">
            <w:pPr>
              <w:spacing w:before="20" w:after="20" w:line="252" w:lineRule="auto"/>
              <w:rPr>
                <w:lang w:val="de-DE"/>
              </w:rPr>
            </w:pPr>
          </w:p>
        </w:tc>
      </w:tr>
      <w:tr w:rsidR="00AB0343" w:rsidRPr="003544A7" w14:paraId="49C6597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88C76CF"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4FB6B0E6" w14:textId="77777777" w:rsidR="00AB0343" w:rsidRPr="003544A7" w:rsidRDefault="00000000">
            <w:pPr>
              <w:spacing w:before="20" w:after="20" w:line="252" w:lineRule="auto"/>
              <w:rPr>
                <w:lang w:val="de-DE"/>
              </w:rPr>
            </w:pPr>
            <w:r w:rsidRPr="003544A7">
              <w:rPr>
                <w:rFonts w:cs="Carlito"/>
                <w:sz w:val="19"/>
                <w:lang w:val="de-DE"/>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2EAD4F42" w14:textId="77777777" w:rsidR="00AB0343" w:rsidRPr="003544A7" w:rsidRDefault="00AB0343">
            <w:pPr>
              <w:spacing w:before="20" w:after="20" w:line="252" w:lineRule="auto"/>
              <w:rPr>
                <w:lang w:val="de-DE"/>
              </w:rPr>
            </w:pPr>
          </w:p>
        </w:tc>
      </w:tr>
      <w:tr w:rsidR="00AB0343" w:rsidRPr="003544A7" w14:paraId="395405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961FBF2"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1F0B6016" w14:textId="77777777" w:rsidR="00AB0343" w:rsidRPr="003544A7" w:rsidRDefault="00000000">
            <w:pPr>
              <w:spacing w:before="20" w:after="20" w:line="252" w:lineRule="auto"/>
              <w:rPr>
                <w:lang w:val="de-DE"/>
              </w:rPr>
            </w:pPr>
            <w:r w:rsidRPr="003544A7">
              <w:rPr>
                <w:rFonts w:cs="Carlito"/>
                <w:sz w:val="19"/>
                <w:lang w:val="de-DE"/>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1271F86C" w14:textId="77777777" w:rsidR="00AB0343" w:rsidRPr="003544A7" w:rsidRDefault="00AB0343">
            <w:pPr>
              <w:spacing w:before="20" w:after="20" w:line="252" w:lineRule="auto"/>
              <w:rPr>
                <w:lang w:val="de-DE"/>
              </w:rPr>
            </w:pPr>
          </w:p>
        </w:tc>
      </w:tr>
    </w:tbl>
    <w:p w14:paraId="675857AE" w14:textId="77777777" w:rsidR="00AB0343" w:rsidRPr="003544A7" w:rsidRDefault="00AB0343">
      <w:pPr>
        <w:spacing w:after="60"/>
        <w:rPr>
          <w:lang w:val="de-DE"/>
        </w:rPr>
      </w:pPr>
    </w:p>
    <w:tbl>
      <w:tblPr>
        <w:tblW w:w="0" w:type="auto"/>
        <w:tblLook w:val="04A0" w:firstRow="1" w:lastRow="0" w:firstColumn="1" w:lastColumn="0" w:noHBand="0" w:noVBand="1"/>
      </w:tblPr>
      <w:tblGrid>
        <w:gridCol w:w="9752"/>
      </w:tblGrid>
      <w:tr w:rsidR="00AB0343" w:rsidRPr="003544A7" w14:paraId="0A6D2D8C" w14:textId="77777777">
        <w:tc>
          <w:tcPr>
            <w:tcW w:w="9752" w:type="dxa"/>
            <w:shd w:val="clear" w:color="auto" w:fill="003796"/>
          </w:tcPr>
          <w:p w14:paraId="4328AC77" w14:textId="77777777" w:rsidR="00AB0343" w:rsidRPr="003544A7" w:rsidRDefault="00000000">
            <w:pPr>
              <w:spacing w:before="40" w:after="40"/>
              <w:rPr>
                <w:lang w:val="de-DE"/>
              </w:rPr>
            </w:pPr>
            <w:r w:rsidRPr="003544A7">
              <w:rPr>
                <w:rFonts w:cs="Carlito"/>
                <w:b/>
                <w:color w:val="FFFFFF"/>
                <w:lang w:val="de-DE"/>
              </w:rPr>
              <w:t>▌  KALAU MACET        cari gejalanya di sini</w:t>
            </w:r>
          </w:p>
        </w:tc>
      </w:tr>
    </w:tbl>
    <w:p w14:paraId="1978FEF2" w14:textId="77777777" w:rsidR="00AB0343" w:rsidRPr="003544A7" w:rsidRDefault="00AB0343">
      <w:pPr>
        <w:spacing w:after="60"/>
        <w:rPr>
          <w:lang w:val="de-DE"/>
        </w:rPr>
      </w:pPr>
    </w:p>
    <w:tbl>
      <w:tblPr>
        <w:tblW w:w="8901" w:type="dxa"/>
        <w:jc w:val="center"/>
        <w:tblLayout w:type="fixed"/>
        <w:tblLook w:val="04A0" w:firstRow="1" w:lastRow="0" w:firstColumn="1" w:lastColumn="0" w:noHBand="0" w:noVBand="1"/>
      </w:tblPr>
      <w:tblGrid>
        <w:gridCol w:w="2400"/>
        <w:gridCol w:w="3400"/>
        <w:gridCol w:w="3101"/>
      </w:tblGrid>
      <w:tr w:rsidR="00AB0343" w14:paraId="5D78AC9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1D94E66"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8A179A5"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5C47993" w14:textId="77777777" w:rsidR="00AB0343" w:rsidRDefault="00000000">
            <w:pPr>
              <w:spacing w:before="20" w:after="20"/>
            </w:pPr>
            <w:r>
              <w:rPr>
                <w:rFonts w:cs="Carlito"/>
                <w:b/>
                <w:color w:val="FFFFFF"/>
                <w:sz w:val="18"/>
              </w:rPr>
              <w:t>Yang dilakukan</w:t>
            </w:r>
          </w:p>
        </w:tc>
      </w:tr>
      <w:tr w:rsidR="00AB0343" w14:paraId="5F9D481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81A219"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7D348E57" w14:textId="77777777" w:rsidR="00AB0343" w:rsidRPr="003544A7" w:rsidRDefault="00000000">
            <w:pPr>
              <w:spacing w:before="20" w:after="20" w:line="252" w:lineRule="auto"/>
              <w:rPr>
                <w:lang w:val="de-DE"/>
              </w:rPr>
            </w:pPr>
            <w:r w:rsidRPr="003544A7">
              <w:rPr>
                <w:rFonts w:cs="Carlito"/>
                <w:sz w:val="18"/>
                <w:lang w:val="de-DE"/>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6445AA25" w14:textId="77777777" w:rsidR="00AB0343" w:rsidRDefault="00000000">
            <w:pPr>
              <w:spacing w:before="20" w:after="20" w:line="252" w:lineRule="auto"/>
            </w:pPr>
            <w:r>
              <w:rPr>
                <w:rFonts w:cs="Carlito"/>
                <w:sz w:val="18"/>
              </w:rPr>
              <w:t>Pilih Cancel, lalu buat folder baru yang kosong</w:t>
            </w:r>
          </w:p>
        </w:tc>
      </w:tr>
      <w:tr w:rsidR="00AB0343" w:rsidRPr="003544A7" w14:paraId="0E9FD41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E3CE2F"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5169B884"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5FD878D1" w14:textId="77777777" w:rsidR="00AB0343" w:rsidRPr="003544A7" w:rsidRDefault="00000000">
            <w:pPr>
              <w:spacing w:before="20" w:after="20" w:line="252" w:lineRule="auto"/>
              <w:rPr>
                <w:lang w:val="de-DE"/>
              </w:rPr>
            </w:pPr>
            <w:r w:rsidRPr="003544A7">
              <w:rPr>
                <w:rFonts w:cs="Carlito"/>
                <w:sz w:val="18"/>
                <w:lang w:val="de-DE"/>
              </w:rPr>
              <w:t>Tutup dan buka ulang terminal; pasang ulang bila tetap gagal</w:t>
            </w:r>
          </w:p>
        </w:tc>
      </w:tr>
      <w:tr w:rsidR="00AB0343" w14:paraId="37FE64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98ABAF"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0FFF21EF"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49C57AA2" w14:textId="77777777" w:rsidR="00AB0343" w:rsidRDefault="00000000">
            <w:pPr>
              <w:spacing w:before="20" w:after="20" w:line="252" w:lineRule="auto"/>
            </w:pPr>
            <w:r>
              <w:rPr>
                <w:rFonts w:cs="Carlito"/>
                <w:sz w:val="18"/>
              </w:rPr>
              <w:t>Tambahkan import './tokens.css' dan seterusnya di main.js</w:t>
            </w:r>
          </w:p>
        </w:tc>
      </w:tr>
      <w:tr w:rsidR="00AB0343" w:rsidRPr="003544A7" w14:paraId="77F1F29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551B10"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1CFC080F"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0BCDF9B9" w14:textId="77777777" w:rsidR="00AB0343" w:rsidRPr="003544A7" w:rsidRDefault="00000000">
            <w:pPr>
              <w:spacing w:before="20" w:after="20" w:line="252" w:lineRule="auto"/>
              <w:rPr>
                <w:lang w:val="de-DE"/>
              </w:rPr>
            </w:pPr>
            <w:r w:rsidRPr="003544A7">
              <w:rPr>
                <w:rFonts w:cs="Carlito"/>
                <w:sz w:val="18"/>
                <w:lang w:val="de-DE"/>
              </w:rPr>
              <w:t>Periksa nama berkas di src/</w:t>
            </w:r>
          </w:p>
        </w:tc>
      </w:tr>
      <w:tr w:rsidR="00AB0343" w:rsidRPr="003544A7" w14:paraId="2DF918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F56B05"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3D176D91" w14:textId="77777777" w:rsidR="00AB0343" w:rsidRPr="003544A7" w:rsidRDefault="00000000">
            <w:pPr>
              <w:spacing w:before="20" w:after="20" w:line="252" w:lineRule="auto"/>
              <w:rPr>
                <w:lang w:val="de-DE"/>
              </w:rPr>
            </w:pPr>
            <w:r w:rsidRPr="003544A7">
              <w:rPr>
                <w:rFonts w:cs="Carlito"/>
                <w:sz w:val="18"/>
                <w:lang w:val="de-DE"/>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46D329D8" w14:textId="77777777" w:rsidR="00AB0343" w:rsidRPr="003544A7" w:rsidRDefault="00000000">
            <w:pPr>
              <w:spacing w:before="20" w:after="20" w:line="252" w:lineRule="auto"/>
              <w:rPr>
                <w:lang w:val="de-DE"/>
              </w:rPr>
            </w:pPr>
            <w:r w:rsidRPr="003544A7">
              <w:rPr>
                <w:rFonts w:cs="Carlito"/>
                <w:sz w:val="18"/>
                <w:lang w:val="de-DE"/>
              </w:rPr>
              <w:t>Samakan nama berkas, nama impor, dan pemakaiannya</w:t>
            </w:r>
          </w:p>
        </w:tc>
      </w:tr>
      <w:tr w:rsidR="00AB0343" w14:paraId="1C6F39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3F78DF"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460CE53E"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77C35A61" w14:textId="77777777" w:rsidR="00AB0343" w:rsidRDefault="00000000">
            <w:pPr>
              <w:spacing w:before="20" w:after="20" w:line="252" w:lineRule="auto"/>
            </w:pPr>
            <w:r>
              <w:rPr>
                <w:rFonts w:cs="Carlito"/>
                <w:sz w:val="18"/>
              </w:rPr>
              <w:t>Akses lewat props.nama, atau pakai toRefs</w:t>
            </w:r>
          </w:p>
        </w:tc>
      </w:tr>
      <w:tr w:rsidR="00AB0343" w14:paraId="48281B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08F2A4" w14:textId="77777777" w:rsidR="00AB0343" w:rsidRPr="003544A7" w:rsidRDefault="00000000">
            <w:pPr>
              <w:spacing w:before="20" w:after="20" w:line="252" w:lineRule="auto"/>
              <w:rPr>
                <w:lang w:val="de-DE"/>
              </w:rPr>
            </w:pPr>
            <w:r w:rsidRPr="003544A7">
              <w:rPr>
                <w:rFonts w:cs="Carlito"/>
                <w:sz w:val="18"/>
                <w:lang w:val="de-DE"/>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5C516BDF"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3AA4323D" w14:textId="77777777" w:rsidR="00AB0343" w:rsidRDefault="00000000">
            <w:pPr>
              <w:spacing w:before="20" w:after="20" w:line="252" w:lineRule="auto"/>
            </w:pPr>
            <w:r>
              <w:rPr>
                <w:rFonts w:cs="Carlito"/>
                <w:sz w:val="18"/>
              </w:rPr>
              <w:t>Tambahkan :key berisi id unik</w:t>
            </w:r>
          </w:p>
        </w:tc>
      </w:tr>
      <w:tr w:rsidR="00AB0343" w14:paraId="36836BF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A2100C"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754E65C9"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5BA3D085" w14:textId="77777777" w:rsidR="00AB0343" w:rsidRDefault="00000000">
            <w:pPr>
              <w:spacing w:before="20" w:after="20" w:line="252" w:lineRule="auto"/>
            </w:pPr>
            <w:r>
              <w:rPr>
                <w:rFonts w:cs="Carlito"/>
                <w:sz w:val="18"/>
              </w:rPr>
              <w:t>Pindahkan penanda ke dalam &lt;template&gt;</w:t>
            </w:r>
          </w:p>
        </w:tc>
      </w:tr>
      <w:tr w:rsidR="00AB0343" w14:paraId="28E858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D0A60F"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617F7F6A" w14:textId="77777777" w:rsidR="00AB0343" w:rsidRPr="003544A7" w:rsidRDefault="00000000">
            <w:pPr>
              <w:spacing w:before="20" w:after="20" w:line="252" w:lineRule="auto"/>
              <w:rPr>
                <w:lang w:val="de-DE"/>
              </w:rPr>
            </w:pPr>
            <w:r w:rsidRPr="003544A7">
              <w:rPr>
                <w:rFonts w:cs="Carlito"/>
                <w:sz w:val="18"/>
                <w:lang w:val="de-DE"/>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7347E9FC" w14:textId="77777777" w:rsidR="00AB0343" w:rsidRDefault="00000000">
            <w:pPr>
              <w:spacing w:before="20" w:after="20" w:line="252" w:lineRule="auto"/>
            </w:pPr>
            <w:r>
              <w:rPr>
                <w:rFonts w:cs="Carlito"/>
                <w:sz w:val="18"/>
              </w:rPr>
              <w:t>Pakai satu kunci tetap dan catat nomor portnya</w:t>
            </w:r>
          </w:p>
        </w:tc>
      </w:tr>
      <w:tr w:rsidR="00AB0343" w14:paraId="6F27F2D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9D5B39"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53C19D21"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45B5EBE8" w14:textId="77777777" w:rsidR="00AB0343" w:rsidRDefault="00000000">
            <w:pPr>
              <w:spacing w:before="20" w:after="20" w:line="252" w:lineRule="auto"/>
            </w:pPr>
            <w:r>
              <w:rPr>
                <w:rFonts w:cs="Carlito"/>
                <w:sz w:val="18"/>
              </w:rPr>
              <w:t>git rm -r --cached dist/, lalu tambahkan ke .gitignore</w:t>
            </w:r>
          </w:p>
        </w:tc>
      </w:tr>
      <w:tr w:rsidR="00AB0343" w14:paraId="746496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9C91A6"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138C8245"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106E594D" w14:textId="77777777" w:rsidR="00AB0343" w:rsidRDefault="00000000">
            <w:pPr>
              <w:spacing w:before="20" w:after="20" w:line="252" w:lineRule="auto"/>
            </w:pPr>
            <w:r>
              <w:rPr>
                <w:rFonts w:cs="Carlito"/>
                <w:sz w:val="18"/>
              </w:rPr>
              <w:t>Samakan versi LTS, catat nomornya di README</w:t>
            </w:r>
          </w:p>
        </w:tc>
      </w:tr>
      <w:tr w:rsidR="00AB0343" w14:paraId="2274B68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E890B9"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6204F2A1"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72DCFA21" w14:textId="77777777" w:rsidR="00AB0343" w:rsidRDefault="00000000">
            <w:pPr>
              <w:spacing w:before="20" w:after="20" w:line="252" w:lineRule="auto"/>
            </w:pPr>
            <w:r>
              <w:rPr>
                <w:rFonts w:cs="Carlito"/>
                <w:sz w:val="18"/>
              </w:rPr>
              <w:t>Impor gambarnya di kode, atau pindahkan ke public/</w:t>
            </w:r>
          </w:p>
        </w:tc>
      </w:tr>
    </w:tbl>
    <w:p w14:paraId="728C3515" w14:textId="77777777" w:rsidR="00AB0343" w:rsidRDefault="00AB0343">
      <w:pPr>
        <w:spacing w:after="60"/>
      </w:pPr>
    </w:p>
    <w:p w14:paraId="07DD5C1F"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5223BD8B" w14:textId="77777777" w:rsidR="00AB0343" w:rsidRDefault="00AB0343">
      <w:pPr>
        <w:spacing w:after="60"/>
      </w:pPr>
    </w:p>
    <w:p w14:paraId="402B64BF" w14:textId="77777777" w:rsidR="00AB0343" w:rsidRDefault="00AB0343">
      <w:pPr>
        <w:spacing w:after="60"/>
      </w:pPr>
    </w:p>
    <w:tbl>
      <w:tblPr>
        <w:tblW w:w="0" w:type="auto"/>
        <w:tblLook w:val="04A0" w:firstRow="1" w:lastRow="0" w:firstColumn="1" w:lastColumn="0" w:noHBand="0" w:noVBand="1"/>
      </w:tblPr>
      <w:tblGrid>
        <w:gridCol w:w="9752"/>
      </w:tblGrid>
      <w:tr w:rsidR="00AB0343" w14:paraId="29BCA7D4" w14:textId="77777777">
        <w:tc>
          <w:tcPr>
            <w:tcW w:w="9752" w:type="dxa"/>
            <w:shd w:val="clear" w:color="auto" w:fill="003796"/>
          </w:tcPr>
          <w:p w14:paraId="5BC4D8C3" w14:textId="77777777" w:rsidR="00AB0343" w:rsidRDefault="00000000">
            <w:pPr>
              <w:spacing w:before="40" w:after="40"/>
            </w:pPr>
            <w:r>
              <w:rPr>
                <w:rFonts w:cs="Carlito"/>
                <w:b/>
                <w:color w:val="FFFFFF"/>
              </w:rPr>
              <w:t>▌  LAMPIRAN — MENYIMPAN PEKERJAAN ANDA KE GIT        sekali saja, bukan tiap pertemuan</w:t>
            </w:r>
          </w:p>
        </w:tc>
      </w:tr>
    </w:tbl>
    <w:p w14:paraId="457F3493" w14:textId="77777777" w:rsidR="00AB0343" w:rsidRDefault="00AB0343">
      <w:pPr>
        <w:spacing w:after="60"/>
      </w:pPr>
    </w:p>
    <w:p w14:paraId="3C10CCF6"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6B93BFDF" w14:textId="77777777" w:rsidR="00AB0343" w:rsidRDefault="00AB0343">
      <w:pPr>
        <w:spacing w:after="60"/>
      </w:pPr>
    </w:p>
    <w:p w14:paraId="1E34CB4B" w14:textId="77777777" w:rsidR="00AB0343" w:rsidRDefault="00000000">
      <w:pPr>
        <w:keepNext/>
        <w:spacing w:before="160" w:after="60"/>
      </w:pPr>
      <w:r>
        <w:rPr>
          <w:rFonts w:cs="Carlito"/>
          <w:b/>
          <w:color w:val="003796"/>
        </w:rPr>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1047FB36"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6A67CAB2"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2AD7EF53"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390502C4" w14:textId="77777777" w:rsidR="00AB0343" w:rsidRDefault="00000000">
            <w:pPr>
              <w:spacing w:before="20" w:after="20"/>
            </w:pPr>
            <w:r>
              <w:rPr>
                <w:rFonts w:cs="Carlito"/>
                <w:b/>
                <w:color w:val="FFFFFF"/>
                <w:sz w:val="18"/>
              </w:rPr>
              <w:t>Kapan dijalankan</w:t>
            </w:r>
          </w:p>
        </w:tc>
      </w:tr>
      <w:tr w:rsidR="00AB0343" w14:paraId="1F36DAE7"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47D1093" w14:textId="77777777" w:rsidR="00AB0343" w:rsidRDefault="00000000">
            <w:pPr>
              <w:spacing w:before="20" w:after="20" w:line="252" w:lineRule="auto"/>
            </w:pPr>
            <w:r>
              <w:rPr>
                <w:rFonts w:cs="Carlito"/>
                <w:sz w:val="18"/>
              </w:rPr>
              <w:lastRenderedPageBreak/>
              <w:t>git add .</w:t>
            </w:r>
          </w:p>
        </w:tc>
        <w:tc>
          <w:tcPr>
            <w:tcW w:w="3000" w:type="dxa"/>
            <w:tcBorders>
              <w:top w:val="single" w:sz="6" w:space="0" w:color="D8DEE9"/>
              <w:left w:val="single" w:sz="6" w:space="0" w:color="D8DEE9"/>
              <w:bottom w:val="single" w:sz="6" w:space="0" w:color="D8DEE9"/>
              <w:right w:val="single" w:sz="6" w:space="0" w:color="D8DEE9"/>
            </w:tcBorders>
          </w:tcPr>
          <w:p w14:paraId="3CF19598" w14:textId="77777777" w:rsidR="00AB0343" w:rsidRPr="003544A7" w:rsidRDefault="00000000">
            <w:pPr>
              <w:spacing w:before="20" w:after="20" w:line="252" w:lineRule="auto"/>
              <w:rPr>
                <w:lang w:val="de-DE"/>
              </w:rPr>
            </w:pPr>
            <w:r w:rsidRPr="003544A7">
              <w:rPr>
                <w:rFonts w:cs="Carlito"/>
                <w:sz w:val="18"/>
                <w:lang w:val="de-DE"/>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1B04B8EB" w14:textId="77777777" w:rsidR="00AB0343" w:rsidRDefault="00000000">
            <w:pPr>
              <w:spacing w:before="20" w:after="20" w:line="252" w:lineRule="auto"/>
            </w:pPr>
            <w:r>
              <w:rPr>
                <w:rFonts w:cs="Carlito"/>
                <w:sz w:val="18"/>
              </w:rPr>
              <w:t>Setiap kali selesai satu lembar</w:t>
            </w:r>
          </w:p>
        </w:tc>
      </w:tr>
      <w:tr w:rsidR="00AB0343" w14:paraId="13BCBE4F"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67886FE"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28DF8528"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220422EE" w14:textId="77777777" w:rsidR="00AB0343" w:rsidRDefault="00000000">
            <w:pPr>
              <w:spacing w:before="20" w:after="20" w:line="252" w:lineRule="auto"/>
            </w:pPr>
            <w:r>
              <w:rPr>
                <w:rFonts w:cs="Carlito"/>
                <w:sz w:val="18"/>
              </w:rPr>
              <w:t>Langsung setelah git add</w:t>
            </w:r>
          </w:p>
        </w:tc>
      </w:tr>
      <w:tr w:rsidR="00AB0343" w14:paraId="54CF8C0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ADD98DE"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323E5105"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1BB6F486" w14:textId="77777777" w:rsidR="00AB0343" w:rsidRDefault="00000000">
            <w:pPr>
              <w:spacing w:before="20" w:after="20" w:line="252" w:lineRule="auto"/>
            </w:pPr>
            <w:r>
              <w:rPr>
                <w:rFonts w:cs="Carlito"/>
                <w:sz w:val="18"/>
              </w:rPr>
              <w:t>Sebelum commit pertama</w:t>
            </w:r>
          </w:p>
        </w:tc>
      </w:tr>
    </w:tbl>
    <w:p w14:paraId="393AB53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962BE9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C47CBD0" w14:textId="77777777" w:rsidR="00AB0343" w:rsidRDefault="00000000">
            <w:pPr>
              <w:spacing w:after="0"/>
            </w:pPr>
            <w:r w:rsidRPr="003544A7">
              <w:rPr>
                <w:rFonts w:cs="Carlito"/>
                <w:b/>
                <w:color w:val="003796"/>
                <w:sz w:val="20"/>
                <w:lang w:val="de-DE"/>
              </w:rPr>
              <w:t xml:space="preserve">Titik pada git add .  Titik itu berarti "seluruh berkas di folder ini".  </w:t>
            </w:r>
            <w:r>
              <w:rPr>
                <w:rFonts w:cs="Carlito"/>
                <w:b/>
                <w:color w:val="003796"/>
                <w:sz w:val="20"/>
              </w:rPr>
              <w:t>Berkat .gitignore, node_modules/ dan dist/ tidak ikut meskipun titik itu dipakai.</w:t>
            </w:r>
          </w:p>
        </w:tc>
      </w:tr>
    </w:tbl>
    <w:p w14:paraId="2C353F2E" w14:textId="77777777" w:rsidR="00AB0343" w:rsidRDefault="00AB0343">
      <w:pPr>
        <w:spacing w:after="60"/>
      </w:pPr>
    </w:p>
    <w:p w14:paraId="11C58947" w14:textId="77777777" w:rsidR="00AB0343" w:rsidRDefault="00000000">
      <w:pPr>
        <w:keepNext/>
        <w:spacing w:before="160" w:after="60"/>
      </w:pPr>
      <w:r>
        <w:rPr>
          <w:rFonts w:cs="Carlito"/>
          <w:b/>
          <w:color w:val="003796"/>
        </w:rPr>
        <w:t>Berapa kali harus menyimpan?</w:t>
      </w:r>
    </w:p>
    <w:p w14:paraId="623019CB" w14:textId="77777777" w:rsidR="00AB0343" w:rsidRPr="003544A7" w:rsidRDefault="00000000">
      <w:pPr>
        <w:rPr>
          <w:lang w:val="de-DE"/>
        </w:rPr>
      </w:pPr>
      <w:r>
        <w:rPr>
          <w:rFonts w:cs="Carlito"/>
          <w:sz w:val="20"/>
        </w:rPr>
        <w:t xml:space="preserve">Tidak ada angka yang benar, tetapi patokannya begini: bila Anda sudah menyelesaikan satu hal yang berarti dan bisa Anda jelaskan, simpanlah. </w:t>
      </w:r>
      <w:r w:rsidRPr="003544A7">
        <w:rPr>
          <w:rFonts w:cs="Carlito"/>
          <w:sz w:val="20"/>
          <w:lang w:val="de-DE"/>
        </w:rPr>
        <w:t>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733C5A41"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A5A7901"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BE109A9" w14:textId="77777777" w:rsidR="00AB0343" w:rsidRDefault="00000000">
            <w:pPr>
              <w:spacing w:before="20" w:after="20"/>
            </w:pPr>
            <w:r>
              <w:rPr>
                <w:rFonts w:cs="Carlito"/>
                <w:b/>
                <w:color w:val="FFFFFF"/>
                <w:sz w:val="19"/>
              </w:rPr>
              <w:t>Yang Anda lakukan</w:t>
            </w:r>
          </w:p>
        </w:tc>
      </w:tr>
      <w:tr w:rsidR="00AB0343" w14:paraId="27AFD5B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D5F62DA"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F602D1E" w14:textId="77777777" w:rsidR="00AB0343" w:rsidRDefault="00000000">
            <w:pPr>
              <w:spacing w:before="20" w:after="20" w:line="252" w:lineRule="auto"/>
            </w:pPr>
            <w:r>
              <w:rPr>
                <w:rFonts w:cs="Carlito"/>
                <w:sz w:val="19"/>
              </w:rPr>
              <w:t>Simpan sekarang juga</w:t>
            </w:r>
          </w:p>
        </w:tc>
      </w:tr>
      <w:tr w:rsidR="00AB0343" w14:paraId="579B278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FA63355"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460C0EA8" w14:textId="77777777" w:rsidR="00AB0343" w:rsidRDefault="00000000">
            <w:pPr>
              <w:spacing w:before="20" w:after="20" w:line="252" w:lineRule="auto"/>
            </w:pPr>
            <w:r>
              <w:rPr>
                <w:rFonts w:cs="Carlito"/>
                <w:sz w:val="19"/>
              </w:rPr>
              <w:t>git rm -r --cached node_modules/, commit, lalu abaikan</w:t>
            </w:r>
          </w:p>
        </w:tc>
      </w:tr>
      <w:tr w:rsidR="00AB0343" w14:paraId="4EE480D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647965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335E9770" w14:textId="77777777" w:rsidR="00AB0343" w:rsidRDefault="00000000">
            <w:pPr>
              <w:spacing w:before="20" w:after="20" w:line="252" w:lineRule="auto"/>
            </w:pPr>
            <w:r>
              <w:rPr>
                <w:rFonts w:cs="Carlito"/>
                <w:sz w:val="19"/>
              </w:rPr>
              <w:t>Perbaiki lalu commit lagi — jangan hapus repositori</w:t>
            </w:r>
          </w:p>
        </w:tc>
      </w:tr>
      <w:tr w:rsidR="00AB0343" w14:paraId="3E17F02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F2EF00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6BAFA0F" w14:textId="77777777" w:rsidR="00AB0343" w:rsidRDefault="00000000">
            <w:pPr>
              <w:spacing w:before="20" w:after="20" w:line="252" w:lineRule="auto"/>
            </w:pPr>
            <w:r>
              <w:rPr>
                <w:rFonts w:cs="Carlito"/>
                <w:sz w:val="19"/>
              </w:rPr>
              <w:t>Perbaiki berkasnya dan commit lagi; riwayat lama tidak hilang dan itu wajar</w:t>
            </w:r>
          </w:p>
        </w:tc>
      </w:tr>
    </w:tbl>
    <w:p w14:paraId="37651F2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8D5013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D68CEDE"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1E9CDB19" w14:textId="77777777" w:rsidR="00AB0343" w:rsidRDefault="00AB0343">
      <w:pPr>
        <w:spacing w:after="60"/>
      </w:pPr>
    </w:p>
    <w:p w14:paraId="028E1D6F"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53180" w14:textId="77777777" w:rsidR="000055BC" w:rsidRDefault="000055BC">
      <w:pPr>
        <w:spacing w:after="0" w:line="240" w:lineRule="auto"/>
      </w:pPr>
      <w:r>
        <w:separator/>
      </w:r>
    </w:p>
  </w:endnote>
  <w:endnote w:type="continuationSeparator" w:id="0">
    <w:p w14:paraId="744DAE40" w14:textId="77777777" w:rsidR="000055BC" w:rsidRDefault="0000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045F917F" w:rsidR="00AB0343" w:rsidRDefault="00000000">
    <w:pPr>
      <w:pStyle w:val="Footer"/>
      <w:jc w:val="center"/>
    </w:pPr>
    <w:r>
      <w:rPr>
        <w:rFonts w:cs="Carlito"/>
        <w:color w:val="5A6080"/>
        <w:sz w:val="15"/>
      </w:rPr>
      <w:t>PABW 2026/2027  ·  Pertemuan 12  ·  Build Tooling, npm, dan Framework SPA  ·  Universitas Islam Indonesia  ·  halaman</w:t>
    </w:r>
    <w:r>
      <w:fldChar w:fldCharType="begin"/>
    </w:r>
    <w:r>
      <w:instrText>PAGE</w:instrText>
    </w:r>
    <w:r>
      <w:fldChar w:fldCharType="separate"/>
    </w:r>
    <w:r w:rsidR="003544A7">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9288" w14:textId="77777777" w:rsidR="000055BC" w:rsidRDefault="000055BC">
      <w:pPr>
        <w:spacing w:after="0" w:line="240" w:lineRule="auto"/>
      </w:pPr>
      <w:r>
        <w:separator/>
      </w:r>
    </w:p>
  </w:footnote>
  <w:footnote w:type="continuationSeparator" w:id="0">
    <w:p w14:paraId="2EEA2704" w14:textId="77777777" w:rsidR="000055BC" w:rsidRDefault="00005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B7"/>
    <w:rsid w:val="000055BC"/>
    <w:rsid w:val="00034616"/>
    <w:rsid w:val="00037C03"/>
    <w:rsid w:val="00054BDC"/>
    <w:rsid w:val="0006063C"/>
    <w:rsid w:val="00075386"/>
    <w:rsid w:val="001272E6"/>
    <w:rsid w:val="0015074B"/>
    <w:rsid w:val="00157335"/>
    <w:rsid w:val="0029639D"/>
    <w:rsid w:val="002A0B22"/>
    <w:rsid w:val="002A1C11"/>
    <w:rsid w:val="00326F90"/>
    <w:rsid w:val="003544A7"/>
    <w:rsid w:val="0037193C"/>
    <w:rsid w:val="003B506D"/>
    <w:rsid w:val="00424918"/>
    <w:rsid w:val="004F620E"/>
    <w:rsid w:val="005413E1"/>
    <w:rsid w:val="00566E94"/>
    <w:rsid w:val="005861F5"/>
    <w:rsid w:val="005B6E7A"/>
    <w:rsid w:val="005E06FA"/>
    <w:rsid w:val="005E0F63"/>
    <w:rsid w:val="005F1DEC"/>
    <w:rsid w:val="006059D1"/>
    <w:rsid w:val="006074E6"/>
    <w:rsid w:val="00607F8E"/>
    <w:rsid w:val="00612CDB"/>
    <w:rsid w:val="00617EC4"/>
    <w:rsid w:val="0066331E"/>
    <w:rsid w:val="006836C3"/>
    <w:rsid w:val="006A70FE"/>
    <w:rsid w:val="00724917"/>
    <w:rsid w:val="00762B3A"/>
    <w:rsid w:val="00894661"/>
    <w:rsid w:val="00976C23"/>
    <w:rsid w:val="009D5F16"/>
    <w:rsid w:val="009D7EB8"/>
    <w:rsid w:val="00A17385"/>
    <w:rsid w:val="00A5521D"/>
    <w:rsid w:val="00A72A67"/>
    <w:rsid w:val="00AA1D8D"/>
    <w:rsid w:val="00AB0343"/>
    <w:rsid w:val="00AC5EFB"/>
    <w:rsid w:val="00B43E04"/>
    <w:rsid w:val="00B47730"/>
    <w:rsid w:val="00B7281F"/>
    <w:rsid w:val="00BA206B"/>
    <w:rsid w:val="00BA7FB8"/>
    <w:rsid w:val="00C10D7C"/>
    <w:rsid w:val="00C25410"/>
    <w:rsid w:val="00C7251E"/>
    <w:rsid w:val="00CB0664"/>
    <w:rsid w:val="00CB7961"/>
    <w:rsid w:val="00CE1A9E"/>
    <w:rsid w:val="00CE69CC"/>
    <w:rsid w:val="00D01286"/>
    <w:rsid w:val="00D16F9B"/>
    <w:rsid w:val="00D6489C"/>
    <w:rsid w:val="00DB2967"/>
    <w:rsid w:val="00F036FF"/>
    <w:rsid w:val="00F120DF"/>
    <w:rsid w:val="00F46ABF"/>
    <w:rsid w:val="00F537AE"/>
    <w:rsid w:val="00F6220E"/>
    <w:rsid w:val="00F92448"/>
    <w:rsid w:val="00FC6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F18CC-4229-4CD3-8B37-821ADFF5F259}">
  <we:reference id="11d7cf85-ae5a-43b8-bc58-1e1a151cce24" version="1.0.0.1" store="EXCatalog" storeType="EXCatalog"/>
  <we:alternateReferences>
    <we:reference id="WA200010725" version="1.0.0.1" store="en-US" storeType="OMEX"/>
  </we:alternateReferences>
  <we:properties>
    <we:property name="claude.fileId" value="&quot;65a101ca-846b-492a-83e1-0e92deace0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21</Pages>
  <Words>5708</Words>
  <Characters>32536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38168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BRYANT AGUS JUNIOR SAPUTRA</cp:lastModifiedBy>
  <cp:revision>52</cp:revision>
  <dcterms:created xsi:type="dcterms:W3CDTF">2013-12-23T23:15:00Z</dcterms:created>
  <dcterms:modified xsi:type="dcterms:W3CDTF">2026-10-22T10:31:00Z</dcterms:modified>
  <cp:category>Lembar kerja mahasiswa</cp:category>
</cp:coreProperties>
</file>