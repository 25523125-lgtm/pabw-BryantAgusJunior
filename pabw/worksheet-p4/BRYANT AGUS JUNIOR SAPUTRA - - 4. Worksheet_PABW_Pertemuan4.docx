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52.0" w:type="dxa"/>
        <w:jc w:val="left"/>
        <w:tblInd w:w="-115.0" w:type="dxa"/>
        <w:tblLayout w:type="fixed"/>
        <w:tblLook w:val="0400"/>
      </w:tblPr>
      <w:tblGrid>
        <w:gridCol w:w="1701"/>
        <w:gridCol w:w="794"/>
        <w:gridCol w:w="7257"/>
        <w:tblGridChange w:id="0">
          <w:tblGrid>
            <w:gridCol w:w="1701"/>
            <w:gridCol w:w="794"/>
            <w:gridCol w:w="7257"/>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02">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03">
            <w:pPr>
              <w:spacing w:after="20" w:before="20" w:lineRule="auto"/>
              <w:jc w:val="center"/>
              <w:rPr/>
            </w:pPr>
            <w:r w:rsidDel="00000000" w:rsidR="00000000" w:rsidRPr="00000000">
              <w:rPr>
                <w:b w:val="1"/>
                <w:bCs w:val="1"/>
                <w:color w:val="1a1a2e"/>
                <w:sz w:val="30"/>
                <w:szCs w:val="30"/>
                <w:rtl w:val="0"/>
              </w:rPr>
              <w:t xml:space="preserve">P4</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04">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005">
      <w:pPr>
        <w:spacing w:after="40" w:before="200" w:lineRule="auto"/>
        <w:jc w:val="center"/>
        <w:rPr/>
      </w:pPr>
      <w:r w:rsidDel="00000000" w:rsidR="00000000" w:rsidRPr="00000000">
        <w:rPr>
          <w:b w:val="1"/>
          <w:bCs w:val="1"/>
          <w:color w:val="003796"/>
          <w:sz w:val="34"/>
          <w:szCs w:val="34"/>
          <w:rtl w:val="0"/>
        </w:rPr>
        <w:t xml:space="preserve">Merancang Tampilan dengan Design Token</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2"/>
        <w:tblW w:w="9751.0" w:type="dxa"/>
        <w:jc w:val="left"/>
        <w:tblInd w:w="-115.0" w:type="dxa"/>
        <w:tblLayout w:type="fixed"/>
        <w:tblLook w:val="0400"/>
      </w:tblPr>
      <w:tblGrid>
        <w:gridCol w:w="1474"/>
        <w:gridCol w:w="3628"/>
        <w:gridCol w:w="1474"/>
        <w:gridCol w:w="3175"/>
        <w:tblGridChange w:id="0">
          <w:tblGrid>
            <w:gridCol w:w="1474"/>
            <w:gridCol w:w="3628"/>
            <w:gridCol w:w="1474"/>
            <w:gridCol w:w="3175"/>
          </w:tblGrid>
        </w:tblGridChange>
      </w:tblGrid>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7">
            <w:pPr>
              <w:spacing w:after="0" w:lineRule="auto"/>
              <w:rPr/>
            </w:pPr>
            <w:r w:rsidDel="00000000" w:rsidR="00000000" w:rsidRPr="00000000">
              <w:rPr>
                <w:b w:val="1"/>
                <w:bCs w:val="1"/>
                <w:color w:val="003796"/>
                <w:sz w:val="18"/>
                <w:szCs w:val="18"/>
                <w:rtl w:val="0"/>
              </w:rPr>
              <w:t xml:space="preserve">NAMA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8">
            <w:pPr>
              <w:spacing w:after="0" w:lineRule="auto"/>
              <w:rPr/>
            </w:pPr>
            <w:r w:rsidDel="00000000" w:rsidR="00000000" w:rsidRPr="00000000">
              <w:rPr>
                <w:rtl w:val="0"/>
              </w:rPr>
              <w:t xml:space="preserve">Bryant Agus Junior Saputra</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9">
            <w:pPr>
              <w:spacing w:after="0" w:lineRule="auto"/>
              <w:rPr/>
            </w:pPr>
            <w:r w:rsidDel="00000000" w:rsidR="00000000" w:rsidRPr="00000000">
              <w:rPr>
                <w:b w:val="1"/>
                <w:bCs w:val="1"/>
                <w:color w:val="003796"/>
                <w:sz w:val="18"/>
                <w:szCs w:val="18"/>
                <w:rtl w:val="0"/>
              </w:rPr>
              <w:t xml:space="preserve">NIM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A">
            <w:pPr>
              <w:spacing w:after="0" w:lineRule="auto"/>
              <w:rPr/>
            </w:pPr>
            <w:r w:rsidDel="00000000" w:rsidR="00000000" w:rsidRPr="00000000">
              <w:rPr>
                <w:rtl w:val="0"/>
              </w:rPr>
              <w:t xml:space="preserve">25523125</w:t>
            </w:r>
          </w:p>
        </w:tc>
      </w:tr>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B">
            <w:pPr>
              <w:spacing w:after="0" w:lineRule="auto"/>
              <w:rPr/>
            </w:pPr>
            <w:r w:rsidDel="00000000" w:rsidR="00000000" w:rsidRPr="00000000">
              <w:rPr>
                <w:b w:val="1"/>
                <w:bCs w:val="1"/>
                <w:color w:val="003796"/>
                <w:sz w:val="18"/>
                <w:szCs w:val="18"/>
                <w:rtl w:val="0"/>
              </w:rPr>
              <w:t xml:space="preserve">KELAS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C">
            <w:pPr>
              <w:spacing w:after="0" w:lineRule="auto"/>
              <w:rPr/>
            </w:pPr>
            <w:r w:rsidDel="00000000" w:rsidR="00000000" w:rsidRPr="00000000">
              <w:rPr>
                <w:rtl w:val="0"/>
              </w:rPr>
              <w:t xml:space="preserve">A</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D">
            <w:pPr>
              <w:spacing w:after="0" w:lineRule="auto"/>
              <w:rPr/>
            </w:pPr>
            <w:r w:rsidDel="00000000" w:rsidR="00000000" w:rsidRPr="00000000">
              <w:rPr>
                <w:b w:val="1"/>
                <w:bCs w:val="1"/>
                <w:color w:val="003796"/>
                <w:sz w:val="18"/>
                <w:szCs w:val="18"/>
                <w:rtl w:val="0"/>
              </w:rPr>
              <w:t xml:space="preserve">TANGGAL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E">
            <w:pPr>
              <w:spacing w:after="0" w:lineRule="auto"/>
              <w:rPr/>
            </w:pPr>
            <w:r w:rsidDel="00000000" w:rsidR="00000000" w:rsidRPr="00000000">
              <w:rPr>
                <w:rtl w:val="0"/>
              </w:rPr>
              <w:t xml:space="preserve">24/09/2026</w:t>
            </w:r>
          </w:p>
        </w:tc>
      </w:tr>
    </w:tbl>
    <w:p w:rsidR="00000000" w:rsidDel="00000000" w:rsidP="00000000" w:rsidRDefault="00000000" w:rsidRPr="00000000" w14:paraId="0000000F">
      <w:pPr>
        <w:spacing w:after="60" w:lineRule="auto"/>
        <w:rPr/>
      </w:pPr>
      <w:r w:rsidDel="00000000" w:rsidR="00000000" w:rsidRPr="00000000">
        <w:rPr>
          <w:rtl w:val="0"/>
        </w:rPr>
      </w:r>
    </w:p>
    <w:tbl>
      <w:tblPr>
        <w:tblStyle w:val="Table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10">
            <w:pPr>
              <w:spacing w:after="0" w:lineRule="auto"/>
              <w:rPr/>
            </w:pPr>
            <w:r w:rsidDel="00000000" w:rsidR="00000000" w:rsidRPr="00000000">
              <w:rPr>
                <w:b w:val="1"/>
                <w:bCs w:val="1"/>
                <w:color w:val="003796"/>
                <w:sz w:val="20"/>
                <w:szCs w:val="20"/>
                <w:rtl w:val="0"/>
              </w:rPr>
              <w:t xml:space="preserve">Lanjutan dari Pertemuan 3 — berkas yang sama, bukan berkas baru.  </w:t>
            </w:r>
            <w:r w:rsidDel="00000000" w:rsidR="00000000" w:rsidRPr="00000000">
              <w:rPr>
                <w:color w:val="1a1a2e"/>
                <w:sz w:val="20"/>
                <w:szCs w:val="20"/>
                <w:rtl w:val="0"/>
              </w:rPr>
              <w:t xml:space="preserve">Hari ini Anda tidak membuat halaman baru. Anda mengambil profil.html yang Anda selesaikan di Pertemuan 3, memindahkannya ke folder worksheet-p4/, lalu memberinya tampilan. Struktur semantik, tabel, gambar, dan form Anda tetap dipakai.</w:t>
            </w:r>
            <w:r w:rsidDel="00000000" w:rsidR="00000000" w:rsidRPr="00000000">
              <w:rPr>
                <w:rtl w:val="0"/>
              </w:rPr>
            </w:r>
          </w:p>
        </w:tc>
      </w:tr>
    </w:tbl>
    <w:p w:rsidR="00000000" w:rsidDel="00000000" w:rsidP="00000000" w:rsidRDefault="00000000" w:rsidRPr="00000000" w14:paraId="00000011">
      <w:pPr>
        <w:spacing w:after="40" w:lineRule="auto"/>
        <w:rPr/>
      </w:pPr>
      <w:r w:rsidDel="00000000" w:rsidR="00000000" w:rsidRPr="00000000">
        <w:rPr>
          <w:rtl w:val="0"/>
        </w:rPr>
      </w:r>
    </w:p>
    <w:tbl>
      <w:tblPr>
        <w:tblStyle w:val="Table4"/>
        <w:tblW w:w="9864.0" w:type="dxa"/>
        <w:jc w:val="center"/>
        <w:tblLayout w:type="fixed"/>
        <w:tblLook w:val="0400"/>
      </w:tblPr>
      <w:tblGrid>
        <w:gridCol w:w="3628"/>
        <w:gridCol w:w="6236"/>
        <w:tblGridChange w:id="0">
          <w:tblGrid>
            <w:gridCol w:w="3628"/>
            <w:gridCol w:w="6236"/>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2">
            <w:pPr>
              <w:spacing w:after="20" w:before="20" w:lineRule="auto"/>
              <w:rPr/>
            </w:pPr>
            <w:r w:rsidDel="00000000" w:rsidR="00000000" w:rsidRPr="00000000">
              <w:rPr>
                <w:b w:val="1"/>
                <w:bCs w:val="1"/>
                <w:color w:val="ffffff"/>
                <w:sz w:val="19"/>
                <w:szCs w:val="19"/>
                <w:rtl w:val="0"/>
              </w:rPr>
              <w:t xml:space="preserve">Capaian pembelajaran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3">
            <w:pPr>
              <w:spacing w:after="20" w:before="20" w:lineRule="auto"/>
              <w:rPr/>
            </w:pPr>
            <w:r w:rsidDel="00000000" w:rsidR="00000000" w:rsidRPr="00000000">
              <w:rPr>
                <w:b w:val="1"/>
                <w:bCs w:val="1"/>
                <w:color w:val="ffffff"/>
                <w:sz w:val="19"/>
                <w:szCs w:val="19"/>
                <w:rtl w:val="0"/>
              </w:rPr>
              <w:t xml:space="preserve">Yang dinilai hari ini</w:t>
            </w:r>
            <w:r w:rsidDel="00000000" w:rsidR="00000000" w:rsidRPr="00000000">
              <w:rPr>
                <w:rtl w:val="0"/>
              </w:rPr>
            </w:r>
          </w:p>
        </w:tc>
      </w:tr>
      <w:tr>
        <w:trPr>
          <w:cantSplit w:val="1"/>
          <w:trHeight w:val="22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4">
            <w:pPr>
              <w:spacing w:after="20" w:before="20" w:line="252.00000000000003" w:lineRule="auto"/>
              <w:rPr/>
            </w:pPr>
            <w:r w:rsidDel="00000000" w:rsidR="00000000" w:rsidRPr="00000000">
              <w:rPr>
                <w:sz w:val="19"/>
                <w:szCs w:val="19"/>
                <w:rtl w:val="0"/>
              </w:rPr>
              <w:t xml:space="preserve">Mahasiswa mampu menerapkan CSS fundamental berbasis design token untuk menghasilkan antarmuka yang konsisten, mudah dirawat, dan responsif.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5">
            <w:pPr>
              <w:spacing w:after="20" w:before="20" w:line="252.00000000000003" w:lineRule="auto"/>
              <w:rPr/>
            </w:pPr>
            <w:r w:rsidDel="00000000" w:rsidR="00000000" w:rsidRPr="00000000">
              <w:rPr>
                <w:sz w:val="19"/>
                <w:szCs w:val="19"/>
                <w:rtl w:val="0"/>
              </w:rPr>
              <w:t xml:space="preserve">1. Token primitif dan semantik terpisah, dipakai konsisten oleh seluruh komponen.</w:t>
            </w:r>
            <w:r w:rsidDel="00000000" w:rsidR="00000000" w:rsidRPr="00000000">
              <w:rPr>
                <w:rtl w:val="0"/>
              </w:rPr>
            </w:r>
          </w:p>
          <w:p w:rsidR="00000000" w:rsidDel="00000000" w:rsidP="00000000" w:rsidRDefault="00000000" w:rsidRPr="00000000" w14:paraId="00000016">
            <w:pPr>
              <w:spacing w:after="20" w:before="20" w:line="252.00000000000003" w:lineRule="auto"/>
              <w:rPr/>
            </w:pPr>
            <w:r w:rsidDel="00000000" w:rsidR="00000000" w:rsidRPr="00000000">
              <w:rPr>
                <w:sz w:val="19"/>
                <w:szCs w:val="19"/>
                <w:rtl w:val="0"/>
              </w:rPr>
              <w:t xml:space="preserve">2. Tata letak memakai flexbox dan gap, tanpa float dan tanpa meluber.</w:t>
            </w:r>
            <w:r w:rsidDel="00000000" w:rsidR="00000000" w:rsidRPr="00000000">
              <w:rPr>
                <w:rtl w:val="0"/>
              </w:rPr>
            </w:r>
          </w:p>
          <w:p w:rsidR="00000000" w:rsidDel="00000000" w:rsidP="00000000" w:rsidRDefault="00000000" w:rsidRPr="00000000" w14:paraId="00000017">
            <w:pPr>
              <w:spacing w:after="20" w:before="20" w:line="252.00000000000003" w:lineRule="auto"/>
              <w:rPr/>
            </w:pPr>
            <w:r w:rsidDel="00000000" w:rsidR="00000000" w:rsidRPr="00000000">
              <w:rPr>
                <w:sz w:val="19"/>
                <w:szCs w:val="19"/>
                <w:rtl w:val="0"/>
              </w:rPr>
              <w:t xml:space="preserve">3. Ukuran memakai rem atau clamp, bukan px untuk tipografi.</w:t>
            </w:r>
            <w:r w:rsidDel="00000000" w:rsidR="00000000" w:rsidRPr="00000000">
              <w:rPr>
                <w:rtl w:val="0"/>
              </w:rPr>
            </w:r>
          </w:p>
          <w:p w:rsidR="00000000" w:rsidDel="00000000" w:rsidP="00000000" w:rsidRDefault="00000000" w:rsidRPr="00000000" w14:paraId="00000018">
            <w:pPr>
              <w:spacing w:after="20" w:before="20" w:line="252.00000000000003" w:lineRule="auto"/>
              <w:rPr/>
            </w:pPr>
            <w:r w:rsidDel="00000000" w:rsidR="00000000" w:rsidRPr="00000000">
              <w:rPr>
                <w:sz w:val="19"/>
                <w:szCs w:val="19"/>
                <w:rtl w:val="0"/>
              </w:rPr>
              <w:t xml:space="preserve">4. Tema gelap berfungsi dan tetap lolos kontras AA.</w:t>
            </w:r>
            <w:r w:rsidDel="00000000" w:rsidR="00000000" w:rsidRPr="00000000">
              <w:rPr>
                <w:rtl w:val="0"/>
              </w:rPr>
            </w:r>
          </w:p>
          <w:p w:rsidR="00000000" w:rsidDel="00000000" w:rsidP="00000000" w:rsidRDefault="00000000" w:rsidRPr="00000000" w14:paraId="00000019">
            <w:pPr>
              <w:spacing w:after="20" w:before="20" w:line="252.00000000000003" w:lineRule="auto"/>
              <w:rPr/>
            </w:pPr>
            <w:r w:rsidDel="00000000" w:rsidR="00000000" w:rsidRPr="00000000">
              <w:rPr>
                <w:sz w:val="19"/>
                <w:szCs w:val="19"/>
                <w:rtl w:val="0"/>
              </w:rPr>
              <w:t xml:space="preserve">5. Tidak ada gaya inline, tidak ada !important, urutan pemuatan CSS benar.</w:t>
            </w:r>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keepNext w:val="1"/>
        <w:spacing w:after="60" w:before="160" w:lineRule="auto"/>
        <w:rPr/>
      </w:pPr>
      <w:r w:rsidDel="00000000" w:rsidR="00000000" w:rsidRPr="00000000">
        <w:rPr>
          <w:b w:val="1"/>
          <w:bCs w:val="1"/>
          <w:color w:val="003796"/>
          <w:sz w:val="22"/>
          <w:szCs w:val="22"/>
          <w:rtl w:val="0"/>
        </w:rPr>
        <w:t xml:space="preserve">Aturan pengerjaan</w:t>
      </w:r>
      <w:r w:rsidDel="00000000" w:rsidR="00000000" w:rsidRPr="00000000">
        <w:rPr>
          <w:rtl w:val="0"/>
        </w:rPr>
      </w:r>
    </w:p>
    <w:tbl>
      <w:tblPr>
        <w:tblStyle w:val="Table5"/>
        <w:tblW w:w="9864.0" w:type="dxa"/>
        <w:jc w:val="center"/>
        <w:tblLayout w:type="fixed"/>
        <w:tblLook w:val="0400"/>
      </w:tblPr>
      <w:tblGrid>
        <w:gridCol w:w="1814"/>
        <w:gridCol w:w="8050"/>
        <w:tblGridChange w:id="0">
          <w:tblGrid>
            <w:gridCol w:w="1814"/>
            <w:gridCol w:w="805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C">
            <w:pPr>
              <w:spacing w:after="20" w:before="20" w:lineRule="auto"/>
              <w:rPr/>
            </w:pPr>
            <w:r w:rsidDel="00000000" w:rsidR="00000000" w:rsidRPr="00000000">
              <w:rPr>
                <w:b w:val="1"/>
                <w:bCs w:val="1"/>
                <w:color w:val="ffffff"/>
                <w:sz w:val="19"/>
                <w:szCs w:val="19"/>
                <w:rtl w:val="0"/>
              </w:rPr>
              <w:t xml:space="preserve">Hal</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D">
            <w:pPr>
              <w:spacing w:after="20" w:before="20" w:lineRule="auto"/>
              <w:rPr/>
            </w:pPr>
            <w:r w:rsidDel="00000000" w:rsidR="00000000" w:rsidRPr="00000000">
              <w:rPr>
                <w:b w:val="1"/>
                <w:bCs w:val="1"/>
                <w:color w:val="ffffff"/>
                <w:sz w:val="19"/>
                <w:szCs w:val="19"/>
                <w:rtl w:val="0"/>
              </w:rPr>
              <w:t xml:space="preserve">Ketetapan</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E">
            <w:pPr>
              <w:spacing w:after="20" w:before="20" w:line="252.00000000000003" w:lineRule="auto"/>
              <w:rPr/>
            </w:pPr>
            <w:r w:rsidDel="00000000" w:rsidR="00000000" w:rsidRPr="00000000">
              <w:rPr>
                <w:sz w:val="19"/>
                <w:szCs w:val="19"/>
                <w:rtl w:val="0"/>
              </w:rPr>
              <w:t xml:space="preserve">Bentuk kerja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F">
            <w:pPr>
              <w:spacing w:after="20" w:before="20" w:line="252.00000000000003" w:lineRule="auto"/>
              <w:rPr/>
            </w:pPr>
            <w:r w:rsidDel="00000000" w:rsidR="00000000" w:rsidRPr="00000000">
              <w:rPr>
                <w:sz w:val="19"/>
                <w:szCs w:val="19"/>
                <w:rtl w:val="0"/>
              </w:rPr>
              <w:t xml:space="preserve">Individu. Satu mahasiswa, satu halaman, satu tema tampilan.</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0">
            <w:pPr>
              <w:spacing w:after="20" w:before="20" w:line="252.00000000000003" w:lineRule="auto"/>
              <w:rPr/>
            </w:pPr>
            <w:r w:rsidDel="00000000" w:rsidR="00000000" w:rsidRPr="00000000">
              <w:rPr>
                <w:sz w:val="19"/>
                <w:szCs w:val="19"/>
                <w:rtl w:val="0"/>
              </w:rPr>
              <w:t xml:space="preserve">Perkakas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1">
            <w:pPr>
              <w:spacing w:after="20" w:before="20" w:line="252.00000000000003" w:lineRule="auto"/>
              <w:rPr/>
            </w:pPr>
            <w:r w:rsidDel="00000000" w:rsidR="00000000" w:rsidRPr="00000000">
              <w:rPr>
                <w:sz w:val="19"/>
                <w:szCs w:val="19"/>
                <w:rtl w:val="0"/>
              </w:rPr>
              <w:t xml:space="preserve">VS Code + peramban Chrome atau Firefox.</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2">
            <w:pPr>
              <w:spacing w:after="20" w:before="20" w:line="252.00000000000003" w:lineRule="auto"/>
              <w:rPr/>
            </w:pPr>
            <w:r w:rsidDel="00000000" w:rsidR="00000000" w:rsidRPr="00000000">
              <w:rPr>
                <w:sz w:val="19"/>
                <w:szCs w:val="19"/>
                <w:rtl w:val="0"/>
              </w:rPr>
              <w:t xml:space="preserve">Berkas awal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3">
            <w:pPr>
              <w:spacing w:after="20" w:before="20" w:line="252.00000000000003" w:lineRule="auto"/>
              <w:rPr/>
            </w:pPr>
            <w:r w:rsidDel="00000000" w:rsidR="00000000" w:rsidRPr="00000000">
              <w:rPr>
                <w:sz w:val="19"/>
                <w:szCs w:val="19"/>
                <w:rtl w:val="0"/>
              </w:rPr>
              <w:t xml:space="preserve">profil.html dari Pertemuan 3, disalin ke folder worksheet-p4/. Plus satu berkas gambar yang sudah Anda pakai di P3.</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4">
            <w:pPr>
              <w:spacing w:after="20" w:before="20" w:line="252.00000000000003" w:lineRule="auto"/>
              <w:rPr/>
            </w:pPr>
            <w:r w:rsidDel="00000000" w:rsidR="00000000" w:rsidRPr="00000000">
              <w:rPr>
                <w:sz w:val="19"/>
                <w:szCs w:val="19"/>
                <w:rtl w:val="0"/>
              </w:rPr>
              <w:t xml:space="preserve">Waktu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5">
            <w:pPr>
              <w:spacing w:after="20" w:before="20" w:line="252.00000000000003" w:lineRule="auto"/>
              <w:rPr/>
            </w:pPr>
            <w:r w:rsidDel="00000000" w:rsidR="00000000" w:rsidRPr="00000000">
              <w:rPr>
                <w:sz w:val="19"/>
                <w:szCs w:val="19"/>
                <w:rtl w:val="0"/>
              </w:rPr>
              <w:t xml:space="preserve">90 menit di kelas. Bila belum selesai, dilanjutkan di luar kelas paling lambat pukul 23.59 hari yang sama.</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6">
            <w:pPr>
              <w:spacing w:after="20" w:before="20" w:line="252.00000000000003" w:lineRule="auto"/>
              <w:rPr/>
            </w:pPr>
            <w:r w:rsidDel="00000000" w:rsidR="00000000" w:rsidRPr="00000000">
              <w:rPr>
                <w:sz w:val="19"/>
                <w:szCs w:val="19"/>
                <w:rtl w:val="0"/>
              </w:rPr>
              <w:t xml:space="preserve">Penyerahan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7">
            <w:pPr>
              <w:spacing w:after="20" w:before="20" w:line="252.00000000000003" w:lineRule="auto"/>
              <w:rPr/>
            </w:pPr>
            <w:r w:rsidDel="00000000" w:rsidR="00000000" w:rsidRPr="00000000">
              <w:rPr>
                <w:sz w:val="19"/>
                <w:szCs w:val="19"/>
                <w:rtl w:val="0"/>
              </w:rPr>
              <w:t xml:space="preserve">profil.html, tokens.css, base.css, layout.css, komponen.css, dan tema.css di folder worksheet-p4/ pada repositori GitHub Anda sendiri.</w:t>
            </w:r>
            <w:r w:rsidDel="00000000" w:rsidR="00000000" w:rsidRPr="00000000">
              <w:rPr>
                <w:rtl w:val="0"/>
              </w:rPr>
            </w:r>
          </w:p>
        </w:tc>
      </w:tr>
    </w:tbl>
    <w:p w:rsidR="00000000" w:rsidDel="00000000" w:rsidP="00000000" w:rsidRDefault="00000000" w:rsidRPr="00000000" w14:paraId="00000028">
      <w:pPr>
        <w:spacing w:after="60" w:lineRule="auto"/>
        <w:rPr/>
      </w:pPr>
      <w:r w:rsidDel="00000000" w:rsidR="00000000" w:rsidRPr="00000000">
        <w:rPr>
          <w:rtl w:val="0"/>
        </w:rPr>
      </w:r>
    </w:p>
    <w:p w:rsidR="00000000" w:rsidDel="00000000" w:rsidP="00000000" w:rsidRDefault="00000000" w:rsidRPr="00000000" w14:paraId="00000029">
      <w:pPr>
        <w:keepNext w:val="1"/>
        <w:spacing w:after="60" w:before="160" w:lineRule="auto"/>
        <w:rPr/>
      </w:pPr>
      <w:r w:rsidDel="00000000" w:rsidR="00000000" w:rsidRPr="00000000">
        <w:rPr>
          <w:b w:val="1"/>
          <w:bCs w:val="1"/>
          <w:color w:val="003796"/>
          <w:sz w:val="22"/>
          <w:szCs w:val="22"/>
          <w:rtl w:val="0"/>
        </w:rPr>
        <w:t xml:space="preserve">Anggaran waktu 90 menit</w:t>
      </w:r>
      <w:r w:rsidDel="00000000" w:rsidR="00000000" w:rsidRPr="00000000">
        <w:rPr>
          <w:rtl w:val="0"/>
        </w:rPr>
      </w:r>
    </w:p>
    <w:tbl>
      <w:tblPr>
        <w:tblStyle w:val="Table6"/>
        <w:tblW w:w="9864.0" w:type="dxa"/>
        <w:jc w:val="center"/>
        <w:tblLayout w:type="fixed"/>
        <w:tblLook w:val="0400"/>
      </w:tblPr>
      <w:tblGrid>
        <w:gridCol w:w="907"/>
        <w:gridCol w:w="850"/>
        <w:gridCol w:w="4876"/>
        <w:gridCol w:w="3231"/>
        <w:tblGridChange w:id="0">
          <w:tblGrid>
            <w:gridCol w:w="907"/>
            <w:gridCol w:w="850"/>
            <w:gridCol w:w="4876"/>
            <w:gridCol w:w="323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A">
            <w:pPr>
              <w:spacing w:after="20" w:before="20" w:lineRule="auto"/>
              <w:rPr/>
            </w:pPr>
            <w:r w:rsidDel="00000000" w:rsidR="00000000" w:rsidRPr="00000000">
              <w:rPr>
                <w:b w:val="1"/>
                <w:bCs w:val="1"/>
                <w:color w:val="ffffff"/>
                <w:sz w:val="18"/>
                <w:szCs w:val="18"/>
                <w:rtl w:val="0"/>
              </w:rPr>
              <w:t xml:space="preserve">Menit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B">
            <w:pPr>
              <w:spacing w:after="20" w:before="20" w:lineRule="auto"/>
              <w:rPr/>
            </w:pPr>
            <w:r w:rsidDel="00000000" w:rsidR="00000000" w:rsidRPr="00000000">
              <w:rPr>
                <w:b w:val="1"/>
                <w:bCs w:val="1"/>
                <w:color w:val="ffffff"/>
                <w:sz w:val="18"/>
                <w:szCs w:val="18"/>
                <w:rtl w:val="0"/>
              </w:rPr>
              <w:t xml:space="preserve">Lembar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C">
            <w:pPr>
              <w:spacing w:after="20" w:before="20" w:lineRule="auto"/>
              <w:rPr/>
            </w:pPr>
            <w:r w:rsidDel="00000000" w:rsidR="00000000" w:rsidRPr="00000000">
              <w:rPr>
                <w:b w:val="1"/>
                <w:bCs w:val="1"/>
                <w:color w:val="ffffff"/>
                <w:sz w:val="18"/>
                <w:szCs w:val="18"/>
                <w:rtl w:val="0"/>
              </w:rPr>
              <w:t xml:space="preserve">Yang Anda 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Kalau waktu habis, berhenti di sini</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E">
            <w:pPr>
              <w:spacing w:after="20" w:before="20" w:line="252.00000000000003" w:lineRule="auto"/>
              <w:rPr/>
            </w:pPr>
            <w:r w:rsidDel="00000000" w:rsidR="00000000" w:rsidRPr="00000000">
              <w:rPr>
                <w:sz w:val="18"/>
                <w:szCs w:val="18"/>
                <w:rtl w:val="0"/>
              </w:rPr>
              <w:t xml:space="preserve">0–10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F">
            <w:pPr>
              <w:spacing w:after="20" w:before="20" w:line="252.00000000000003" w:lineRule="auto"/>
              <w:rPr/>
            </w:pPr>
            <w:r w:rsidDel="00000000" w:rsidR="00000000" w:rsidRPr="00000000">
              <w:rPr>
                <w:sz w:val="18"/>
                <w:szCs w:val="18"/>
                <w:rtl w:val="0"/>
              </w:rPr>
              <w:t xml:space="preserve">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0">
            <w:pPr>
              <w:spacing w:after="20" w:before="20" w:line="252.00000000000003" w:lineRule="auto"/>
              <w:rPr/>
            </w:pPr>
            <w:r w:rsidDel="00000000" w:rsidR="00000000" w:rsidRPr="00000000">
              <w:rPr>
                <w:sz w:val="18"/>
                <w:szCs w:val="18"/>
                <w:rtl w:val="0"/>
              </w:rPr>
              <w:t xml:space="preserve">Tentukan token halaman Anda, lalu tuliskan rencananya ke README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1">
            <w:pPr>
              <w:spacing w:after="20" w:before="20" w:line="252.00000000000003" w:lineRule="auto"/>
              <w:rPr/>
            </w:pPr>
            <w:r w:rsidDel="00000000" w:rsidR="00000000" w:rsidRPr="00000000">
              <w:rPr>
                <w:sz w:val="18"/>
                <w:szCs w:val="18"/>
                <w:rtl w:val="0"/>
              </w:rPr>
              <w:t xml:space="preserve">Tabel token terisi dan bagian Pertemuan 4 ada di README</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2">
            <w:pPr>
              <w:spacing w:after="20" w:before="20" w:line="252.00000000000003" w:lineRule="auto"/>
              <w:rPr/>
            </w:pPr>
            <w:r w:rsidDel="00000000" w:rsidR="00000000" w:rsidRPr="00000000">
              <w:rPr>
                <w:sz w:val="18"/>
                <w:szCs w:val="18"/>
                <w:rtl w:val="0"/>
              </w:rPr>
              <w:t xml:space="preserve">10–26</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3">
            <w:pPr>
              <w:spacing w:after="20" w:before="20" w:line="252.00000000000003" w:lineRule="auto"/>
              <w:rPr/>
            </w:pPr>
            <w:r w:rsidDel="00000000" w:rsidR="00000000" w:rsidRPr="00000000">
              <w:rPr>
                <w:sz w:val="18"/>
                <w:szCs w:val="18"/>
                <w:rtl w:val="0"/>
              </w:rPr>
              <w:t xml:space="preserve">B</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4">
            <w:pPr>
              <w:spacing w:after="20" w:before="20" w:line="252.00000000000003" w:lineRule="auto"/>
              <w:rPr/>
            </w:pPr>
            <w:r w:rsidDel="00000000" w:rsidR="00000000" w:rsidRPr="00000000">
              <w:rPr>
                <w:sz w:val="18"/>
                <w:szCs w:val="18"/>
                <w:rtl w:val="0"/>
              </w:rPr>
              <w:t xml:space="preserve">Buat tokens.css dan muat kelima berkas 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5">
            <w:pPr>
              <w:spacing w:after="20" w:before="20" w:line="252.00000000000003" w:lineRule="auto"/>
              <w:rPr/>
            </w:pPr>
            <w:r w:rsidDel="00000000" w:rsidR="00000000" w:rsidRPr="00000000">
              <w:rPr>
                <w:sz w:val="18"/>
                <w:szCs w:val="18"/>
                <w:rtl w:val="0"/>
              </w:rPr>
              <w:t xml:space="preserve">Halaman berubah, latar sudah ikut token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6">
            <w:pPr>
              <w:spacing w:after="20" w:before="20" w:line="252.00000000000003" w:lineRule="auto"/>
              <w:rPr/>
            </w:pPr>
            <w:r w:rsidDel="00000000" w:rsidR="00000000" w:rsidRPr="00000000">
              <w:rPr>
                <w:sz w:val="18"/>
                <w:szCs w:val="18"/>
                <w:rtl w:val="0"/>
              </w:rPr>
              <w:t xml:space="preserve">26–42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7">
            <w:pPr>
              <w:spacing w:after="20" w:before="20" w:line="252.00000000000003" w:lineRule="auto"/>
              <w:rPr/>
            </w:pPr>
            <w:r w:rsidDel="00000000" w:rsidR="00000000" w:rsidRPr="00000000">
              <w:rPr>
                <w:sz w:val="18"/>
                <w:szCs w:val="18"/>
                <w:rtl w:val="0"/>
              </w:rPr>
              <w:t xml:space="preserve">C</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8">
            <w:pPr>
              <w:spacing w:after="20" w:before="20" w:line="252.00000000000003" w:lineRule="auto"/>
              <w:rPr/>
            </w:pPr>
            <w:r w:rsidDel="00000000" w:rsidR="00000000" w:rsidRPr="00000000">
              <w:rPr>
                <w:sz w:val="18"/>
                <w:szCs w:val="18"/>
                <w:rtl w:val="0"/>
              </w:rPr>
              <w:t xml:space="preserve">base.css: reset, box-sizing, tipografi, warna dasar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9">
            <w:pPr>
              <w:spacing w:after="20" w:before="20" w:line="252.00000000000003" w:lineRule="auto"/>
              <w:rPr/>
            </w:pPr>
            <w:r w:rsidDel="00000000" w:rsidR="00000000" w:rsidRPr="00000000">
              <w:rPr>
                <w:sz w:val="18"/>
                <w:szCs w:val="18"/>
                <w:rtl w:val="0"/>
              </w:rPr>
              <w:t xml:space="preserve">Teks memakai skala dan jarak baris yang nyaman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A">
            <w:pPr>
              <w:spacing w:after="20" w:before="20" w:line="252.00000000000003" w:lineRule="auto"/>
              <w:rPr/>
            </w:pPr>
            <w:r w:rsidDel="00000000" w:rsidR="00000000" w:rsidRPr="00000000">
              <w:rPr>
                <w:sz w:val="18"/>
                <w:szCs w:val="18"/>
                <w:rtl w:val="0"/>
              </w:rPr>
              <w:t xml:space="preserve">42–58</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B">
            <w:pPr>
              <w:spacing w:after="20" w:before="20" w:line="252.00000000000003" w:lineRule="auto"/>
              <w:rPr/>
            </w:pPr>
            <w:r w:rsidDel="00000000" w:rsidR="00000000" w:rsidRPr="00000000">
              <w:rPr>
                <w:sz w:val="18"/>
                <w:szCs w:val="18"/>
                <w:rtl w:val="0"/>
              </w:rPr>
              <w:t xml:space="preserve">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C">
            <w:pPr>
              <w:spacing w:after="20" w:before="20" w:line="252.00000000000003" w:lineRule="auto"/>
              <w:rPr/>
            </w:pPr>
            <w:r w:rsidDel="00000000" w:rsidR="00000000" w:rsidRPr="00000000">
              <w:rPr>
                <w:sz w:val="18"/>
                <w:szCs w:val="18"/>
                <w:rtl w:val="0"/>
              </w:rPr>
              <w:t xml:space="preserve">layout.css: navbar flex, kartu katalog, footer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D">
            <w:pPr>
              <w:spacing w:after="20" w:before="20" w:line="252.00000000000003" w:lineRule="auto"/>
              <w:rPr/>
            </w:pPr>
            <w:r w:rsidDel="00000000" w:rsidR="00000000" w:rsidRPr="00000000">
              <w:rPr>
                <w:sz w:val="18"/>
                <w:szCs w:val="18"/>
                <w:rtl w:val="0"/>
              </w:rPr>
              <w:t xml:space="preserve">Navbar satu baris rapi, kartu sejajar</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E">
            <w:pPr>
              <w:spacing w:after="20" w:before="20" w:line="252.00000000000003" w:lineRule="auto"/>
              <w:rPr/>
            </w:pPr>
            <w:r w:rsidDel="00000000" w:rsidR="00000000" w:rsidRPr="00000000">
              <w:rPr>
                <w:sz w:val="18"/>
                <w:szCs w:val="18"/>
                <w:rtl w:val="0"/>
              </w:rPr>
              <w:t xml:space="preserve">58–72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F">
            <w:pPr>
              <w:spacing w:after="20" w:before="20" w:line="252.00000000000003" w:lineRule="auto"/>
              <w:rPr/>
            </w:pPr>
            <w:r w:rsidDel="00000000" w:rsidR="00000000" w:rsidRPr="00000000">
              <w:rPr>
                <w:sz w:val="18"/>
                <w:szCs w:val="18"/>
                <w:rtl w:val="0"/>
              </w:rPr>
              <w:t xml:space="preserve">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0">
            <w:pPr>
              <w:spacing w:after="20" w:before="20" w:line="252.00000000000003" w:lineRule="auto"/>
              <w:rPr/>
            </w:pPr>
            <w:r w:rsidDel="00000000" w:rsidR="00000000" w:rsidRPr="00000000">
              <w:rPr>
                <w:sz w:val="18"/>
                <w:szCs w:val="18"/>
                <w:rtl w:val="0"/>
              </w:rPr>
              <w:t xml:space="preserve">Beri gaya form P3 dan keadaan fokus serta tidak-valid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1">
            <w:pPr>
              <w:spacing w:after="20" w:before="20" w:line="252.00000000000003" w:lineRule="auto"/>
              <w:rPr/>
            </w:pPr>
            <w:r w:rsidDel="00000000" w:rsidR="00000000" w:rsidRPr="00000000">
              <w:rPr>
                <w:sz w:val="18"/>
                <w:szCs w:val="18"/>
                <w:rtl w:val="0"/>
              </w:rPr>
              <w:t xml:space="preserve">Kotak fokus terlihat jelas dan kontras</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2">
            <w:pPr>
              <w:spacing w:after="20" w:before="20" w:line="252.00000000000003" w:lineRule="auto"/>
              <w:rPr/>
            </w:pPr>
            <w:r w:rsidDel="00000000" w:rsidR="00000000" w:rsidRPr="00000000">
              <w:rPr>
                <w:sz w:val="18"/>
                <w:szCs w:val="18"/>
                <w:rtl w:val="0"/>
              </w:rPr>
              <w:t xml:space="preserve">72–82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3">
            <w:pPr>
              <w:spacing w:after="20" w:before="20" w:line="252.00000000000003" w:lineRule="auto"/>
              <w:rPr/>
            </w:pPr>
            <w:r w:rsidDel="00000000" w:rsidR="00000000" w:rsidRPr="00000000">
              <w:rPr>
                <w:sz w:val="18"/>
                <w:szCs w:val="18"/>
                <w:rtl w:val="0"/>
              </w:rPr>
              <w:t xml:space="preserve">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4">
            <w:pPr>
              <w:spacing w:after="20" w:before="20" w:line="252.00000000000003" w:lineRule="auto"/>
              <w:rPr/>
            </w:pPr>
            <w:r w:rsidDel="00000000" w:rsidR="00000000" w:rsidRPr="00000000">
              <w:rPr>
                <w:sz w:val="18"/>
                <w:szCs w:val="18"/>
                <w:rtl w:val="0"/>
              </w:rPr>
              <w:t xml:space="preserve">tema.css: tema gelap dan tombol pengalihnya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5">
            <w:pPr>
              <w:spacing w:after="20" w:before="20" w:line="252.00000000000003" w:lineRule="auto"/>
              <w:rPr/>
            </w:pPr>
            <w:r w:rsidDel="00000000" w:rsidR="00000000" w:rsidRPr="00000000">
              <w:rPr>
                <w:sz w:val="18"/>
                <w:szCs w:val="18"/>
                <w:rtl w:val="0"/>
              </w:rPr>
              <w:t xml:space="preserve">Kedua tema lolos kontras AA</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6">
            <w:pPr>
              <w:spacing w:after="20" w:before="20" w:line="252.00000000000003" w:lineRule="auto"/>
              <w:rPr/>
            </w:pPr>
            <w:r w:rsidDel="00000000" w:rsidR="00000000" w:rsidRPr="00000000">
              <w:rPr>
                <w:sz w:val="18"/>
                <w:szCs w:val="18"/>
                <w:rtl w:val="0"/>
              </w:rPr>
              <w:t xml:space="preserve">82–90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7">
            <w:pPr>
              <w:spacing w:after="20" w:before="20" w:line="252.00000000000003" w:lineRule="auto"/>
              <w:rPr/>
            </w:pPr>
            <w:r w:rsidDel="00000000" w:rsidR="00000000" w:rsidRPr="00000000">
              <w:rPr>
                <w:sz w:val="18"/>
                <w:szCs w:val="18"/>
                <w:rtl w:val="0"/>
              </w:rPr>
              <w:t xml:space="preserve">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8">
            <w:pPr>
              <w:spacing w:after="20" w:before="20" w:line="252.00000000000003" w:lineRule="auto"/>
              <w:rPr/>
            </w:pPr>
            <w:r w:rsidDel="00000000" w:rsidR="00000000" w:rsidRPr="00000000">
              <w:rPr>
                <w:sz w:val="18"/>
                <w:szCs w:val="18"/>
                <w:rtl w:val="0"/>
              </w:rPr>
              <w:t xml:space="preserve">Periksa satu baris token, tiket keluar, penilaian mandiri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9">
            <w:pPr>
              <w:spacing w:after="20" w:before="20" w:line="252.00000000000003" w:lineRule="auto"/>
              <w:rPr/>
            </w:pPr>
            <w:r w:rsidDel="00000000" w:rsidR="00000000" w:rsidRPr="00000000">
              <w:rPr>
                <w:sz w:val="18"/>
                <w:szCs w:val="18"/>
                <w:rtl w:val="0"/>
              </w:rPr>
              <w:t xml:space="preserve">Lembar G terisi</w:t>
            </w:r>
            <w:r w:rsidDel="00000000" w:rsidR="00000000" w:rsidRPr="00000000">
              <w:rPr>
                <w:rtl w:val="0"/>
              </w:rPr>
            </w:r>
          </w:p>
        </w:tc>
      </w:tr>
    </w:tbl>
    <w:p w:rsidR="00000000" w:rsidDel="00000000" w:rsidP="00000000" w:rsidRDefault="00000000" w:rsidRPr="00000000" w14:paraId="0000004A">
      <w:pPr>
        <w:spacing w:after="60" w:lineRule="auto"/>
        <w:rPr/>
      </w:pPr>
      <w:r w:rsidDel="00000000" w:rsidR="00000000" w:rsidRPr="00000000">
        <w:rPr>
          <w:rtl w:val="0"/>
        </w:rPr>
      </w:r>
    </w:p>
    <w:tbl>
      <w:tblPr>
        <w:tblStyle w:val="Table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4B">
            <w:pPr>
              <w:spacing w:after="0" w:lineRule="auto"/>
              <w:rPr/>
            </w:pPr>
            <w:r w:rsidDel="00000000" w:rsidR="00000000" w:rsidRPr="00000000">
              <w:rPr>
                <w:b w:val="1"/>
                <w:bCs w:val="1"/>
                <w:color w:val="003796"/>
                <w:sz w:val="20"/>
                <w:szCs w:val="20"/>
                <w:rtl w:val="0"/>
              </w:rPr>
              <w:t xml:space="preserve">Selalu kerjakan berurutan.  </w:t>
            </w:r>
            <w:r w:rsidDel="00000000" w:rsidR="00000000" w:rsidRPr="00000000">
              <w:rPr>
                <w:color w:val="1a1a2e"/>
                <w:sz w:val="20"/>
                <w:szCs w:val="20"/>
                <w:rtl w:val="0"/>
              </w:rPr>
              <w:t xml:space="preserve">Setiap lembar mengandaikan lembar sebelumnya sudah selesai. Kalau macet, lewati satu butir dan lanjutkan butir berikutnya — jangan berhenti total. Halaman yang belum sempurna tetapi lengkap lebih baik daripada satu bagian yang sempurna dan sisanya kosong.</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tbl>
      <w:tblPr>
        <w:tblStyle w:val="Table8"/>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4D">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4E">
            <w:pPr>
              <w:spacing w:after="20" w:before="20" w:lineRule="auto"/>
              <w:jc w:val="center"/>
              <w:rPr/>
            </w:pPr>
            <w:r w:rsidDel="00000000" w:rsidR="00000000" w:rsidRPr="00000000">
              <w:rPr>
                <w:b w:val="1"/>
                <w:bCs w:val="1"/>
                <w:color w:val="1a1a2e"/>
                <w:sz w:val="26"/>
                <w:szCs w:val="26"/>
                <w:rtl w:val="0"/>
              </w:rPr>
              <w:t xml:space="preserve">A</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4F">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050">
      <w:pPr>
        <w:spacing w:after="160" w:lineRule="auto"/>
        <w:jc w:val="center"/>
        <w:rPr/>
      </w:pPr>
      <w:r w:rsidDel="00000000" w:rsidR="00000000" w:rsidRPr="00000000">
        <w:rPr>
          <w:i w:val="1"/>
          <w:iCs w:val="1"/>
          <w:color w:val="5a6080"/>
          <w:sz w:val="17"/>
          <w:szCs w:val="17"/>
          <w:rtl w:val="0"/>
        </w:rPr>
        <w:t xml:space="preserve">Lembar A — Tentukan token halaman Anda</w:t>
      </w:r>
      <w:r w:rsidDel="00000000" w:rsidR="00000000" w:rsidRPr="00000000">
        <w:rPr>
          <w:rtl w:val="0"/>
        </w:rPr>
      </w:r>
    </w:p>
    <w:tbl>
      <w:tblPr>
        <w:tblStyle w:val="Table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51">
            <w:pPr>
              <w:spacing w:after="40" w:before="40" w:lineRule="auto"/>
              <w:rPr/>
            </w:pPr>
            <w:r w:rsidDel="00000000" w:rsidR="00000000" w:rsidRPr="00000000">
              <w:rPr>
                <w:b w:val="1"/>
                <w:bCs w:val="1"/>
                <w:color w:val="ffffff"/>
                <w:rtl w:val="0"/>
              </w:rPr>
              <w:t xml:space="preserve">▌  PUTUSKAN NILAINYA LEBIH DULU, TULIS KODENYA KEMUDIAN</w:t>
            </w:r>
            <w:r w:rsidDel="00000000" w:rsidR="00000000" w:rsidRPr="00000000">
              <w:rPr>
                <w:rtl w:val="0"/>
              </w:rPr>
            </w:r>
          </w:p>
        </w:tc>
      </w:tr>
    </w:tbl>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sz w:val="20"/>
          <w:szCs w:val="20"/>
          <w:rtl w:val="0"/>
        </w:rPr>
        <w:t xml:space="preserve">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r w:rsidDel="00000000" w:rsidR="00000000" w:rsidRPr="00000000">
        <w:rPr>
          <w:rtl w:val="0"/>
        </w:rPr>
      </w:r>
    </w:p>
    <w:p w:rsidR="00000000" w:rsidDel="00000000" w:rsidP="00000000" w:rsidRDefault="00000000" w:rsidRPr="00000000" w14:paraId="00000054">
      <w:pPr>
        <w:keepNext w:val="1"/>
        <w:spacing w:after="60" w:before="160" w:lineRule="auto"/>
        <w:rPr/>
      </w:pPr>
      <w:r w:rsidDel="00000000" w:rsidR="00000000" w:rsidRPr="00000000">
        <w:rPr>
          <w:b w:val="1"/>
          <w:bCs w:val="1"/>
          <w:color w:val="003796"/>
          <w:rtl w:val="0"/>
        </w:rPr>
        <w:t xml:space="preserve">A.1  Warna</w:t>
      </w:r>
      <w:r w:rsidDel="00000000" w:rsidR="00000000" w:rsidRPr="00000000">
        <w:rPr>
          <w:rtl w:val="0"/>
        </w:rPr>
      </w:r>
    </w:p>
    <w:p w:rsidR="00000000" w:rsidDel="00000000" w:rsidP="00000000" w:rsidRDefault="00000000" w:rsidRPr="00000000" w14:paraId="00000055">
      <w:pPr>
        <w:rPr/>
      </w:pPr>
      <w:r w:rsidDel="00000000" w:rsidR="00000000" w:rsidRPr="00000000">
        <w:rPr>
          <w:sz w:val="20"/>
          <w:szCs w:val="20"/>
          <w:rtl w:val="0"/>
        </w:rPr>
        <w:t xml:space="preserve">Pilih satu warna utama. Jangan mulai dari daftar palet di internet — mulai dari warna yang Anda sukai atau warna khas halaman Anda, lalu tentukan pasangan teks dan latarnya.</w:t>
      </w:r>
      <w:r w:rsidDel="00000000" w:rsidR="00000000" w:rsidRPr="00000000">
        <w:rPr>
          <w:rtl w:val="0"/>
        </w:rPr>
      </w:r>
    </w:p>
    <w:tbl>
      <w:tblPr>
        <w:tblStyle w:val="Table10"/>
        <w:tblW w:w="9865.000000000002" w:type="dxa"/>
        <w:jc w:val="center"/>
        <w:tblLayout w:type="fixed"/>
        <w:tblLook w:val="0400"/>
      </w:tblPr>
      <w:tblGrid>
        <w:gridCol w:w="1928"/>
        <w:gridCol w:w="3628"/>
        <w:gridCol w:w="1928"/>
        <w:gridCol w:w="2381"/>
        <w:tblGridChange w:id="0">
          <w:tblGrid>
            <w:gridCol w:w="1928"/>
            <w:gridCol w:w="3628"/>
            <w:gridCol w:w="1928"/>
            <w:gridCol w:w="238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6">
            <w:pPr>
              <w:spacing w:after="20" w:before="20" w:lineRule="auto"/>
              <w:rPr/>
            </w:pPr>
            <w:r w:rsidDel="00000000" w:rsidR="00000000" w:rsidRPr="00000000">
              <w:rPr>
                <w:b w:val="1"/>
                <w:bCs w:val="1"/>
                <w:color w:val="ffffff"/>
                <w:sz w:val="18"/>
                <w:szCs w:val="18"/>
                <w:rtl w:val="0"/>
              </w:rPr>
              <w:t xml:space="preserve">Token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7">
            <w:pPr>
              <w:spacing w:after="20" w:before="20" w:lineRule="auto"/>
              <w:rPr/>
            </w:pPr>
            <w:r w:rsidDel="00000000" w:rsidR="00000000" w:rsidRPr="00000000">
              <w:rPr>
                <w:b w:val="1"/>
                <w:bCs w:val="1"/>
                <w:color w:val="ffffff"/>
                <w:sz w:val="18"/>
                <w:szCs w:val="18"/>
                <w:rtl w:val="0"/>
              </w:rPr>
              <w:t xml:space="preserve">Untuk apa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8">
            <w:pPr>
              <w:spacing w:after="20" w:before="20" w:lineRule="auto"/>
              <w:rPr/>
            </w:pPr>
            <w:r w:rsidDel="00000000" w:rsidR="00000000" w:rsidRPr="00000000">
              <w:rPr>
                <w:b w:val="1"/>
                <w:bCs w:val="1"/>
                <w:color w:val="ffffff"/>
                <w:sz w:val="18"/>
                <w:szCs w:val="18"/>
                <w:rtl w:val="0"/>
              </w:rPr>
              <w:t xml:space="preserve">Contoh nilai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9">
            <w:pPr>
              <w:spacing w:after="20" w:before="20" w:lineRule="auto"/>
              <w:rPr/>
            </w:pPr>
            <w:r w:rsidDel="00000000" w:rsidR="00000000" w:rsidRPr="00000000">
              <w:rPr>
                <w:b w:val="1"/>
                <w:bCs w:val="1"/>
                <w:color w:val="ffffff"/>
                <w:sz w:val="18"/>
                <w:szCs w:val="18"/>
                <w:rtl w:val="0"/>
              </w:rPr>
              <w:t xml:space="preserve">Nilai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A">
            <w:pPr>
              <w:spacing w:after="20" w:before="20" w:line="252.00000000000003" w:lineRule="auto"/>
              <w:rPr/>
            </w:pPr>
            <w:r w:rsidDel="00000000" w:rsidR="00000000" w:rsidRPr="00000000">
              <w:rPr>
                <w:rFonts w:ascii="Verdana" w:cs="Verdana" w:eastAsia="Verdana" w:hAnsi="Verdana"/>
                <w:sz w:val="16"/>
                <w:szCs w:val="16"/>
                <w:rtl w:val="0"/>
              </w:rPr>
              <w:t xml:space="preserve">--color-bg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B">
            <w:pPr>
              <w:spacing w:after="20" w:before="20" w:line="252.00000000000003" w:lineRule="auto"/>
              <w:rPr/>
            </w:pPr>
            <w:r w:rsidDel="00000000" w:rsidR="00000000" w:rsidRPr="00000000">
              <w:rPr>
                <w:sz w:val="18"/>
                <w:szCs w:val="18"/>
                <w:rtl w:val="0"/>
              </w:rPr>
              <w:t xml:space="preserve">Latar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C">
            <w:pPr>
              <w:spacing w:after="20" w:before="20" w:line="252.00000000000003" w:lineRule="auto"/>
              <w:rPr/>
            </w:pPr>
            <w:r w:rsidDel="00000000" w:rsidR="00000000" w:rsidRPr="00000000">
              <w:rPr>
                <w:sz w:val="18"/>
                <w:szCs w:val="18"/>
                <w:rtl w:val="0"/>
              </w:rPr>
              <w:t xml:space="preserve">#F8FAFC</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D">
            <w:pPr>
              <w:spacing w:after="20" w:before="20" w:line="252.00000000000003" w:lineRule="auto"/>
              <w:rPr/>
            </w:pPr>
            <w:r w:rsidDel="00000000" w:rsidR="00000000" w:rsidRPr="00000000">
              <w:rPr>
                <w:rtl w:val="0"/>
              </w:rPr>
              <w:t xml:space="preserve">#F8FAFC</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E">
            <w:pPr>
              <w:spacing w:after="20" w:before="20" w:line="252.00000000000003" w:lineRule="auto"/>
              <w:rPr/>
            </w:pPr>
            <w:r w:rsidDel="00000000" w:rsidR="00000000" w:rsidRPr="00000000">
              <w:rPr>
                <w:rFonts w:ascii="Verdana" w:cs="Verdana" w:eastAsia="Verdana" w:hAnsi="Verdana"/>
                <w:sz w:val="16"/>
                <w:szCs w:val="16"/>
                <w:rtl w:val="0"/>
              </w:rPr>
              <w:t xml:space="preserve">--color-fg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F">
            <w:pPr>
              <w:spacing w:after="20" w:before="20" w:line="252.00000000000003" w:lineRule="auto"/>
              <w:rPr/>
            </w:pPr>
            <w:r w:rsidDel="00000000" w:rsidR="00000000" w:rsidRPr="00000000">
              <w:rPr>
                <w:sz w:val="18"/>
                <w:szCs w:val="18"/>
                <w:rtl w:val="0"/>
              </w:rPr>
              <w:t xml:space="preserve">Warna teks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0">
            <w:pPr>
              <w:spacing w:after="20" w:before="20" w:line="252.00000000000003" w:lineRule="auto"/>
              <w:rPr/>
            </w:pPr>
            <w:r w:rsidDel="00000000" w:rsidR="00000000" w:rsidRPr="00000000">
              <w:rPr>
                <w:sz w:val="18"/>
                <w:szCs w:val="18"/>
                <w:rtl w:val="0"/>
              </w:rPr>
              <w:t xml:space="preserve">#0F172A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1">
            <w:pPr>
              <w:spacing w:after="20" w:before="20" w:line="252.00000000000003" w:lineRule="auto"/>
              <w:rPr/>
            </w:pPr>
            <w:r w:rsidDel="00000000" w:rsidR="00000000" w:rsidRPr="00000000">
              <w:rPr>
                <w:rtl w:val="0"/>
              </w:rPr>
              <w:t xml:space="preserve">#0F172A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2">
            <w:pPr>
              <w:spacing w:after="20" w:before="20" w:line="252.00000000000003" w:lineRule="auto"/>
              <w:rPr/>
            </w:pPr>
            <w:r w:rsidDel="00000000" w:rsidR="00000000" w:rsidRPr="00000000">
              <w:rPr>
                <w:rFonts w:ascii="Verdana" w:cs="Verdana" w:eastAsia="Verdana" w:hAnsi="Verdana"/>
                <w:sz w:val="16"/>
                <w:szCs w:val="16"/>
                <w:rtl w:val="0"/>
              </w:rPr>
              <w:t xml:space="preserve">--color-surface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3">
            <w:pPr>
              <w:spacing w:after="20" w:before="20" w:line="252.00000000000003" w:lineRule="auto"/>
              <w:rPr/>
            </w:pPr>
            <w:r w:rsidDel="00000000" w:rsidR="00000000" w:rsidRPr="00000000">
              <w:rPr>
                <w:sz w:val="18"/>
                <w:szCs w:val="18"/>
                <w:rtl w:val="0"/>
              </w:rPr>
              <w:t xml:space="preserve">Latar kartu dan panel, sedikit berbeda dari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4">
            <w:pPr>
              <w:spacing w:after="20" w:before="20" w:line="252.00000000000003" w:lineRule="auto"/>
              <w:rPr/>
            </w:pPr>
            <w:r w:rsidDel="00000000" w:rsidR="00000000" w:rsidRPr="00000000">
              <w:rPr>
                <w:sz w:val="18"/>
                <w:szCs w:val="18"/>
                <w:rtl w:val="0"/>
              </w:rPr>
              <w:t xml:space="preserve">#FFFFFF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5">
            <w:pPr>
              <w:spacing w:after="20" w:before="20" w:line="252.00000000000003" w:lineRule="auto"/>
              <w:rPr/>
            </w:pPr>
            <w:r w:rsidDel="00000000" w:rsidR="00000000" w:rsidRPr="00000000">
              <w:rPr>
                <w:sz w:val="18"/>
                <w:szCs w:val="18"/>
                <w:rtl w:val="0"/>
              </w:rPr>
              <w:t xml:space="preserve">#FFFFFF</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6">
            <w:pPr>
              <w:spacing w:after="20" w:before="20" w:line="252.00000000000003" w:lineRule="auto"/>
              <w:rPr/>
            </w:pPr>
            <w:r w:rsidDel="00000000" w:rsidR="00000000" w:rsidRPr="00000000">
              <w:rPr>
                <w:rFonts w:ascii="Verdana" w:cs="Verdana" w:eastAsia="Verdana" w:hAnsi="Verdana"/>
                <w:sz w:val="16"/>
                <w:szCs w:val="16"/>
                <w:rtl w:val="0"/>
              </w:rPr>
              <w:t xml:space="preserve">--color-border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7">
            <w:pPr>
              <w:spacing w:after="20" w:before="20" w:line="252.00000000000003" w:lineRule="auto"/>
              <w:rPr/>
            </w:pPr>
            <w:r w:rsidDel="00000000" w:rsidR="00000000" w:rsidRPr="00000000">
              <w:rPr>
                <w:sz w:val="18"/>
                <w:szCs w:val="18"/>
                <w:rtl w:val="0"/>
              </w:rPr>
              <w:t xml:space="preserve">Garis pemisah dan tepi kotak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8">
            <w:pPr>
              <w:spacing w:after="20" w:before="20" w:line="252.00000000000003" w:lineRule="auto"/>
              <w:rPr/>
            </w:pPr>
            <w:r w:rsidDel="00000000" w:rsidR="00000000" w:rsidRPr="00000000">
              <w:rPr>
                <w:sz w:val="18"/>
                <w:szCs w:val="18"/>
                <w:rtl w:val="0"/>
              </w:rPr>
              <w:t xml:space="preserve">#D1D5DB</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9">
            <w:pPr>
              <w:spacing w:after="20" w:before="20" w:line="252.00000000000003" w:lineRule="auto"/>
              <w:rPr/>
            </w:pPr>
            <w:r w:rsidDel="00000000" w:rsidR="00000000" w:rsidRPr="00000000">
              <w:rPr>
                <w:rtl w:val="0"/>
              </w:rPr>
              <w:t xml:space="preserve">#cbd5e1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A">
            <w:pPr>
              <w:spacing w:after="20" w:before="20" w:line="252.00000000000003" w:lineRule="auto"/>
              <w:rPr/>
            </w:pPr>
            <w:r w:rsidDel="00000000" w:rsidR="00000000" w:rsidRPr="00000000">
              <w:rPr>
                <w:rFonts w:ascii="Verdana" w:cs="Verdana" w:eastAsia="Verdana" w:hAnsi="Verdana"/>
                <w:sz w:val="16"/>
                <w:szCs w:val="16"/>
                <w:rtl w:val="0"/>
              </w:rPr>
              <w:t xml:space="preserve">--color-primary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B">
            <w:pPr>
              <w:spacing w:after="20" w:before="20" w:line="252.00000000000003" w:lineRule="auto"/>
              <w:rPr/>
            </w:pPr>
            <w:r w:rsidDel="00000000" w:rsidR="00000000" w:rsidRPr="00000000">
              <w:rPr>
                <w:sz w:val="18"/>
                <w:szCs w:val="18"/>
                <w:rtl w:val="0"/>
              </w:rPr>
              <w:t xml:space="preserve">Warna utama Anda: tombol, tautan, penanda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C">
            <w:pPr>
              <w:spacing w:after="20" w:before="20" w:line="252.00000000000003" w:lineRule="auto"/>
              <w:rPr/>
            </w:pPr>
            <w:r w:rsidDel="00000000" w:rsidR="00000000" w:rsidRPr="00000000">
              <w:rPr>
                <w:sz w:val="18"/>
                <w:szCs w:val="18"/>
                <w:rtl w:val="0"/>
              </w:rPr>
              <w:t xml:space="preserve">pilih sendiri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D">
            <w:pPr>
              <w:spacing w:after="20" w:before="20" w:line="252.00000000000003" w:lineRule="auto"/>
              <w:rPr/>
            </w:pPr>
            <w:r w:rsidDel="00000000" w:rsidR="00000000" w:rsidRPr="00000000">
              <w:rPr>
                <w:rtl w:val="0"/>
              </w:rPr>
              <w:t xml:space="preserve">#047857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E">
            <w:pPr>
              <w:spacing w:after="20" w:before="20" w:line="252.00000000000003" w:lineRule="auto"/>
              <w:rPr/>
            </w:pPr>
            <w:r w:rsidDel="00000000" w:rsidR="00000000" w:rsidRPr="00000000">
              <w:rPr>
                <w:rFonts w:ascii="Verdana" w:cs="Verdana" w:eastAsia="Verdana" w:hAnsi="Verdana"/>
                <w:sz w:val="16"/>
                <w:szCs w:val="16"/>
                <w:rtl w:val="0"/>
              </w:rPr>
              <w:t xml:space="preserve">--color-danger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F">
            <w:pPr>
              <w:spacing w:after="20" w:before="20" w:line="252.00000000000003" w:lineRule="auto"/>
              <w:rPr/>
            </w:pPr>
            <w:r w:rsidDel="00000000" w:rsidR="00000000" w:rsidRPr="00000000">
              <w:rPr>
                <w:sz w:val="18"/>
                <w:szCs w:val="18"/>
                <w:rtl w:val="0"/>
              </w:rPr>
              <w:t xml:space="preserve">Peringatan dan isian yang tidak sah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0">
            <w:pPr>
              <w:spacing w:after="20" w:before="20" w:line="252.00000000000003" w:lineRule="auto"/>
              <w:rPr/>
            </w:pPr>
            <w:r w:rsidDel="00000000" w:rsidR="00000000" w:rsidRPr="00000000">
              <w:rPr>
                <w:sz w:val="18"/>
                <w:szCs w:val="18"/>
                <w:rtl w:val="0"/>
              </w:rPr>
              <w:t xml:space="preserve">#B00020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1">
            <w:pPr>
              <w:spacing w:after="20" w:before="20" w:line="252.00000000000003" w:lineRule="auto"/>
              <w:rPr/>
            </w:pPr>
            <w:r w:rsidDel="00000000" w:rsidR="00000000" w:rsidRPr="00000000">
              <w:rPr>
                <w:rtl w:val="0"/>
              </w:rPr>
              <w:t xml:space="preserve">#dc2626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2">
            <w:pPr>
              <w:spacing w:after="20" w:before="20" w:line="252.00000000000003" w:lineRule="auto"/>
              <w:rPr/>
            </w:pPr>
            <w:r w:rsidDel="00000000" w:rsidR="00000000" w:rsidRPr="00000000">
              <w:rPr>
                <w:rFonts w:ascii="Verdana" w:cs="Verdana" w:eastAsia="Verdana" w:hAnsi="Verdana"/>
                <w:sz w:val="16"/>
                <w:szCs w:val="16"/>
                <w:rtl w:val="0"/>
              </w:rPr>
              <w:t xml:space="preserve">--color-focus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3">
            <w:pPr>
              <w:spacing w:after="20" w:before="20" w:line="252.00000000000003" w:lineRule="auto"/>
              <w:rPr/>
            </w:pPr>
            <w:r w:rsidDel="00000000" w:rsidR="00000000" w:rsidRPr="00000000">
              <w:rPr>
                <w:sz w:val="18"/>
                <w:szCs w:val="18"/>
                <w:rtl w:val="0"/>
              </w:rPr>
              <w:t xml:space="preserve">Garis fokus papan ketik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4">
            <w:pPr>
              <w:spacing w:after="20" w:before="20" w:line="252.00000000000003" w:lineRule="auto"/>
              <w:rPr/>
            </w:pPr>
            <w:r w:rsidDel="00000000" w:rsidR="00000000" w:rsidRPr="00000000">
              <w:rPr>
                <w:sz w:val="18"/>
                <w:szCs w:val="18"/>
                <w:rtl w:val="0"/>
              </w:rPr>
              <w:t xml:space="preserve">pilih sendiri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5">
            <w:pPr>
              <w:spacing w:after="20" w:before="20" w:line="252.00000000000003" w:lineRule="auto"/>
              <w:rPr/>
            </w:pPr>
            <w:r w:rsidDel="00000000" w:rsidR="00000000" w:rsidRPr="00000000">
              <w:rPr>
                <w:rtl w:val="0"/>
              </w:rPr>
              <w:t xml:space="preserve">#2563eb </w:t>
            </w:r>
          </w:p>
        </w:tc>
      </w:tr>
    </w:tbl>
    <w:p w:rsidR="00000000" w:rsidDel="00000000" w:rsidP="00000000" w:rsidRDefault="00000000" w:rsidRPr="00000000" w14:paraId="00000076">
      <w:pPr>
        <w:spacing w:after="60" w:lineRule="auto"/>
        <w:rPr/>
      </w:pPr>
      <w:r w:rsidDel="00000000" w:rsidR="00000000" w:rsidRPr="00000000">
        <w:rPr>
          <w:rtl w:val="0"/>
        </w:rPr>
      </w:r>
    </w:p>
    <w:tbl>
      <w:tblPr>
        <w:tblStyle w:val="Table1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77">
            <w:pPr>
              <w:spacing w:after="0" w:lineRule="auto"/>
              <w:rPr/>
            </w:pPr>
            <w:r w:rsidDel="00000000" w:rsidR="00000000" w:rsidRPr="00000000">
              <w:rPr>
                <w:b w:val="1"/>
                <w:bCs w:val="1"/>
                <w:color w:val="b00020"/>
                <w:sz w:val="20"/>
                <w:szCs w:val="20"/>
                <w:rtl w:val="0"/>
              </w:rPr>
              <w:t xml:space="preserve">Teks dan latar wajib lolos kontras 4.5:1.  </w:t>
            </w:r>
            <w:r w:rsidDel="00000000" w:rsidR="00000000" w:rsidRPr="00000000">
              <w:rPr>
                <w:color w:val="1a1a2e"/>
                <w:sz w:val="20"/>
                <w:szCs w:val="20"/>
                <w:rtl w:val="0"/>
              </w:rPr>
              <w:t xml:space="preserve">Uji pasangan --color-fg di atas --color-bg, dan teks tombol di atas --color-primary, memakai pemeriksa kontras di DevTools atau situs WebAIM. Mata Anda bukan alat ukur — warna yang terlihat “cukup jelas” sering gagal pada angka.</w:t>
            </w:r>
            <w:r w:rsidDel="00000000" w:rsidR="00000000" w:rsidRPr="00000000">
              <w:rPr>
                <w:rtl w:val="0"/>
              </w:rPr>
            </w:r>
          </w:p>
        </w:tc>
      </w:tr>
    </w:tbl>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keepNext w:val="1"/>
        <w:spacing w:after="60" w:before="160" w:lineRule="auto"/>
        <w:rPr/>
      </w:pPr>
      <w:r w:rsidDel="00000000" w:rsidR="00000000" w:rsidRPr="00000000">
        <w:rPr>
          <w:b w:val="1"/>
          <w:bCs w:val="1"/>
          <w:color w:val="003796"/>
          <w:rtl w:val="0"/>
        </w:rPr>
        <w:t xml:space="preserve">A.2  Jarak, sudut, bayangan, dan ukuran huruf</w:t>
      </w:r>
      <w:r w:rsidDel="00000000" w:rsidR="00000000" w:rsidRPr="00000000">
        <w:rPr>
          <w:rtl w:val="0"/>
        </w:rPr>
      </w:r>
    </w:p>
    <w:p w:rsidR="00000000" w:rsidDel="00000000" w:rsidP="00000000" w:rsidRDefault="00000000" w:rsidRPr="00000000" w14:paraId="0000007A">
      <w:pPr>
        <w:rPr/>
      </w:pPr>
      <w:r w:rsidDel="00000000" w:rsidR="00000000" w:rsidRPr="00000000">
        <w:rPr>
          <w:sz w:val="20"/>
          <w:szCs w:val="20"/>
          <w:rtl w:val="0"/>
        </w:rPr>
        <w:t xml:space="preserve">Jarak cukup empat langkah. Memakai skala bertingkat membuat halaman terasa teratur tanpa Anda harus memutuskan angka baru setiap kali.</w:t>
      </w:r>
      <w:r w:rsidDel="00000000" w:rsidR="00000000" w:rsidRPr="00000000">
        <w:rPr>
          <w:rtl w:val="0"/>
        </w:rPr>
      </w:r>
    </w:p>
    <w:tbl>
      <w:tblPr>
        <w:tblStyle w:val="Table12"/>
        <w:tblW w:w="9863.0" w:type="dxa"/>
        <w:jc w:val="center"/>
        <w:tblLayout w:type="fixed"/>
        <w:tblLook w:val="0400"/>
      </w:tblPr>
      <w:tblGrid>
        <w:gridCol w:w="1814"/>
        <w:gridCol w:w="2494"/>
        <w:gridCol w:w="3061"/>
        <w:gridCol w:w="2494"/>
        <w:tblGridChange w:id="0">
          <w:tblGrid>
            <w:gridCol w:w="1814"/>
            <w:gridCol w:w="2494"/>
            <w:gridCol w:w="3061"/>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B">
            <w:pPr>
              <w:spacing w:after="20" w:before="20" w:lineRule="auto"/>
              <w:rPr/>
            </w:pPr>
            <w:r w:rsidDel="00000000" w:rsidR="00000000" w:rsidRPr="00000000">
              <w:rPr>
                <w:b w:val="1"/>
                <w:bCs w:val="1"/>
                <w:color w:val="ffffff"/>
                <w:sz w:val="18"/>
                <w:szCs w:val="18"/>
                <w:rtl w:val="0"/>
              </w:rPr>
              <w:t xml:space="preserve">Token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C">
            <w:pPr>
              <w:spacing w:after="20" w:before="20" w:lineRule="auto"/>
              <w:rPr/>
            </w:pPr>
            <w:r w:rsidDel="00000000" w:rsidR="00000000" w:rsidRPr="00000000">
              <w:rPr>
                <w:b w:val="1"/>
                <w:bCs w:val="1"/>
                <w:color w:val="ffffff"/>
                <w:sz w:val="18"/>
                <w:szCs w:val="18"/>
                <w:rtl w:val="0"/>
              </w:rPr>
              <w:t xml:space="preserve">Contoh nilai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D">
            <w:pPr>
              <w:spacing w:after="20" w:before="20" w:lineRule="auto"/>
              <w:rPr/>
            </w:pPr>
            <w:r w:rsidDel="00000000" w:rsidR="00000000" w:rsidRPr="00000000">
              <w:rPr>
                <w:b w:val="1"/>
                <w:bCs w:val="1"/>
                <w:color w:val="ffffff"/>
                <w:sz w:val="18"/>
                <w:szCs w:val="18"/>
                <w:rtl w:val="0"/>
              </w:rPr>
              <w:t xml:space="preserve">Dipakai untuk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E">
            <w:pPr>
              <w:spacing w:after="20" w:before="20" w:lineRule="auto"/>
              <w:rPr/>
            </w:pPr>
            <w:r w:rsidDel="00000000" w:rsidR="00000000" w:rsidRPr="00000000">
              <w:rPr>
                <w:b w:val="1"/>
                <w:bCs w:val="1"/>
                <w:color w:val="ffffff"/>
                <w:sz w:val="18"/>
                <w:szCs w:val="18"/>
                <w:rtl w:val="0"/>
              </w:rPr>
              <w:t xml:space="preserve">Nilai saya</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F">
            <w:pPr>
              <w:spacing w:after="20" w:before="20" w:line="252.00000000000003" w:lineRule="auto"/>
              <w:rPr/>
            </w:pPr>
            <w:r w:rsidDel="00000000" w:rsidR="00000000" w:rsidRPr="00000000">
              <w:rPr>
                <w:rFonts w:ascii="Verdana" w:cs="Verdana" w:eastAsia="Verdana" w:hAnsi="Verdana"/>
                <w:sz w:val="16"/>
                <w:szCs w:val="16"/>
                <w:rtl w:val="0"/>
              </w:rPr>
              <w:t xml:space="preserve">--space-1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0">
            <w:pPr>
              <w:spacing w:after="20" w:before="20" w:line="252.00000000000003" w:lineRule="auto"/>
              <w:rPr/>
            </w:pPr>
            <w:r w:rsidDel="00000000" w:rsidR="00000000" w:rsidRPr="00000000">
              <w:rPr>
                <w:sz w:val="18"/>
                <w:szCs w:val="18"/>
                <w:rtl w:val="0"/>
              </w:rPr>
              <w:t xml:space="preserve">0.25rem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1">
            <w:pPr>
              <w:spacing w:after="20" w:before="20" w:line="252.00000000000003" w:lineRule="auto"/>
              <w:rPr/>
            </w:pPr>
            <w:r w:rsidDel="00000000" w:rsidR="00000000" w:rsidRPr="00000000">
              <w:rPr>
                <w:sz w:val="18"/>
                <w:szCs w:val="18"/>
                <w:rtl w:val="0"/>
              </w:rPr>
              <w:t xml:space="preserve">Jarak paling rapat, di dalam komponen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2">
            <w:pPr>
              <w:spacing w:after="20" w:before="20" w:line="252.00000000000003" w:lineRule="auto"/>
              <w:rPr/>
            </w:pPr>
            <w:r w:rsidDel="00000000" w:rsidR="00000000" w:rsidRPr="00000000">
              <w:rPr>
                <w:rtl w:val="0"/>
              </w:rPr>
              <w:t xml:space="preserve">0.25rem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3">
            <w:pPr>
              <w:spacing w:after="20" w:before="20" w:line="252.00000000000003" w:lineRule="auto"/>
              <w:rPr/>
            </w:pPr>
            <w:r w:rsidDel="00000000" w:rsidR="00000000" w:rsidRPr="00000000">
              <w:rPr>
                <w:rFonts w:ascii="Verdana" w:cs="Verdana" w:eastAsia="Verdana" w:hAnsi="Verdana"/>
                <w:sz w:val="16"/>
                <w:szCs w:val="16"/>
                <w:rtl w:val="0"/>
              </w:rPr>
              <w:t xml:space="preserve">--space-2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4">
            <w:pPr>
              <w:spacing w:after="20" w:before="20" w:line="252.00000000000003" w:lineRule="auto"/>
              <w:rPr/>
            </w:pPr>
            <w:r w:rsidDel="00000000" w:rsidR="00000000" w:rsidRPr="00000000">
              <w:rPr>
                <w:sz w:val="18"/>
                <w:szCs w:val="18"/>
                <w:rtl w:val="0"/>
              </w:rPr>
              <w:t xml:space="preserve">0.5rem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5">
            <w:pPr>
              <w:spacing w:after="20" w:before="20" w:line="252.00000000000003" w:lineRule="auto"/>
              <w:rPr/>
            </w:pPr>
            <w:r w:rsidDel="00000000" w:rsidR="00000000" w:rsidRPr="00000000">
              <w:rPr>
                <w:sz w:val="18"/>
                <w:szCs w:val="18"/>
                <w:rtl w:val="0"/>
              </w:rPr>
              <w:t xml:space="preserve">Jarak antar label dan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6">
            <w:pPr>
              <w:spacing w:after="20" w:before="20" w:line="252.00000000000003" w:lineRule="auto"/>
              <w:rPr/>
            </w:pPr>
            <w:r w:rsidDel="00000000" w:rsidR="00000000" w:rsidRPr="00000000">
              <w:rPr>
                <w:rtl w:val="0"/>
              </w:rPr>
              <w:t xml:space="preserve">0.5rem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7">
            <w:pPr>
              <w:spacing w:after="20" w:before="20" w:line="252.00000000000003" w:lineRule="auto"/>
              <w:rPr/>
            </w:pPr>
            <w:r w:rsidDel="00000000" w:rsidR="00000000" w:rsidRPr="00000000">
              <w:rPr>
                <w:rFonts w:ascii="Verdana" w:cs="Verdana" w:eastAsia="Verdana" w:hAnsi="Verdana"/>
                <w:sz w:val="16"/>
                <w:szCs w:val="16"/>
                <w:rtl w:val="0"/>
              </w:rPr>
              <w:t xml:space="preserve">--space-3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8">
            <w:pPr>
              <w:spacing w:after="20" w:before="20" w:line="252.00000000000003" w:lineRule="auto"/>
              <w:rPr/>
            </w:pPr>
            <w:r w:rsidDel="00000000" w:rsidR="00000000" w:rsidRPr="00000000">
              <w:rPr>
                <w:sz w:val="18"/>
                <w:szCs w:val="18"/>
                <w:rtl w:val="0"/>
              </w:rPr>
              <w:t xml:space="preserve">0.75rem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9">
            <w:pPr>
              <w:spacing w:after="20" w:before="20" w:line="252.00000000000003" w:lineRule="auto"/>
              <w:rPr/>
            </w:pPr>
            <w:r w:rsidDel="00000000" w:rsidR="00000000" w:rsidRPr="00000000">
              <w:rPr>
                <w:sz w:val="18"/>
                <w:szCs w:val="18"/>
                <w:rtl w:val="0"/>
              </w:rPr>
              <w:t xml:space="preserve">Jarak di dalam kartu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A">
            <w:pPr>
              <w:spacing w:after="20" w:before="20" w:line="252.00000000000003" w:lineRule="auto"/>
              <w:rPr/>
            </w:pPr>
            <w:r w:rsidDel="00000000" w:rsidR="00000000" w:rsidRPr="00000000">
              <w:rPr>
                <w:rtl w:val="0"/>
              </w:rPr>
              <w:t xml:space="preserve">0.75rem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B">
            <w:pPr>
              <w:spacing w:after="20" w:before="20" w:line="252.00000000000003" w:lineRule="auto"/>
              <w:rPr/>
            </w:pPr>
            <w:r w:rsidDel="00000000" w:rsidR="00000000" w:rsidRPr="00000000">
              <w:rPr>
                <w:rFonts w:ascii="Verdana" w:cs="Verdana" w:eastAsia="Verdana" w:hAnsi="Verdana"/>
                <w:sz w:val="16"/>
                <w:szCs w:val="16"/>
                <w:rtl w:val="0"/>
              </w:rPr>
              <w:t xml:space="preserve">--space-4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C">
            <w:pPr>
              <w:spacing w:after="20" w:before="20" w:line="252.00000000000003" w:lineRule="auto"/>
              <w:rPr/>
            </w:pPr>
            <w:r w:rsidDel="00000000" w:rsidR="00000000" w:rsidRPr="00000000">
              <w:rPr>
                <w:sz w:val="18"/>
                <w:szCs w:val="18"/>
                <w:rtl w:val="0"/>
              </w:rPr>
              <w:t xml:space="preserve">1rem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D">
            <w:pPr>
              <w:spacing w:after="20" w:before="20" w:line="252.00000000000003" w:lineRule="auto"/>
              <w:rPr/>
            </w:pPr>
            <w:r w:rsidDel="00000000" w:rsidR="00000000" w:rsidRPr="00000000">
              <w:rPr>
                <w:sz w:val="18"/>
                <w:szCs w:val="18"/>
                <w:rtl w:val="0"/>
              </w:rPr>
              <w:t xml:space="preserve">Jarak standar antar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E">
            <w:pPr>
              <w:spacing w:after="20" w:before="20" w:line="252.00000000000003" w:lineRule="auto"/>
              <w:rPr/>
            </w:pPr>
            <w:r w:rsidDel="00000000" w:rsidR="00000000" w:rsidRPr="00000000">
              <w:rPr>
                <w:rtl w:val="0"/>
              </w:rPr>
              <w:t xml:space="preserve">1rem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F">
            <w:pPr>
              <w:spacing w:after="20" w:before="20" w:line="252.00000000000003" w:lineRule="auto"/>
              <w:rPr/>
            </w:pPr>
            <w:r w:rsidDel="00000000" w:rsidR="00000000" w:rsidRPr="00000000">
              <w:rPr>
                <w:rFonts w:ascii="Verdana" w:cs="Verdana" w:eastAsia="Verdana" w:hAnsi="Verdana"/>
                <w:sz w:val="16"/>
                <w:szCs w:val="16"/>
                <w:rtl w:val="0"/>
              </w:rPr>
              <w:t xml:space="preserve">--space-6</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0">
            <w:pPr>
              <w:spacing w:after="20" w:before="20" w:line="252.00000000000003" w:lineRule="auto"/>
              <w:rPr/>
            </w:pPr>
            <w:r w:rsidDel="00000000" w:rsidR="00000000" w:rsidRPr="00000000">
              <w:rPr>
                <w:sz w:val="18"/>
                <w:szCs w:val="18"/>
                <w:rtl w:val="0"/>
              </w:rPr>
              <w:t xml:space="preserve">1.5rem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1">
            <w:pPr>
              <w:spacing w:after="20" w:before="20" w:line="252.00000000000003" w:lineRule="auto"/>
              <w:rPr/>
            </w:pPr>
            <w:r w:rsidDel="00000000" w:rsidR="00000000" w:rsidRPr="00000000">
              <w:rPr>
                <w:sz w:val="18"/>
                <w:szCs w:val="18"/>
                <w:rtl w:val="0"/>
              </w:rPr>
              <w:t xml:space="preserve">Jarak antar bagian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2">
            <w:pPr>
              <w:spacing w:after="20" w:before="20" w:line="252.00000000000003" w:lineRule="auto"/>
              <w:rPr/>
            </w:pPr>
            <w:r w:rsidDel="00000000" w:rsidR="00000000" w:rsidRPr="00000000">
              <w:rPr>
                <w:rtl w:val="0"/>
              </w:rPr>
              <w:t xml:space="preserve">1.5rem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3">
            <w:pPr>
              <w:spacing w:after="20" w:before="20" w:line="252.00000000000003" w:lineRule="auto"/>
              <w:rPr/>
            </w:pPr>
            <w:r w:rsidDel="00000000" w:rsidR="00000000" w:rsidRPr="00000000">
              <w:rPr>
                <w:rFonts w:ascii="Verdana" w:cs="Verdana" w:eastAsia="Verdana" w:hAnsi="Verdana"/>
                <w:sz w:val="16"/>
                <w:szCs w:val="16"/>
                <w:rtl w:val="0"/>
              </w:rPr>
              <w:t xml:space="preserve">--radius-md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4">
            <w:pPr>
              <w:spacing w:after="20" w:before="20" w:line="252.00000000000003" w:lineRule="auto"/>
              <w:rPr/>
            </w:pPr>
            <w:r w:rsidDel="00000000" w:rsidR="00000000" w:rsidRPr="00000000">
              <w:rPr>
                <w:sz w:val="18"/>
                <w:szCs w:val="18"/>
                <w:rtl w:val="0"/>
              </w:rPr>
              <w:t xml:space="preserve">0.5rem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5">
            <w:pPr>
              <w:spacing w:after="20" w:before="20" w:line="252.00000000000003" w:lineRule="auto"/>
              <w:rPr/>
            </w:pPr>
            <w:r w:rsidDel="00000000" w:rsidR="00000000" w:rsidRPr="00000000">
              <w:rPr>
                <w:sz w:val="18"/>
                <w:szCs w:val="18"/>
                <w:rtl w:val="0"/>
              </w:rPr>
              <w:t xml:space="preserve">Sudut membulat pada tombol, kartu,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6">
            <w:pPr>
              <w:spacing w:after="20" w:before="20" w:line="252.00000000000003" w:lineRule="auto"/>
              <w:rPr/>
            </w:pPr>
            <w:r w:rsidDel="00000000" w:rsidR="00000000" w:rsidRPr="00000000">
              <w:rPr>
                <w:rtl w:val="0"/>
              </w:rPr>
              <w:t xml:space="preserve">0.5rem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7">
            <w:pPr>
              <w:spacing w:after="20" w:before="20" w:line="252.00000000000003" w:lineRule="auto"/>
              <w:rPr/>
            </w:pPr>
            <w:r w:rsidDel="00000000" w:rsidR="00000000" w:rsidRPr="00000000">
              <w:rPr>
                <w:rFonts w:ascii="Verdana" w:cs="Verdana" w:eastAsia="Verdana" w:hAnsi="Verdana"/>
                <w:sz w:val="16"/>
                <w:szCs w:val="16"/>
                <w:rtl w:val="0"/>
              </w:rPr>
              <w:t xml:space="preserve">--radius-full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8">
            <w:pPr>
              <w:spacing w:after="20" w:before="20" w:line="252.00000000000003" w:lineRule="auto"/>
              <w:rPr/>
            </w:pPr>
            <w:r w:rsidDel="00000000" w:rsidR="00000000" w:rsidRPr="00000000">
              <w:rPr>
                <w:sz w:val="18"/>
                <w:szCs w:val="18"/>
                <w:rtl w:val="0"/>
              </w:rPr>
              <w:t xml:space="preserve">999px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9">
            <w:pPr>
              <w:spacing w:after="20" w:before="20" w:line="252.00000000000003" w:lineRule="auto"/>
              <w:rPr/>
            </w:pPr>
            <w:r w:rsidDel="00000000" w:rsidR="00000000" w:rsidRPr="00000000">
              <w:rPr>
                <w:sz w:val="18"/>
                <w:szCs w:val="18"/>
                <w:rtl w:val="0"/>
              </w:rPr>
              <w:t xml:space="preserve">Bentuk pil, misalnya lencana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A">
            <w:pPr>
              <w:spacing w:after="20" w:before="20" w:line="252.00000000000003" w:lineRule="auto"/>
              <w:rPr/>
            </w:pPr>
            <w:r w:rsidDel="00000000" w:rsidR="00000000" w:rsidRPr="00000000">
              <w:rPr>
                <w:rtl w:val="0"/>
              </w:rPr>
              <w:t xml:space="preserve">9999px</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B">
            <w:pPr>
              <w:spacing w:after="20" w:before="20" w:line="252.00000000000003" w:lineRule="auto"/>
              <w:rPr/>
            </w:pPr>
            <w:r w:rsidDel="00000000" w:rsidR="00000000" w:rsidRPr="00000000">
              <w:rPr>
                <w:rFonts w:ascii="Verdana" w:cs="Verdana" w:eastAsia="Verdana" w:hAnsi="Verdana"/>
                <w:sz w:val="16"/>
                <w:szCs w:val="16"/>
                <w:rtl w:val="0"/>
              </w:rPr>
              <w:t xml:space="preserve">--shadow-1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C">
            <w:pPr>
              <w:spacing w:after="20" w:before="20" w:line="252.00000000000003" w:lineRule="auto"/>
              <w:rPr/>
            </w:pPr>
            <w:r w:rsidDel="00000000" w:rsidR="00000000" w:rsidRPr="00000000">
              <w:rPr>
                <w:sz w:val="18"/>
                <w:szCs w:val="18"/>
                <w:rtl w:val="0"/>
              </w:rPr>
              <w:t xml:space="preserve">0 1px 3px rgba(0,0,0,.10)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D">
            <w:pPr>
              <w:spacing w:after="20" w:before="20" w:line="252.00000000000003" w:lineRule="auto"/>
              <w:rPr/>
            </w:pPr>
            <w:r w:rsidDel="00000000" w:rsidR="00000000" w:rsidRPr="00000000">
              <w:rPr>
                <w:sz w:val="18"/>
                <w:szCs w:val="18"/>
                <w:rtl w:val="0"/>
              </w:rPr>
              <w:t xml:space="preserve">Bayangan halus kartu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E">
            <w:pPr>
              <w:spacing w:after="20" w:before="20" w:line="252.00000000000003" w:lineRule="auto"/>
              <w:rPr/>
            </w:pPr>
            <w:r w:rsidDel="00000000" w:rsidR="00000000" w:rsidRPr="00000000">
              <w:rPr>
                <w:rtl w:val="0"/>
              </w:rPr>
              <w:t xml:space="preserve">0 4px 6px-1px rgba</w:t>
            </w:r>
          </w:p>
          <w:p w:rsidR="00000000" w:rsidDel="00000000" w:rsidP="00000000" w:rsidRDefault="00000000" w:rsidRPr="00000000" w14:paraId="0000009F">
            <w:pPr>
              <w:spacing w:after="20" w:before="20" w:line="252.00000000000003" w:lineRule="auto"/>
              <w:rPr/>
            </w:pPr>
            <w:r w:rsidDel="00000000" w:rsidR="00000000" w:rsidRPr="00000000">
              <w:rPr>
                <w:rtl w:val="0"/>
              </w:rPr>
              <w:t xml:space="preserve">(0,0,0,0.1)</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0">
            <w:pPr>
              <w:spacing w:after="20" w:before="20" w:line="252.00000000000003" w:lineRule="auto"/>
              <w:rPr/>
            </w:pPr>
            <w:r w:rsidDel="00000000" w:rsidR="00000000" w:rsidRPr="00000000">
              <w:rPr>
                <w:rFonts w:ascii="Verdana" w:cs="Verdana" w:eastAsia="Verdana" w:hAnsi="Verdana"/>
                <w:sz w:val="16"/>
                <w:szCs w:val="16"/>
                <w:rtl w:val="0"/>
              </w:rPr>
              <w:t xml:space="preserve">--text-sm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1">
            <w:pPr>
              <w:spacing w:after="20" w:before="20" w:line="252.00000000000003" w:lineRule="auto"/>
              <w:rPr/>
            </w:pPr>
            <w:r w:rsidDel="00000000" w:rsidR="00000000" w:rsidRPr="00000000">
              <w:rPr>
                <w:sz w:val="18"/>
                <w:szCs w:val="18"/>
                <w:rtl w:val="0"/>
              </w:rPr>
              <w:t xml:space="preserve">0.875rem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2">
            <w:pPr>
              <w:spacing w:after="20" w:before="20" w:line="252.00000000000003" w:lineRule="auto"/>
              <w:rPr/>
            </w:pPr>
            <w:r w:rsidDel="00000000" w:rsidR="00000000" w:rsidRPr="00000000">
              <w:rPr>
                <w:sz w:val="18"/>
                <w:szCs w:val="18"/>
                <w:rtl w:val="0"/>
              </w:rPr>
              <w:t xml:space="preserve">Keterangan dan teks bantu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3">
            <w:pPr>
              <w:spacing w:after="20" w:before="20" w:line="252.00000000000003" w:lineRule="auto"/>
              <w:rPr/>
            </w:pPr>
            <w:r w:rsidDel="00000000" w:rsidR="00000000" w:rsidRPr="00000000">
              <w:rPr>
                <w:rtl w:val="0"/>
              </w:rPr>
              <w:t xml:space="preserve">0.875rem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4">
            <w:pPr>
              <w:spacing w:after="20" w:before="20" w:line="252.00000000000003" w:lineRule="auto"/>
              <w:rPr/>
            </w:pPr>
            <w:r w:rsidDel="00000000" w:rsidR="00000000" w:rsidRPr="00000000">
              <w:rPr>
                <w:rFonts w:ascii="Verdana" w:cs="Verdana" w:eastAsia="Verdana" w:hAnsi="Verdana"/>
                <w:sz w:val="16"/>
                <w:szCs w:val="16"/>
                <w:rtl w:val="0"/>
              </w:rPr>
              <w:t xml:space="preserve">--text-md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5">
            <w:pPr>
              <w:spacing w:after="20" w:before="20" w:line="252.00000000000003" w:lineRule="auto"/>
              <w:rPr/>
            </w:pPr>
            <w:r w:rsidDel="00000000" w:rsidR="00000000" w:rsidRPr="00000000">
              <w:rPr>
                <w:sz w:val="18"/>
                <w:szCs w:val="18"/>
                <w:rtl w:val="0"/>
              </w:rPr>
              <w:t xml:space="preserve">1rem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6">
            <w:pPr>
              <w:spacing w:after="20" w:before="20" w:line="252.00000000000003" w:lineRule="auto"/>
              <w:rPr/>
            </w:pPr>
            <w:r w:rsidDel="00000000" w:rsidR="00000000" w:rsidRPr="00000000">
              <w:rPr>
                <w:sz w:val="18"/>
                <w:szCs w:val="18"/>
                <w:rtl w:val="0"/>
              </w:rPr>
              <w:t xml:space="preserve">Teks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7">
            <w:pPr>
              <w:spacing w:after="20" w:before="20" w:line="252.00000000000003" w:lineRule="auto"/>
              <w:rPr/>
            </w:pPr>
            <w:r w:rsidDel="00000000" w:rsidR="00000000" w:rsidRPr="00000000">
              <w:rPr>
                <w:rtl w:val="0"/>
              </w:rPr>
              <w:t xml:space="preserve">1rem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8">
            <w:pPr>
              <w:spacing w:after="20" w:before="20" w:line="252.00000000000003" w:lineRule="auto"/>
              <w:rPr/>
            </w:pPr>
            <w:r w:rsidDel="00000000" w:rsidR="00000000" w:rsidRPr="00000000">
              <w:rPr>
                <w:rFonts w:ascii="Verdana" w:cs="Verdana" w:eastAsia="Verdana" w:hAnsi="Verdana"/>
                <w:sz w:val="16"/>
                <w:szCs w:val="16"/>
                <w:rtl w:val="0"/>
              </w:rPr>
              <w:t xml:space="preserve">--text-xl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9">
            <w:pPr>
              <w:spacing w:after="20" w:before="20" w:line="252.00000000000003" w:lineRule="auto"/>
              <w:rPr/>
            </w:pPr>
            <w:r w:rsidDel="00000000" w:rsidR="00000000" w:rsidRPr="00000000">
              <w:rPr>
                <w:sz w:val="18"/>
                <w:szCs w:val="18"/>
                <w:rtl w:val="0"/>
              </w:rPr>
              <w:t xml:space="preserve">1.5rem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A">
            <w:pPr>
              <w:spacing w:after="20" w:before="20" w:line="252.00000000000003" w:lineRule="auto"/>
              <w:rPr/>
            </w:pPr>
            <w:r w:rsidDel="00000000" w:rsidR="00000000" w:rsidRPr="00000000">
              <w:rPr>
                <w:sz w:val="18"/>
                <w:szCs w:val="18"/>
                <w:rtl w:val="0"/>
              </w:rPr>
              <w:t xml:space="preserve">Judul bagian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B">
            <w:pPr>
              <w:spacing w:after="20" w:before="20" w:line="252.00000000000003" w:lineRule="auto"/>
              <w:rPr/>
            </w:pPr>
            <w:r w:rsidDel="00000000" w:rsidR="00000000" w:rsidRPr="00000000">
              <w:rPr>
                <w:rtl w:val="0"/>
              </w:rPr>
              <w:t xml:space="preserve">1.5rem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C">
            <w:pPr>
              <w:spacing w:after="20" w:before="20" w:line="252.00000000000003" w:lineRule="auto"/>
              <w:rPr/>
            </w:pPr>
            <w:r w:rsidDel="00000000" w:rsidR="00000000" w:rsidRPr="00000000">
              <w:rPr>
                <w:rFonts w:ascii="Verdana" w:cs="Verdana" w:eastAsia="Verdana" w:hAnsi="Verdana"/>
                <w:sz w:val="16"/>
                <w:szCs w:val="16"/>
                <w:rtl w:val="0"/>
              </w:rPr>
              <w:t xml:space="preserve">--text-3xl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D">
            <w:pPr>
              <w:spacing w:after="20" w:before="20" w:line="252.00000000000003" w:lineRule="auto"/>
              <w:rPr/>
            </w:pPr>
            <w:r w:rsidDel="00000000" w:rsidR="00000000" w:rsidRPr="00000000">
              <w:rPr>
                <w:sz w:val="18"/>
                <w:szCs w:val="18"/>
                <w:rtl w:val="0"/>
              </w:rPr>
              <w:t xml:space="preserve">2.25rem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E">
            <w:pPr>
              <w:spacing w:after="20" w:before="20" w:line="252.00000000000003" w:lineRule="auto"/>
              <w:rPr/>
            </w:pPr>
            <w:r w:rsidDel="00000000" w:rsidR="00000000" w:rsidRPr="00000000">
              <w:rPr>
                <w:sz w:val="18"/>
                <w:szCs w:val="18"/>
                <w:rtl w:val="0"/>
              </w:rPr>
              <w:t xml:space="preserve">Judul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F">
            <w:pPr>
              <w:spacing w:after="20" w:before="20" w:line="252.00000000000003" w:lineRule="auto"/>
              <w:rPr/>
            </w:pPr>
            <w:r w:rsidDel="00000000" w:rsidR="00000000" w:rsidRPr="00000000">
              <w:rPr>
                <w:rtl w:val="0"/>
              </w:rPr>
              <w:t xml:space="preserve">2.0rem</w:t>
            </w:r>
          </w:p>
        </w:tc>
      </w:tr>
    </w:tbl>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keepNext w:val="1"/>
        <w:spacing w:after="60" w:before="160" w:lineRule="auto"/>
        <w:rPr/>
      </w:pPr>
      <w:r w:rsidDel="00000000" w:rsidR="00000000" w:rsidRPr="00000000">
        <w:rPr>
          <w:b w:val="1"/>
          <w:bCs w:val="1"/>
          <w:color w:val="003796"/>
          <w:rtl w:val="0"/>
        </w:rPr>
        <w:t xml:space="preserve">A.3  Uji satu baris — inilah ukuran keberhasilan hari ini</w:t>
      </w:r>
      <w:r w:rsidDel="00000000" w:rsidR="00000000" w:rsidRPr="00000000">
        <w:rPr>
          <w:rtl w:val="0"/>
        </w:rPr>
      </w:r>
    </w:p>
    <w:tbl>
      <w:tblPr>
        <w:tblStyle w:val="Table1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0B2">
            <w:pPr>
              <w:spacing w:after="0" w:lineRule="auto"/>
              <w:rPr/>
            </w:pPr>
            <w:r w:rsidDel="00000000" w:rsidR="00000000" w:rsidRPr="00000000">
              <w:rPr>
                <w:b w:val="1"/>
                <w:bCs w:val="1"/>
                <w:color w:val="1b6b3a"/>
                <w:sz w:val="20"/>
                <w:szCs w:val="20"/>
                <w:rtl w:val="0"/>
              </w:rPr>
              <w:t xml:space="preserve">Kriteria selesai bukan “tampilannya bagus”.  </w:t>
            </w:r>
            <w:r w:rsidDel="00000000" w:rsidR="00000000" w:rsidRPr="00000000">
              <w:rPr>
                <w:color w:val="1a1a2e"/>
                <w:sz w:val="20"/>
                <w:szCs w:val="20"/>
                <w:rtl w:val="0"/>
              </w:rPr>
              <w:t xml:space="preserve">Kriterianya satu: Anda dapat mengubah warna utama halaman di SATU baris di tokens.css, lalu seluruh halaman ikut berubah — tombol, tautan, judul, garis fokus, semuanya — tanpa menyunting berkas lain. Bila Anda masih harus mencari warna itu di berkas lain, pekerjaan hari ini belum selesai. Anda menguji ini di Lembar G.</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p w:rsidR="00000000" w:rsidDel="00000000" w:rsidP="00000000" w:rsidRDefault="00000000" w:rsidRPr="00000000" w14:paraId="000000B4">
      <w:pPr>
        <w:keepNext w:val="1"/>
        <w:spacing w:after="60" w:before="160" w:lineRule="auto"/>
        <w:rPr/>
      </w:pPr>
      <w:r w:rsidDel="00000000" w:rsidR="00000000" w:rsidRPr="00000000">
        <w:rPr>
          <w:b w:val="1"/>
          <w:bCs w:val="1"/>
          <w:color w:val="003796"/>
          <w:rtl w:val="0"/>
        </w:rPr>
        <w:t xml:space="preserve">A.4  Tuliskan rencana itu ke README repositori Anda</w:t>
      </w:r>
      <w:r w:rsidDel="00000000" w:rsidR="00000000" w:rsidRPr="00000000">
        <w:rPr>
          <w:rtl w:val="0"/>
        </w:rPr>
      </w:r>
    </w:p>
    <w:p w:rsidR="00000000" w:rsidDel="00000000" w:rsidP="00000000" w:rsidRDefault="00000000" w:rsidRPr="00000000" w14:paraId="000000B5">
      <w:pPr>
        <w:rPr/>
      </w:pPr>
      <w:r w:rsidDel="00000000" w:rsidR="00000000" w:rsidRPr="00000000">
        <w:rPr>
          <w:sz w:val="20"/>
          <w:szCs w:val="20"/>
          <w:rtl w:val="0"/>
        </w:rPr>
        <w:t xml:space="preserve">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r w:rsidDel="00000000" w:rsidR="00000000" w:rsidRPr="00000000">
        <w:rPr>
          <w:rtl w:val="0"/>
        </w:rPr>
      </w:r>
    </w:p>
    <w:p w:rsidR="00000000" w:rsidDel="00000000" w:rsidP="00000000" w:rsidRDefault="00000000" w:rsidRPr="00000000" w14:paraId="000000B6">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A.4 — buka README di folder semester</w:t>
      </w:r>
      <w:r w:rsidDel="00000000" w:rsidR="00000000" w:rsidRPr="00000000">
        <w:rPr>
          <w:rtl w:val="0"/>
        </w:rPr>
      </w:r>
    </w:p>
    <w:tbl>
      <w:tblPr>
        <w:tblStyle w:val="Table14"/>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B7">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Verdana" w:cs="Verdana" w:eastAsia="Verdana" w:hAnsi="Verdana"/>
                <w:color w:val="e2e8f0"/>
                <w:sz w:val="17"/>
                <w:szCs w:val="17"/>
                <w:rtl w:val="0"/>
              </w:rPr>
              <w:t xml:space="preserve">code README.md</w:t>
            </w:r>
            <w:r w:rsidDel="00000000" w:rsidR="00000000" w:rsidRPr="00000000">
              <w:rPr>
                <w:rtl w:val="0"/>
              </w:rPr>
            </w:r>
          </w:p>
        </w:tc>
      </w:tr>
    </w:tbl>
    <w:p w:rsidR="00000000" w:rsidDel="00000000" w:rsidP="00000000" w:rsidRDefault="00000000" w:rsidRPr="00000000" w14:paraId="000000B9">
      <w:pPr>
        <w:spacing w:after="40" w:lineRule="auto"/>
        <w:rPr/>
      </w:pPr>
      <w:r w:rsidDel="00000000" w:rsidR="00000000" w:rsidRPr="00000000">
        <w:rPr>
          <w:rtl w:val="0"/>
        </w:rPr>
      </w:r>
    </w:p>
    <w:p w:rsidR="00000000" w:rsidDel="00000000" w:rsidP="00000000" w:rsidRDefault="00000000" w:rsidRPr="00000000" w14:paraId="000000BA">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A.4 — contoh bagian README</w:t>
      </w:r>
      <w:r w:rsidDel="00000000" w:rsidR="00000000" w:rsidRPr="00000000">
        <w:rPr>
          <w:rtl w:val="0"/>
        </w:rPr>
      </w:r>
    </w:p>
    <w:tbl>
      <w:tblPr>
        <w:tblStyle w:val="Table1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BB">
            <w:pPr>
              <w:spacing w:after="0" w:line="240" w:lineRule="auto"/>
              <w:rPr/>
            </w:pPr>
            <w:r w:rsidDel="00000000" w:rsidR="00000000" w:rsidRPr="00000000">
              <w:rPr>
                <w:rFonts w:ascii="Verdana" w:cs="Verdana" w:eastAsia="Verdana" w:hAnsi="Verdana"/>
                <w:color w:val="7dd3fc"/>
                <w:sz w:val="17"/>
                <w:szCs w:val="17"/>
                <w:rtl w:val="0"/>
              </w:rPr>
              <w:t xml:space="preserve">## Pertemuan 4 — Design token halaman profil</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Verdana" w:cs="Verdana" w:eastAsia="Verdana" w:hAnsi="Verdana"/>
                <w:color w:val="e2e8f0"/>
                <w:sz w:val="17"/>
                <w:szCs w:val="17"/>
                <w:rtl w:val="0"/>
              </w:rPr>
              <w:t xml:space="preserve">- Berkas gaya yang akan dibuat: tokens.css, base.css,</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Verdana" w:cs="Verdana" w:eastAsia="Verdana" w:hAnsi="Verdana"/>
                <w:color w:val="e2e8f0"/>
                <w:sz w:val="17"/>
                <w:szCs w:val="17"/>
                <w:rtl w:val="0"/>
              </w:rPr>
              <w:t xml:space="preserve">  layout.css, komponen.css, tema.css</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Verdana" w:cs="Verdana" w:eastAsia="Verdana" w:hAnsi="Verdana"/>
                <w:color w:val="e2e8f0"/>
                <w:sz w:val="17"/>
                <w:szCs w:val="17"/>
                <w:rtl w:val="0"/>
              </w:rPr>
              <w:t xml:space="preserve">- Warna utama: #1D3A8C (biru), dipilih karena ...</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Fonts w:ascii="Verdana" w:cs="Verdana" w:eastAsia="Verdana" w:hAnsi="Verdana"/>
                <w:color w:val="7dd3fc"/>
                <w:sz w:val="17"/>
                <w:szCs w:val="17"/>
                <w:rtl w:val="0"/>
              </w:rPr>
              <w:t xml:space="preserve">### Token yang saya tetapkan</w:t>
            </w: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Fonts w:ascii="Verdana" w:cs="Verdana" w:eastAsia="Verdana" w:hAnsi="Verdana"/>
                <w:color w:val="e2e8f0"/>
                <w:sz w:val="17"/>
                <w:szCs w:val="17"/>
                <w:rtl w:val="0"/>
              </w:rPr>
              <w:t xml:space="preserve">| Token | Nilai | Untuk apa |</w:t>
            </w: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Fonts w:ascii="Verdana" w:cs="Verdana" w:eastAsia="Verdana" w:hAnsi="Verdana"/>
                <w:color w:val="e2e8f0"/>
                <w:sz w:val="17"/>
                <w:szCs w:val="17"/>
                <w:rtl w:val="0"/>
              </w:rPr>
              <w:t xml:space="preserve">| --color-primary | #1D3A8C | tombol, tautan, penanda |</w:t>
            </w: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Fonts w:ascii="Verdana" w:cs="Verdana" w:eastAsia="Verdana" w:hAnsi="Verdana"/>
                <w:color w:val="e2e8f0"/>
                <w:sz w:val="17"/>
                <w:szCs w:val="17"/>
                <w:rtl w:val="0"/>
              </w:rPr>
              <w:t xml:space="preserve">| --color-fg | #0F172A | warna teks utama |</w:t>
            </w: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Fonts w:ascii="Verdana" w:cs="Verdana" w:eastAsia="Verdana" w:hAnsi="Verdana"/>
                <w:color w:val="e2e8f0"/>
                <w:sz w:val="17"/>
                <w:szCs w:val="17"/>
                <w:rtl w:val="0"/>
              </w:rPr>
              <w:t xml:space="preserve">| --color-bg | #F8FAFC | latar halaman |</w:t>
            </w: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Fonts w:ascii="Verdana" w:cs="Verdana" w:eastAsia="Verdana" w:hAnsi="Verdana"/>
                <w:color w:val="e2e8f0"/>
                <w:sz w:val="17"/>
                <w:szCs w:val="17"/>
                <w:rtl w:val="0"/>
              </w:rPr>
              <w:t xml:space="preserve">| --radius-md | 0.5rem | sudut tombol dan kartu |</w:t>
            </w: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Fonts w:ascii="Verdana" w:cs="Verdana" w:eastAsia="Verdana" w:hAnsi="Verdana"/>
                <w:color w:val="e2e8f0"/>
                <w:sz w:val="17"/>
                <w:szCs w:val="17"/>
                <w:rtl w:val="0"/>
              </w:rPr>
              <w:t xml:space="preserve">| --space-4 | 1rem | jarak standar antar elemen |</w:t>
            </w: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Fonts w:ascii="Verdana" w:cs="Verdana" w:eastAsia="Verdana" w:hAnsi="Verdana"/>
                <w:color w:val="e2e8f0"/>
                <w:sz w:val="17"/>
                <w:szCs w:val="17"/>
                <w:rtl w:val="0"/>
              </w:rPr>
              <w:t xml:space="preserve">Kriteria selesai saya: mengubah --color-primary di satu baris</w:t>
            </w: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Fonts w:ascii="Verdana" w:cs="Verdana" w:eastAsia="Verdana" w:hAnsi="Verdana"/>
                <w:color w:val="e2e8f0"/>
                <w:sz w:val="17"/>
                <w:szCs w:val="17"/>
                <w:rtl w:val="0"/>
              </w:rPr>
              <w:t xml:space="preserve">harus mengubah warna tombol, tautan, judul, dan garis fokus.</w:t>
            </w:r>
            <w:r w:rsidDel="00000000" w:rsidR="00000000" w:rsidRPr="00000000">
              <w:rPr>
                <w:rtl w:val="0"/>
              </w:rPr>
            </w:r>
          </w:p>
        </w:tc>
      </w:tr>
    </w:tbl>
    <w:p w:rsidR="00000000" w:rsidDel="00000000" w:rsidP="00000000" w:rsidRDefault="00000000" w:rsidRPr="00000000" w14:paraId="000000CD">
      <w:pPr>
        <w:spacing w:after="40" w:lineRule="auto"/>
        <w:rPr/>
      </w:pPr>
      <w:r w:rsidDel="00000000" w:rsidR="00000000" w:rsidRPr="00000000">
        <w:rPr>
          <w:rtl w:val="0"/>
        </w:rPr>
      </w:r>
    </w:p>
    <w:tbl>
      <w:tblPr>
        <w:tblStyle w:val="Table1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CE">
            <w:pPr>
              <w:spacing w:after="0" w:lineRule="auto"/>
              <w:rPr/>
            </w:pPr>
            <w:r w:rsidDel="00000000" w:rsidR="00000000" w:rsidRPr="00000000">
              <w:rPr>
                <w:b w:val="1"/>
                <w:bCs w:val="1"/>
                <w:color w:val="003796"/>
                <w:sz w:val="20"/>
                <w:szCs w:val="20"/>
                <w:rtl w:val="0"/>
              </w:rPr>
              <w:t xml:space="preserve">Yang disimpan di sini bukan kode, melainkan rencana.  </w:t>
            </w:r>
            <w:r w:rsidDel="00000000" w:rsidR="00000000" w:rsidRPr="00000000">
              <w:rPr>
                <w:color w:val="1a1a2e"/>
                <w:sz w:val="20"/>
                <w:szCs w:val="20"/>
                <w:rtl w:val="0"/>
              </w:rPr>
              <w:t xml:space="preserve">Itu tetap pekerjaan yang layak disimpan. Rencana yang tertulis membuat Lembar B sampai F berjalan lebih cepat, dan membuat dosen dapat melihat cara Anda berpikir — bukan hanya hasil akhirnya. Kalau di tengah jalan rencananya berubah, perbarui bagian ini pada commit berikutnya.</w:t>
            </w:r>
            <w:r w:rsidDel="00000000" w:rsidR="00000000" w:rsidRPr="00000000">
              <w:rPr>
                <w:rtl w:val="0"/>
              </w:rPr>
            </w:r>
          </w:p>
        </w:tc>
      </w:tr>
    </w:tbl>
    <w:p w:rsidR="00000000" w:rsidDel="00000000" w:rsidP="00000000" w:rsidRDefault="00000000" w:rsidRPr="00000000" w14:paraId="000000CF">
      <w:pPr>
        <w:spacing w:after="40" w:lineRule="auto"/>
        <w:rPr/>
      </w:pPr>
      <w:r w:rsidDel="00000000" w:rsidR="00000000" w:rsidRPr="00000000">
        <w:rPr>
          <w:rtl w:val="0"/>
        </w:rPr>
      </w:r>
    </w:p>
    <w:tbl>
      <w:tblPr>
        <w:tblStyle w:val="Table17"/>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0">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1">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D2">
            <w:pPr>
              <w:spacing w:after="20" w:before="20" w:line="252.00000000000003" w:lineRule="auto"/>
              <w:rPr/>
            </w:pPr>
            <w:r w:rsidDel="00000000" w:rsidR="00000000" w:rsidRPr="00000000">
              <w:rPr>
                <w:sz w:val="19"/>
                <w:szCs w:val="19"/>
                <w:rtl w:val="0"/>
              </w:rPr>
              <w:t xml:space="preserve">Tabel token di atas terisi 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D3">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D4">
            <w:pPr>
              <w:spacing w:after="20" w:before="20" w:line="252.00000000000003" w:lineRule="auto"/>
              <w:rPr/>
            </w:pPr>
            <w:r w:rsidDel="00000000" w:rsidR="00000000" w:rsidRPr="00000000">
              <w:rPr>
                <w:sz w:val="19"/>
                <w:szCs w:val="19"/>
                <w:rtl w:val="0"/>
              </w:rPr>
              <w:t xml:space="preserve">README.md sudah memuat bagian “Pertemuan 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D5">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D6">
            <w:pPr>
              <w:spacing w:after="20" w:before="20" w:line="252.00000000000003" w:lineRule="auto"/>
              <w:rPr/>
            </w:pPr>
            <w:r w:rsidDel="00000000" w:rsidR="00000000" w:rsidRPr="00000000">
              <w:rPr>
                <w:sz w:val="19"/>
                <w:szCs w:val="19"/>
                <w:rtl w:val="0"/>
              </w:rPr>
              <w:t xml:space="preserve">Bagian Pertemuan 3 dari pertemuan lalu masih utuh di bawahnya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D7">
            <w:pPr>
              <w:spacing w:after="20" w:before="20" w:line="252.00000000000003" w:lineRule="auto"/>
              <w:rPr/>
            </w:pPr>
            <w:r w:rsidDel="00000000" w:rsidR="00000000" w:rsidRPr="00000000">
              <w:rPr>
                <w:rtl w:val="0"/>
              </w:rPr>
              <w:t xml:space="preserve">✔</w:t>
            </w:r>
          </w:p>
        </w:tc>
      </w:tr>
    </w:tbl>
    <w:p w:rsidR="00000000" w:rsidDel="00000000" w:rsidP="00000000" w:rsidRDefault="00000000" w:rsidRPr="00000000" w14:paraId="000000D8">
      <w:pPr>
        <w:spacing w:after="60" w:lineRule="auto"/>
        <w:rPr/>
      </w:pPr>
      <w:r w:rsidDel="00000000" w:rsidR="00000000" w:rsidRPr="00000000">
        <w:rPr>
          <w:rtl w:val="0"/>
        </w:rPr>
      </w:r>
    </w:p>
    <w:tbl>
      <w:tblPr>
        <w:tblStyle w:val="Table1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D9">
            <w:pPr>
              <w:spacing w:after="40" w:before="40" w:lineRule="auto"/>
              <w:rPr/>
            </w:pPr>
            <w:r w:rsidDel="00000000" w:rsidR="00000000" w:rsidRPr="00000000">
              <w:rPr>
                <w:b w:val="1"/>
                <w:bCs w:val="1"/>
                <w:color w:val="ffffff"/>
                <w:rtl w:val="0"/>
              </w:rPr>
              <w:t xml:space="preserve">▌  SIMPAN KE GIT — SETELAH LEMBAR A</w:t>
            </w:r>
            <w:r w:rsidDel="00000000" w:rsidR="00000000" w:rsidRPr="00000000">
              <w:rPr>
                <w:rtl w:val="0"/>
              </w:rPr>
            </w:r>
          </w:p>
        </w:tc>
      </w:tr>
    </w:tbl>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sz w:val="20"/>
          <w:szCs w:val="20"/>
          <w:rtl w:val="0"/>
        </w:rPr>
        <w:t xml:space="preserve">Lembar A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0DC">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simpan perubahan</w:t>
      </w:r>
      <w:r w:rsidDel="00000000" w:rsidR="00000000" w:rsidRPr="00000000">
        <w:rPr>
          <w:rtl w:val="0"/>
        </w:rPr>
      </w:r>
    </w:p>
    <w:tbl>
      <w:tblPr>
        <w:tblStyle w:val="Table19"/>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DD">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0E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E1">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Fonts w:ascii="Verdana" w:cs="Verdana" w:eastAsia="Verdana" w:hAnsi="Verdana"/>
                <w:color w:val="7dd3fc"/>
                <w:sz w:val="17"/>
                <w:szCs w:val="17"/>
                <w:rtl w:val="0"/>
              </w:rPr>
              <w:t xml:space="preserve"># Pertemuan 4: rencana design token di README</w:t>
            </w:r>
            <w:r w:rsidDel="00000000" w:rsidR="00000000" w:rsidRPr="00000000">
              <w:rPr>
                <w:rtl w:val="0"/>
              </w:rPr>
            </w:r>
          </w:p>
        </w:tc>
      </w:tr>
    </w:tbl>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rPr/>
      </w:pPr>
      <w:r w:rsidDel="00000000" w:rsidR="00000000" w:rsidRPr="00000000">
        <w:rPr>
          <w:i w:val="1"/>
          <w:iCs w:val="1"/>
          <w:sz w:val="19"/>
          <w:szCs w:val="19"/>
          <w:rtl w:val="0"/>
        </w:rPr>
        <w:t xml:space="preserve">Cara memastikan: buka halaman repositori Anda di github.com. README harus tampil memuat bagian “Pertemuan 4”. Yang tersimpan di commit ini bukan kode, melainkan rencana — dan itu memang yang dihasilkan Lembar A.</w:t>
      </w:r>
      <w:r w:rsidDel="00000000" w:rsidR="00000000" w:rsidRPr="00000000">
        <w:br w:type="page"/>
      </w:r>
      <w:r w:rsidDel="00000000" w:rsidR="00000000" w:rsidRPr="00000000">
        <w:rPr>
          <w:rtl w:val="0"/>
        </w:rPr>
      </w:r>
    </w:p>
    <w:tbl>
      <w:tblPr>
        <w:tblStyle w:val="Table20"/>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E5">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E6">
            <w:pPr>
              <w:spacing w:after="20" w:before="20" w:lineRule="auto"/>
              <w:jc w:val="center"/>
              <w:rPr/>
            </w:pPr>
            <w:r w:rsidDel="00000000" w:rsidR="00000000" w:rsidRPr="00000000">
              <w:rPr>
                <w:b w:val="1"/>
                <w:bCs w:val="1"/>
                <w:color w:val="1a1a2e"/>
                <w:sz w:val="26"/>
                <w:szCs w:val="26"/>
                <w:rtl w:val="0"/>
              </w:rPr>
              <w:t xml:space="preserve">B</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E7">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0E8">
      <w:pPr>
        <w:spacing w:after="160" w:lineRule="auto"/>
        <w:jc w:val="center"/>
        <w:rPr/>
      </w:pPr>
      <w:r w:rsidDel="00000000" w:rsidR="00000000" w:rsidRPr="00000000">
        <w:rPr>
          <w:i w:val="1"/>
          <w:iCs w:val="1"/>
          <w:color w:val="5a6080"/>
          <w:sz w:val="17"/>
          <w:szCs w:val="17"/>
          <w:rtl w:val="0"/>
        </w:rPr>
        <w:t xml:space="preserve">Lembar B — tokens.css dan cara memuat CSS</w:t>
      </w:r>
      <w:r w:rsidDel="00000000" w:rsidR="00000000" w:rsidRPr="00000000">
        <w:rPr>
          <w:rtl w:val="0"/>
        </w:rPr>
      </w:r>
    </w:p>
    <w:tbl>
      <w:tblPr>
        <w:tblStyle w:val="Table2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E9">
            <w:pPr>
              <w:spacing w:after="40" w:before="40" w:lineRule="auto"/>
              <w:rPr/>
            </w:pPr>
            <w:r w:rsidDel="00000000" w:rsidR="00000000" w:rsidRPr="00000000">
              <w:rPr>
                <w:b w:val="1"/>
                <w:bCs w:val="1"/>
                <w:color w:val="ffffff"/>
                <w:rtl w:val="0"/>
              </w:rPr>
              <w:t xml:space="preserve">▌  BERKAS GAYA PERTAMA: TEMPAT SEMUA NILAI BERKUMPUL</w:t>
            </w:r>
            <w:r w:rsidDel="00000000" w:rsidR="00000000" w:rsidRPr="00000000">
              <w:rPr>
                <w:rtl w:val="0"/>
              </w:rPr>
            </w:r>
          </w:p>
        </w:tc>
      </w:tr>
    </w:tbl>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keepNext w:val="1"/>
        <w:spacing w:after="60" w:before="160" w:lineRule="auto"/>
        <w:rPr/>
      </w:pPr>
      <w:r w:rsidDel="00000000" w:rsidR="00000000" w:rsidRPr="00000000">
        <w:rPr>
          <w:b w:val="1"/>
          <w:bCs w:val="1"/>
          <w:color w:val="003796"/>
          <w:rtl w:val="0"/>
        </w:rPr>
        <w:t xml:space="preserve">B.1  Siapkan folder pertemuan ini</w:t>
      </w:r>
      <w:r w:rsidDel="00000000" w:rsidR="00000000" w:rsidRPr="00000000">
        <w:rPr>
          <w:rtl w:val="0"/>
        </w:rPr>
      </w:r>
    </w:p>
    <w:p w:rsidR="00000000" w:rsidDel="00000000" w:rsidP="00000000" w:rsidRDefault="00000000" w:rsidRPr="00000000" w14:paraId="000000EC">
      <w:pPr>
        <w:rPr/>
      </w:pPr>
      <w:r w:rsidDel="00000000" w:rsidR="00000000" w:rsidRPr="00000000">
        <w:rPr>
          <w:sz w:val="20"/>
          <w:szCs w:val="20"/>
          <w:rtl w:val="0"/>
        </w:rPr>
        <w:t xml:space="preserve">Masih memakai folder semester yang sama seperti Pertemuan 3. Yang bertambah hari ini adalah folder worksheet-p4/ beserta berkas CSS di dalamnya.</w:t>
      </w:r>
      <w:r w:rsidDel="00000000" w:rsidR="00000000" w:rsidRPr="00000000">
        <w:rPr>
          <w:rtl w:val="0"/>
        </w:rPr>
      </w:r>
    </w:p>
    <w:p w:rsidR="00000000" w:rsidDel="00000000" w:rsidP="00000000" w:rsidRDefault="00000000" w:rsidRPr="00000000" w14:paraId="000000ED">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B.1 — folder pertemuan ini</w:t>
      </w:r>
      <w:r w:rsidDel="00000000" w:rsidR="00000000" w:rsidRPr="00000000">
        <w:rPr>
          <w:rtl w:val="0"/>
        </w:rPr>
      </w:r>
    </w:p>
    <w:tbl>
      <w:tblPr>
        <w:tblStyle w:val="Table2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EE">
            <w:pPr>
              <w:spacing w:after="0" w:line="240" w:lineRule="auto"/>
              <w:rPr/>
            </w:pPr>
            <w:r w:rsidDel="00000000" w:rsidR="00000000" w:rsidRPr="00000000">
              <w:rPr>
                <w:rFonts w:ascii="Verdana" w:cs="Verdana" w:eastAsia="Verdana" w:hAnsi="Verdana"/>
                <w:color w:val="7dd3fc"/>
                <w:sz w:val="17"/>
                <w:szCs w:val="17"/>
                <w:rtl w:val="0"/>
              </w:rPr>
              <w:t xml:space="preserve"># Masuk ke folder semester</w:t>
            </w: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F1">
            <w:pPr>
              <w:spacing w:after="0" w:line="240" w:lineRule="auto"/>
              <w:rPr/>
            </w:pPr>
            <w:r w:rsidDel="00000000" w:rsidR="00000000" w:rsidRPr="00000000">
              <w:rPr>
                <w:rFonts w:ascii="Verdana" w:cs="Verdana" w:eastAsia="Verdana" w:hAnsi="Verdana"/>
                <w:color w:val="7dd3fc"/>
                <w:sz w:val="17"/>
                <w:szCs w:val="17"/>
                <w:rtl w:val="0"/>
              </w:rPr>
              <w:t xml:space="preserve"># Buat folder pertemuan ini</w:t>
            </w: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Fonts w:ascii="Verdana" w:cs="Verdana" w:eastAsia="Verdana" w:hAnsi="Verdana"/>
                <w:color w:val="e2e8f0"/>
                <w:sz w:val="17"/>
                <w:szCs w:val="17"/>
                <w:rtl w:val="0"/>
              </w:rPr>
              <w:t xml:space="preserve">mkdir -p worksheet-p4</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Verdana" w:cs="Verdana" w:eastAsia="Verdana" w:hAnsi="Verdana"/>
                <w:color w:val="7dd3fc"/>
                <w:sz w:val="17"/>
                <w:szCs w:val="17"/>
                <w:rtl w:val="0"/>
              </w:rPr>
              <w:t xml:space="preserve"># Bawa halaman P3 ke folder ini, lalu buka</w:t>
            </w: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Fonts w:ascii="Verdana" w:cs="Verdana" w:eastAsia="Verdana" w:hAnsi="Verdana"/>
                <w:color w:val="e2e8f0"/>
                <w:sz w:val="17"/>
                <w:szCs w:val="17"/>
                <w:rtl w:val="0"/>
              </w:rPr>
              <w:t xml:space="preserve">cp worksheet-p3/profil.html worksheet-p4/profil.html</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Verdana" w:cs="Verdana" w:eastAsia="Verdana" w:hAnsi="Verdana"/>
                <w:color w:val="e2e8f0"/>
                <w:sz w:val="17"/>
                <w:szCs w:val="17"/>
                <w:rtl w:val="0"/>
              </w:rPr>
              <w:t xml:space="preserve">cp worksheet-p3/gambar-saya.webp worksheet-p4/ 2&gt;/dev/null</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Fonts w:ascii="Verdana" w:cs="Verdana" w:eastAsia="Verdana" w:hAnsi="Verdana"/>
                <w:color w:val="e2e8f0"/>
                <w:sz w:val="17"/>
                <w:szCs w:val="17"/>
                <w:rtl w:val="0"/>
              </w:rPr>
              <w:t xml:space="preserve">cd worksheet-p4</w:t>
            </w: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Fonts w:ascii="Verdana" w:cs="Verdana" w:eastAsia="Verdana" w:hAnsi="Verdana"/>
                <w:color w:val="e2e8f0"/>
                <w:sz w:val="17"/>
                <w:szCs w:val="17"/>
                <w:rtl w:val="0"/>
              </w:rPr>
              <w:t xml:space="preserve">code profil.html</w:t>
            </w:r>
            <w:r w:rsidDel="00000000" w:rsidR="00000000" w:rsidRPr="00000000">
              <w:rPr>
                <w:rtl w:val="0"/>
              </w:rPr>
            </w:r>
          </w:p>
        </w:tc>
      </w:tr>
    </w:tbl>
    <w:p w:rsidR="00000000" w:rsidDel="00000000" w:rsidP="00000000" w:rsidRDefault="00000000" w:rsidRPr="00000000" w14:paraId="000000F9">
      <w:pPr>
        <w:spacing w:after="40" w:lineRule="auto"/>
        <w:rPr/>
      </w:pPr>
      <w:r w:rsidDel="00000000" w:rsidR="00000000" w:rsidRPr="00000000">
        <w:rPr>
          <w:rtl w:val="0"/>
        </w:rPr>
      </w:r>
    </w:p>
    <w:p w:rsidR="00000000" w:rsidDel="00000000" w:rsidP="00000000" w:rsidRDefault="00000000" w:rsidRPr="00000000" w14:paraId="000000FA">
      <w:pPr>
        <w:rPr/>
      </w:pPr>
      <w:r w:rsidDel="00000000" w:rsidR="00000000" w:rsidRPr="00000000">
        <w:rPr>
          <w:sz w:val="20"/>
          <w:szCs w:val="20"/>
          <w:rtl w:val="0"/>
        </w:rPr>
        <w:t xml:space="preserve">Bila nama berkas gambar Anda bukan gambar-saya.webp, sesuaikan perintah keduanya. Nama berkas gambar harus sama persis dengan yang tertulis di atribut src pada profil.html, termasuk huruf besar-kecilnya.</w:t>
      </w:r>
      <w:r w:rsidDel="00000000" w:rsidR="00000000" w:rsidRPr="00000000">
        <w:rPr>
          <w:rtl w:val="0"/>
        </w:rPr>
      </w:r>
    </w:p>
    <w:tbl>
      <w:tblPr>
        <w:tblStyle w:val="Table23"/>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FB">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FC">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D">
            <w:pPr>
              <w:spacing w:after="20" w:before="20" w:line="252.00000000000003" w:lineRule="auto"/>
              <w:rPr/>
            </w:pPr>
            <w:r w:rsidDel="00000000" w:rsidR="00000000" w:rsidRPr="00000000">
              <w:rPr>
                <w:sz w:val="19"/>
                <w:szCs w:val="19"/>
                <w:rtl w:val="0"/>
              </w:rPr>
              <w:t xml:space="preserve">Folder worksheet-p4/ sudah ada di dalam ~/pabw</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E">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FF">
            <w:pPr>
              <w:spacing w:after="20" w:before="20" w:line="252.00000000000003" w:lineRule="auto"/>
              <w:rPr/>
            </w:pPr>
            <w:r w:rsidDel="00000000" w:rsidR="00000000" w:rsidRPr="00000000">
              <w:rPr>
                <w:sz w:val="19"/>
                <w:szCs w:val="19"/>
                <w:rtl w:val="0"/>
              </w:rPr>
              <w:t xml:space="preserve">profil.html dari P3 tersalin ke sana dan terbuka di peramban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0">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1">
            <w:pPr>
              <w:spacing w:after="20" w:before="20" w:line="252.00000000000003" w:lineRule="auto"/>
              <w:rPr/>
            </w:pPr>
            <w:r w:rsidDel="00000000" w:rsidR="00000000" w:rsidRPr="00000000">
              <w:rPr>
                <w:sz w:val="19"/>
                <w:szCs w:val="19"/>
                <w:rtl w:val="0"/>
              </w:rPr>
              <w:t xml:space="preserve">Gambar masih tampil setelah berkas dipindah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2">
            <w:pPr>
              <w:spacing w:after="20" w:before="20" w:line="252.00000000000003" w:lineRule="auto"/>
              <w:rPr/>
            </w:pPr>
            <w:r w:rsidDel="00000000" w:rsidR="00000000" w:rsidRPr="00000000">
              <w:rPr>
                <w:rtl w:val="0"/>
              </w:rPr>
              <w:t xml:space="preserve">✔</w:t>
            </w:r>
          </w:p>
        </w:tc>
      </w:tr>
    </w:tbl>
    <w:p w:rsidR="00000000" w:rsidDel="00000000" w:rsidP="00000000" w:rsidRDefault="00000000" w:rsidRPr="00000000" w14:paraId="00000103">
      <w:pPr>
        <w:spacing w:after="60" w:lineRule="auto"/>
        <w:rPr/>
      </w:pPr>
      <w:r w:rsidDel="00000000" w:rsidR="00000000" w:rsidRPr="00000000">
        <w:rPr>
          <w:rtl w:val="0"/>
        </w:rPr>
      </w:r>
    </w:p>
    <w:p w:rsidR="00000000" w:rsidDel="00000000" w:rsidP="00000000" w:rsidRDefault="00000000" w:rsidRPr="00000000" w14:paraId="00000104">
      <w:pPr>
        <w:keepNext w:val="1"/>
        <w:spacing w:after="60" w:before="160" w:lineRule="auto"/>
        <w:rPr/>
      </w:pPr>
      <w:r w:rsidDel="00000000" w:rsidR="00000000" w:rsidRPr="00000000">
        <w:rPr>
          <w:b w:val="1"/>
          <w:bCs w:val="1"/>
          <w:color w:val="003796"/>
          <w:rtl w:val="0"/>
        </w:rPr>
        <w:t xml:space="preserve">B.2  Tulis tokens.css dalam dua lapis</w:t>
      </w:r>
      <w:r w:rsidDel="00000000" w:rsidR="00000000" w:rsidRPr="00000000">
        <w:rPr>
          <w:rtl w:val="0"/>
        </w:rPr>
      </w:r>
    </w:p>
    <w:p w:rsidR="00000000" w:rsidDel="00000000" w:rsidP="00000000" w:rsidRDefault="00000000" w:rsidRPr="00000000" w14:paraId="00000105">
      <w:pPr>
        <w:rPr/>
      </w:pPr>
      <w:r w:rsidDel="00000000" w:rsidR="00000000" w:rsidRPr="00000000">
        <w:rPr>
          <w:sz w:val="20"/>
          <w:szCs w:val="20"/>
          <w:rtl w:val="0"/>
        </w:rPr>
        <w:t xml:space="preserve">Dua lapis ini yang membedakan sekadar “biar rapi” dari infrastruktur desain. Lapis pertama menyimpan nilai mentah dan hanya menjawab “warna apa”. Lapis kedua memberi peran dan menjawab “untuk apa”. Komponen Anda nanti hanya boleh menyentuh lapis kedua.</w:t>
      </w:r>
      <w:r w:rsidDel="00000000" w:rsidR="00000000" w:rsidRPr="00000000">
        <w:rPr>
          <w:rtl w:val="0"/>
        </w:rPr>
      </w:r>
    </w:p>
    <w:p w:rsidR="00000000" w:rsidDel="00000000" w:rsidP="00000000" w:rsidRDefault="00000000" w:rsidRPr="00000000" w14:paraId="00000106">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B.2 — tokens.css</w:t>
      </w:r>
      <w:r w:rsidDel="00000000" w:rsidR="00000000" w:rsidRPr="00000000">
        <w:rPr>
          <w:rtl w:val="0"/>
        </w:rPr>
      </w:r>
    </w:p>
    <w:tbl>
      <w:tblPr>
        <w:tblStyle w:val="Table24"/>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07">
            <w:pPr>
              <w:spacing w:after="0" w:line="240" w:lineRule="auto"/>
              <w:rPr/>
            </w:pPr>
            <w:r w:rsidDel="00000000" w:rsidR="00000000" w:rsidRPr="00000000">
              <w:rPr>
                <w:rFonts w:ascii="Verdana" w:cs="Verdana" w:eastAsia="Verdana" w:hAnsi="Verdana"/>
                <w:color w:val="e2e8f0"/>
                <w:sz w:val="17"/>
                <w:szCs w:val="17"/>
                <w:rtl w:val="0"/>
              </w:rPr>
              <w:t xml:space="preserve">/* LAPIS 1 — primitif: nilai mentah, tidak menyebut peran apa pun */</w:t>
            </w:r>
            <w:r w:rsidDel="00000000" w:rsidR="00000000" w:rsidRPr="00000000">
              <w:rPr>
                <w:rtl w:val="0"/>
              </w:rPr>
            </w:r>
          </w:p>
          <w:p w:rsidR="00000000" w:rsidDel="00000000" w:rsidP="00000000" w:rsidRDefault="00000000" w:rsidRPr="00000000" w14:paraId="00000108">
            <w:pPr>
              <w:spacing w:after="0" w:line="240" w:lineRule="auto"/>
              <w:rPr/>
            </w:pPr>
            <w:r w:rsidDel="00000000" w:rsidR="00000000" w:rsidRPr="00000000">
              <w:rPr>
                <w:rFonts w:ascii="Verdana" w:cs="Verdana" w:eastAsia="Verdana" w:hAnsi="Verdana"/>
                <w:color w:val="e2e8f0"/>
                <w:sz w:val="17"/>
                <w:szCs w:val="17"/>
                <w:rtl w:val="0"/>
              </w:rPr>
              <w:t xml:space="preserve">:root {</w: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Fonts w:ascii="Verdana" w:cs="Verdana" w:eastAsia="Verdana" w:hAnsi="Verdana"/>
                <w:color w:val="e2e8f0"/>
                <w:sz w:val="17"/>
                <w:szCs w:val="17"/>
                <w:rtl w:val="0"/>
              </w:rPr>
              <w:t xml:space="preserve">  --blue-700:  #1D3A8C;</w:t>
            </w: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Verdana" w:cs="Verdana" w:eastAsia="Verdana" w:hAnsi="Verdana"/>
                <w:color w:val="e2e8f0"/>
                <w:sz w:val="17"/>
                <w:szCs w:val="17"/>
                <w:rtl w:val="0"/>
              </w:rPr>
              <w:t xml:space="preserve">  --blue-500:  #2563EB;</w:t>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Verdana" w:cs="Verdana" w:eastAsia="Verdana" w:hAnsi="Verdana"/>
                <w:color w:val="e2e8f0"/>
                <w:sz w:val="17"/>
                <w:szCs w:val="17"/>
                <w:rtl w:val="0"/>
              </w:rPr>
              <w:t xml:space="preserve">  --gray-50:   #F8FAFC;</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Fonts w:ascii="Verdana" w:cs="Verdana" w:eastAsia="Verdana" w:hAnsi="Verdana"/>
                <w:color w:val="e2e8f0"/>
                <w:sz w:val="17"/>
                <w:szCs w:val="17"/>
                <w:rtl w:val="0"/>
              </w:rPr>
              <w:t xml:space="preserve">  --gray-900:  #0F172A;</w:t>
            </w:r>
            <w:r w:rsidDel="00000000" w:rsidR="00000000" w:rsidRPr="00000000">
              <w:rPr>
                <w:rtl w:val="0"/>
              </w:rPr>
            </w:r>
          </w:p>
          <w:p w:rsidR="00000000" w:rsidDel="00000000" w:rsidP="00000000" w:rsidRDefault="00000000" w:rsidRPr="00000000" w14:paraId="0000010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Verdana" w:cs="Verdana" w:eastAsia="Verdana" w:hAnsi="Verdana"/>
                <w:color w:val="e2e8f0"/>
                <w:sz w:val="17"/>
                <w:szCs w:val="17"/>
                <w:rtl w:val="0"/>
              </w:rPr>
              <w:t xml:space="preserve">  --space-1: 0.25rem;</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Verdana" w:cs="Verdana" w:eastAsia="Verdana" w:hAnsi="Verdana"/>
                <w:color w:val="e2e8f0"/>
                <w:sz w:val="17"/>
                <w:szCs w:val="17"/>
                <w:rtl w:val="0"/>
              </w:rPr>
              <w:t xml:space="preserve">  --space-2: 0.5rem;</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Verdana" w:cs="Verdana" w:eastAsia="Verdana" w:hAnsi="Verdana"/>
                <w:color w:val="e2e8f0"/>
                <w:sz w:val="17"/>
                <w:szCs w:val="17"/>
                <w:rtl w:val="0"/>
              </w:rPr>
              <w:t xml:space="preserve">  --space-3: 0.75rem;</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Verdana" w:cs="Verdana" w:eastAsia="Verdana" w:hAnsi="Verdana"/>
                <w:color w:val="e2e8f0"/>
                <w:sz w:val="17"/>
                <w:szCs w:val="17"/>
                <w:rtl w:val="0"/>
              </w:rPr>
              <w:t xml:space="preserve">  --space-4: 1rem;</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Verdana" w:cs="Verdana" w:eastAsia="Verdana" w:hAnsi="Verdana"/>
                <w:color w:val="e2e8f0"/>
                <w:sz w:val="17"/>
                <w:szCs w:val="17"/>
                <w:rtl w:val="0"/>
              </w:rPr>
              <w:t xml:space="preserve">  --space-6: 1.5rem;</w:t>
            </w: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14">
            <w:pPr>
              <w:spacing w:after="0" w:line="240" w:lineRule="auto"/>
              <w:rPr/>
            </w:pPr>
            <w:r w:rsidDel="00000000" w:rsidR="00000000" w:rsidRPr="00000000">
              <w:rPr>
                <w:rFonts w:ascii="Verdana" w:cs="Verdana" w:eastAsia="Verdana" w:hAnsi="Verdana"/>
                <w:color w:val="e2e8f0"/>
                <w:sz w:val="17"/>
                <w:szCs w:val="17"/>
                <w:rtl w:val="0"/>
              </w:rPr>
              <w:t xml:space="preserve">  --radius-md: 0.5rem;</w: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Fonts w:ascii="Verdana" w:cs="Verdana" w:eastAsia="Verdana" w:hAnsi="Verdana"/>
                <w:color w:val="e2e8f0"/>
                <w:sz w:val="17"/>
                <w:szCs w:val="17"/>
                <w:rtl w:val="0"/>
              </w:rPr>
              <w:t xml:space="preserve">  --shadow-1:  0 1px 3px rgba(0, 0, 0, .10);</w:t>
            </w: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Verdana" w:cs="Verdana" w:eastAsia="Verdana" w:hAnsi="Verdana"/>
                <w:color w:val="e2e8f0"/>
                <w:sz w:val="17"/>
                <w:szCs w:val="17"/>
                <w:rtl w:val="0"/>
              </w:rPr>
              <w:t xml:space="preserve">  --text-sm:  0.875rem;</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Verdana" w:cs="Verdana" w:eastAsia="Verdana" w:hAnsi="Verdana"/>
                <w:color w:val="e2e8f0"/>
                <w:sz w:val="17"/>
                <w:szCs w:val="17"/>
                <w:rtl w:val="0"/>
              </w:rPr>
              <w:t xml:space="preserve">  --text-md:  1rem;</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Verdana" w:cs="Verdana" w:eastAsia="Verdana" w:hAnsi="Verdana"/>
                <w:color w:val="e2e8f0"/>
                <w:sz w:val="17"/>
                <w:szCs w:val="17"/>
                <w:rtl w:val="0"/>
              </w:rPr>
              <w:t xml:space="preserve">  --text-xl:  1.5rem;</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Verdana" w:cs="Verdana" w:eastAsia="Verdana" w:hAnsi="Verdana"/>
                <w:color w:val="e2e8f0"/>
                <w:sz w:val="17"/>
                <w:szCs w:val="17"/>
                <w:rtl w:val="0"/>
              </w:rPr>
              <w:t xml:space="preserve">  --text-3xl: 2.25rem;</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Verdana" w:cs="Verdana" w:eastAsia="Verdana" w:hAnsi="Verdana"/>
                <w:color w:val="e2e8f0"/>
                <w:sz w:val="17"/>
                <w:szCs w:val="17"/>
                <w:rtl w:val="0"/>
              </w:rPr>
              <w:t xml:space="preserve">/* LAPIS 2 — semantik: peran. Isinya mengacu ke lapis 1. */</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Verdana" w:cs="Verdana" w:eastAsia="Verdana" w:hAnsi="Verdana"/>
                <w:color w:val="e2e8f0"/>
                <w:sz w:val="17"/>
                <w:szCs w:val="17"/>
                <w:rtl w:val="0"/>
              </w:rPr>
              <w:t xml:space="preserve">:root {</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Verdana" w:cs="Verdana" w:eastAsia="Verdana" w:hAnsi="Verdana"/>
                <w:color w:val="e2e8f0"/>
                <w:sz w:val="17"/>
                <w:szCs w:val="17"/>
                <w:rtl w:val="0"/>
              </w:rPr>
              <w:t xml:space="preserve">  --color-bg:       var(--gray-50);</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Verdana" w:cs="Verdana" w:eastAsia="Verdana" w:hAnsi="Verdana"/>
                <w:color w:val="e2e8f0"/>
                <w:sz w:val="17"/>
                <w:szCs w:val="17"/>
                <w:rtl w:val="0"/>
              </w:rPr>
              <w:t xml:space="preserve">  --color-fg:       var(--gray-900);</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Verdana" w:cs="Verdana" w:eastAsia="Verdana" w:hAnsi="Verdana"/>
                <w:color w:val="e2e8f0"/>
                <w:sz w:val="17"/>
                <w:szCs w:val="17"/>
                <w:rtl w:val="0"/>
              </w:rPr>
              <w:t xml:space="preserve">  --color-surface:  #FFFFFF;</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Verdana" w:cs="Verdana" w:eastAsia="Verdana" w:hAnsi="Verdana"/>
                <w:color w:val="e2e8f0"/>
                <w:sz w:val="17"/>
                <w:szCs w:val="17"/>
                <w:rtl w:val="0"/>
              </w:rPr>
              <w:t xml:space="preserve">  --color-border:   #D1D5DB;</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Verdana" w:cs="Verdana" w:eastAsia="Verdana" w:hAnsi="Verdana"/>
                <w:color w:val="e2e8f0"/>
                <w:sz w:val="17"/>
                <w:szCs w:val="17"/>
                <w:rtl w:val="0"/>
              </w:rPr>
              <w:t xml:space="preserve">  --color-primary:  var(--blue-700);</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Verdana" w:cs="Verdana" w:eastAsia="Verdana" w:hAnsi="Verdana"/>
                <w:color w:val="e2e8f0"/>
                <w:sz w:val="17"/>
                <w:szCs w:val="17"/>
                <w:rtl w:val="0"/>
              </w:rPr>
              <w:t xml:space="preserve">  --color-danger:   #B00020;</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Verdana" w:cs="Verdana" w:eastAsia="Verdana" w:hAnsi="Verdana"/>
                <w:color w:val="e2e8f0"/>
                <w:sz w:val="17"/>
                <w:szCs w:val="17"/>
                <w:rtl w:val="0"/>
              </w:rPr>
              <w:t xml:space="preserve">  --color-focus:    var(--blue-500);</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Verdana" w:cs="Verdana" w:eastAsia="Verdana" w:hAnsi="Verdana"/>
                <w:color w:val="e2e8f0"/>
                <w:sz w:val="17"/>
                <w:szCs w:val="17"/>
                <w:rtl w:val="0"/>
              </w:rPr>
              <w:t xml:space="preserve">  --card-pad:       var(--space-4);</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Verdana" w:cs="Verdana" w:eastAsia="Verdana" w:hAnsi="Verdana"/>
                <w:color w:val="e2e8f0"/>
                <w:sz w:val="17"/>
                <w:szCs w:val="17"/>
                <w:rtl w:val="0"/>
              </w:rPr>
              <w:t xml:space="preserve">  --section-gap:    var(--space-6);</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12A">
      <w:pPr>
        <w:spacing w:after="40" w:lineRule="auto"/>
        <w:rPr/>
      </w:pPr>
      <w:r w:rsidDel="00000000" w:rsidR="00000000" w:rsidRPr="00000000">
        <w:rPr>
          <w:rtl w:val="0"/>
        </w:rPr>
      </w:r>
    </w:p>
    <w:tbl>
      <w:tblPr>
        <w:tblStyle w:val="Table2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12B">
            <w:pPr>
              <w:spacing w:after="0" w:lineRule="auto"/>
              <w:rPr/>
            </w:pPr>
            <w:r w:rsidDel="00000000" w:rsidR="00000000" w:rsidRPr="00000000">
              <w:rPr>
                <w:b w:val="1"/>
                <w:bCs w:val="1"/>
                <w:color w:val="003796"/>
                <w:sz w:val="20"/>
                <w:szCs w:val="20"/>
                <w:rtl w:val="0"/>
              </w:rPr>
              <w:t xml:space="preserve">Ganti nilai primitif dengan pilihan Anda di Lembar A.  </w:t>
            </w:r>
            <w:r w:rsidDel="00000000" w:rsidR="00000000" w:rsidRPr="00000000">
              <w:rPr>
                <w:color w:val="1a1a2e"/>
                <w:sz w:val="20"/>
                <w:szCs w:val="20"/>
                <w:rtl w:val="0"/>
              </w:rPr>
              <w:t xml:space="preserve">Nilai di atas hanya contoh. Yang tidak boleh berubah adalah bentuknya: dua blok :root, lapis primitif lebih dulu, lapis semantik sesudahnya. Komponen nanti hanya menyebut nama di lapis kedua — misalnya background: var(--color-surface), bukan #FFFFFF, dan bukan var(--gray-50).</w:t>
            </w:r>
            <w:r w:rsidDel="00000000" w:rsidR="00000000" w:rsidRPr="00000000">
              <w:rPr>
                <w:rtl w:val="0"/>
              </w:rPr>
            </w:r>
          </w:p>
        </w:tc>
      </w:tr>
    </w:tbl>
    <w:p w:rsidR="00000000" w:rsidDel="00000000" w:rsidP="00000000" w:rsidRDefault="00000000" w:rsidRPr="00000000" w14:paraId="0000012C">
      <w:pPr>
        <w:spacing w:after="40" w:lineRule="auto"/>
        <w:rPr/>
      </w:pPr>
      <w:r w:rsidDel="00000000" w:rsidR="00000000" w:rsidRPr="00000000">
        <w:rPr>
          <w:rtl w:val="0"/>
        </w:rPr>
      </w:r>
    </w:p>
    <w:p w:rsidR="00000000" w:rsidDel="00000000" w:rsidP="00000000" w:rsidRDefault="00000000" w:rsidRPr="00000000" w14:paraId="0000012D">
      <w:pPr>
        <w:keepNext w:val="1"/>
        <w:spacing w:after="60" w:before="160" w:lineRule="auto"/>
        <w:rPr/>
      </w:pPr>
      <w:r w:rsidDel="00000000" w:rsidR="00000000" w:rsidRPr="00000000">
        <w:rPr>
          <w:b w:val="1"/>
          <w:bCs w:val="1"/>
          <w:color w:val="003796"/>
          <w:rtl w:val="0"/>
        </w:rPr>
        <w:t xml:space="preserve">B.3  Muat keempat berkas dari &lt;head&gt;</w:t>
      </w:r>
      <w:r w:rsidDel="00000000" w:rsidR="00000000" w:rsidRPr="00000000">
        <w:rPr>
          <w:rtl w:val="0"/>
        </w:rPr>
      </w:r>
    </w:p>
    <w:p w:rsidR="00000000" w:rsidDel="00000000" w:rsidP="00000000" w:rsidRDefault="00000000" w:rsidRPr="00000000" w14:paraId="0000012E">
      <w:pPr>
        <w:rPr/>
      </w:pPr>
      <w:r w:rsidDel="00000000" w:rsidR="00000000" w:rsidRPr="00000000">
        <w:rPr>
          <w:sz w:val="20"/>
          <w:szCs w:val="20"/>
          <w:rtl w:val="0"/>
        </w:rPr>
        <w:t xml:space="preserve">Satu halaman, empat berkas gaya, dan urutan pemuatannya menentukan hasil akhir. Berkas yang dimuat belakangan menang saat ada aturan yang berbenturan — jadi token harus paling awal.</w:t>
      </w:r>
      <w:r w:rsidDel="00000000" w:rsidR="00000000" w:rsidRPr="00000000">
        <w:rPr>
          <w:rtl w:val="0"/>
        </w:rPr>
      </w:r>
    </w:p>
    <w:p w:rsidR="00000000" w:rsidDel="00000000" w:rsidP="00000000" w:rsidRDefault="00000000" w:rsidRPr="00000000" w14:paraId="0000012F">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B.3 — urutan pemuatan di profil.html</w:t>
      </w:r>
      <w:r w:rsidDel="00000000" w:rsidR="00000000" w:rsidRPr="00000000">
        <w:rPr>
          <w:rtl w:val="0"/>
        </w:rPr>
      </w:r>
    </w:p>
    <w:tbl>
      <w:tblPr>
        <w:tblStyle w:val="Table26"/>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30">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Fonts w:ascii="Verdana" w:cs="Verdana" w:eastAsia="Verdana" w:hAnsi="Verdana"/>
                <w:color w:val="e2e8f0"/>
                <w:sz w:val="17"/>
                <w:szCs w:val="17"/>
                <w:rtl w:val="0"/>
              </w:rPr>
              <w:t xml:space="preserve">  &lt;meta charset="utf-8"&gt;</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Fonts w:ascii="Verdana" w:cs="Verdana" w:eastAsia="Verdana" w:hAnsi="Verdana"/>
                <w:color w:val="e2e8f0"/>
                <w:sz w:val="17"/>
                <w:szCs w:val="17"/>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rFonts w:ascii="Verdana" w:cs="Verdana" w:eastAsia="Verdana" w:hAnsi="Verdana"/>
                <w:color w:val="e2e8f0"/>
                <w:sz w:val="17"/>
                <w:szCs w:val="17"/>
                <w:rtl w:val="0"/>
              </w:rPr>
              <w:t xml:space="preserve">  &lt;title&gt;Judul halaman Anda&lt;/title&gt;</w: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Verdana" w:cs="Verdana" w:eastAsia="Verdana" w:hAnsi="Verdana"/>
                <w:color w:val="7dd3fc"/>
                <w:sz w:val="17"/>
                <w:szCs w:val="17"/>
                <w:rtl w:val="0"/>
              </w:rPr>
              <w:t xml:space="preserve">  &lt;!-- urutan ini yang benar: token -&gt; dasar -&gt; tata letak -&gt; komponen -&gt; tema --&gt;</w:t>
            </w:r>
            <w:r w:rsidDel="00000000" w:rsidR="00000000" w:rsidRPr="00000000">
              <w:rPr>
                <w:rtl w:val="0"/>
              </w:rPr>
            </w:r>
          </w:p>
          <w:p w:rsidR="00000000" w:rsidDel="00000000" w:rsidP="00000000" w:rsidRDefault="00000000" w:rsidRPr="00000000" w14:paraId="00000136">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href="tokens.css"&gt;</w:t>
            </w: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href="base.css"&gt;</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href="layout.css"&gt;</w:t>
            </w:r>
            <w:r w:rsidDel="00000000" w:rsidR="00000000" w:rsidRPr="00000000">
              <w:rPr>
                <w:rtl w:val="0"/>
              </w:rPr>
            </w:r>
          </w:p>
          <w:p w:rsidR="00000000" w:rsidDel="00000000" w:rsidP="00000000" w:rsidRDefault="00000000" w:rsidRPr="00000000" w14:paraId="00000139">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href="komponen.css"&gt;</w:t>
            </w:r>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href="tema.css"&gt;</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tc>
      </w:tr>
    </w:tbl>
    <w:p w:rsidR="00000000" w:rsidDel="00000000" w:rsidP="00000000" w:rsidRDefault="00000000" w:rsidRPr="00000000" w14:paraId="0000013C">
      <w:pPr>
        <w:spacing w:after="40" w:lineRule="auto"/>
        <w:rPr/>
      </w:pPr>
      <w:r w:rsidDel="00000000" w:rsidR="00000000" w:rsidRPr="00000000">
        <w:rPr>
          <w:rtl w:val="0"/>
        </w:rPr>
      </w:r>
    </w:p>
    <w:tbl>
      <w:tblPr>
        <w:tblStyle w:val="Table27"/>
        <w:tblW w:w="9865.0" w:type="dxa"/>
        <w:jc w:val="center"/>
        <w:tblLayout w:type="fixed"/>
        <w:tblLook w:val="0400"/>
      </w:tblPr>
      <w:tblGrid>
        <w:gridCol w:w="1701"/>
        <w:gridCol w:w="5783"/>
        <w:gridCol w:w="2381"/>
        <w:tblGridChange w:id="0">
          <w:tblGrid>
            <w:gridCol w:w="1701"/>
            <w:gridCol w:w="5783"/>
            <w:gridCol w:w="238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D">
            <w:pPr>
              <w:spacing w:after="20" w:before="20" w:lineRule="auto"/>
              <w:rPr/>
            </w:pPr>
            <w:r w:rsidDel="00000000" w:rsidR="00000000" w:rsidRPr="00000000">
              <w:rPr>
                <w:b w:val="1"/>
                <w:bCs w:val="1"/>
                <w:color w:val="ffffff"/>
                <w:sz w:val="19"/>
                <w:szCs w:val="19"/>
                <w:rtl w:val="0"/>
              </w:rPr>
              <w:t xml:space="preserve">Berkas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E">
            <w:pPr>
              <w:spacing w:after="20" w:before="20" w:lineRule="auto"/>
              <w:rPr/>
            </w:pPr>
            <w:r w:rsidDel="00000000" w:rsidR="00000000" w:rsidRPr="00000000">
              <w:rPr>
                <w:b w:val="1"/>
                <w:bCs w:val="1"/>
                <w:color w:val="ffffff"/>
                <w:sz w:val="19"/>
                <w:szCs w:val="19"/>
                <w:rtl w:val="0"/>
              </w:rPr>
              <w:t xml:space="preserve">Isinya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F">
            <w:pPr>
              <w:spacing w:after="20" w:before="20" w:lineRule="auto"/>
              <w:rPr/>
            </w:pPr>
            <w:r w:rsidDel="00000000" w:rsidR="00000000" w:rsidRPr="00000000">
              <w:rPr>
                <w:b w:val="1"/>
                <w:bCs w:val="1"/>
                <w:color w:val="ffffff"/>
                <w:sz w:val="19"/>
                <w:szCs w:val="19"/>
                <w:rtl w:val="0"/>
              </w:rPr>
              <w:t xml:space="preserve">Ditulis di lembar</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0">
            <w:pPr>
              <w:spacing w:after="20" w:before="20" w:line="252.00000000000003" w:lineRule="auto"/>
              <w:rPr/>
            </w:pPr>
            <w:r w:rsidDel="00000000" w:rsidR="00000000" w:rsidRPr="00000000">
              <w:rPr>
                <w:rFonts w:ascii="Verdana" w:cs="Verdana" w:eastAsia="Verdana" w:hAnsi="Verdana"/>
                <w:sz w:val="17"/>
                <w:szCs w:val="17"/>
                <w:rtl w:val="0"/>
              </w:rPr>
              <w:t xml:space="preserve">tokens.css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1">
            <w:pPr>
              <w:spacing w:after="20" w:before="20" w:line="252.00000000000003" w:lineRule="auto"/>
              <w:rPr/>
            </w:pPr>
            <w:r w:rsidDel="00000000" w:rsidR="00000000" w:rsidRPr="00000000">
              <w:rPr>
                <w:sz w:val="19"/>
                <w:szCs w:val="19"/>
                <w:rtl w:val="0"/>
              </w:rPr>
              <w:t xml:space="preserve">Seluruh nilai: warna, spasi, radius, bayangan, ukuran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2">
            <w:pPr>
              <w:spacing w:after="20" w:before="20" w:line="252.00000000000003" w:lineRule="auto"/>
              <w:rPr/>
            </w:pPr>
            <w:r w:rsidDel="00000000" w:rsidR="00000000" w:rsidRPr="00000000">
              <w:rPr>
                <w:sz w:val="19"/>
                <w:szCs w:val="19"/>
                <w:rtl w:val="0"/>
              </w:rPr>
              <w:t xml:space="preserve">B (sudah)</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3">
            <w:pPr>
              <w:spacing w:after="20" w:before="20" w:line="252.00000000000003" w:lineRule="auto"/>
              <w:rPr/>
            </w:pPr>
            <w:r w:rsidDel="00000000" w:rsidR="00000000" w:rsidRPr="00000000">
              <w:rPr>
                <w:rFonts w:ascii="Verdana" w:cs="Verdana" w:eastAsia="Verdana" w:hAnsi="Verdana"/>
                <w:sz w:val="17"/>
                <w:szCs w:val="17"/>
                <w:rtl w:val="0"/>
              </w:rPr>
              <w:t xml:space="preserve">base.css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4">
            <w:pPr>
              <w:spacing w:after="20" w:before="20" w:line="252.00000000000003" w:lineRule="auto"/>
              <w:rPr/>
            </w:pPr>
            <w:r w:rsidDel="00000000" w:rsidR="00000000" w:rsidRPr="00000000">
              <w:rPr>
                <w:sz w:val="19"/>
                <w:szCs w:val="19"/>
                <w:rtl w:val="0"/>
              </w:rPr>
              <w:t xml:space="preserve">Reset ringan, box-sizing global, tipografi dan warna dasar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5">
            <w:pPr>
              <w:spacing w:after="20" w:before="20" w:line="252.00000000000003" w:lineRule="auto"/>
              <w:rPr/>
            </w:pPr>
            <w:r w:rsidDel="00000000" w:rsidR="00000000" w:rsidRPr="00000000">
              <w:rPr>
                <w:sz w:val="19"/>
                <w:szCs w:val="19"/>
                <w:rtl w:val="0"/>
              </w:rPr>
              <w:t xml:space="preserve">C</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6">
            <w:pPr>
              <w:spacing w:after="20" w:before="20" w:line="252.00000000000003" w:lineRule="auto"/>
              <w:rPr/>
            </w:pPr>
            <w:r w:rsidDel="00000000" w:rsidR="00000000" w:rsidRPr="00000000">
              <w:rPr>
                <w:rFonts w:ascii="Verdana" w:cs="Verdana" w:eastAsia="Verdana" w:hAnsi="Verdana"/>
                <w:sz w:val="17"/>
                <w:szCs w:val="17"/>
                <w:rtl w:val="0"/>
              </w:rPr>
              <w:t xml:space="preserve">layout.css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7">
            <w:pPr>
              <w:spacing w:after="20" w:before="20" w:line="252.00000000000003" w:lineRule="auto"/>
              <w:rPr/>
            </w:pPr>
            <w:r w:rsidDel="00000000" w:rsidR="00000000" w:rsidRPr="00000000">
              <w:rPr>
                <w:sz w:val="19"/>
                <w:szCs w:val="19"/>
                <w:rtl w:val="0"/>
              </w:rPr>
              <w:t xml:space="preserve">Navbar, susunan bagian halaman, katalog kartu, footer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8">
            <w:pPr>
              <w:spacing w:after="20" w:before="20" w:line="252.00000000000003" w:lineRule="auto"/>
              <w:rPr/>
            </w:pPr>
            <w:r w:rsidDel="00000000" w:rsidR="00000000" w:rsidRPr="00000000">
              <w:rPr>
                <w:sz w:val="19"/>
                <w:szCs w:val="19"/>
                <w:rtl w:val="0"/>
              </w:rPr>
              <w:t xml:space="preserve">D</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9">
            <w:pPr>
              <w:spacing w:after="20" w:before="20" w:line="252.00000000000003" w:lineRule="auto"/>
              <w:rPr/>
            </w:pPr>
            <w:r w:rsidDel="00000000" w:rsidR="00000000" w:rsidRPr="00000000">
              <w:rPr>
                <w:rFonts w:ascii="Verdana" w:cs="Verdana" w:eastAsia="Verdana" w:hAnsi="Verdana"/>
                <w:sz w:val="17"/>
                <w:szCs w:val="17"/>
                <w:rtl w:val="0"/>
              </w:rPr>
              <w:t xml:space="preserve">komponen.css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A">
            <w:pPr>
              <w:spacing w:after="20" w:before="20" w:line="252.00000000000003" w:lineRule="auto"/>
              <w:rPr/>
            </w:pPr>
            <w:r w:rsidDel="00000000" w:rsidR="00000000" w:rsidRPr="00000000">
              <w:rPr>
                <w:sz w:val="19"/>
                <w:szCs w:val="19"/>
                <w:rtl w:val="0"/>
              </w:rPr>
              <w:t xml:space="preserve">Tampilan kartu, tombol, tabel, gambar, dan form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B">
            <w:pPr>
              <w:spacing w:after="20" w:before="20" w:line="252.00000000000003" w:lineRule="auto"/>
              <w:rPr/>
            </w:pPr>
            <w:r w:rsidDel="00000000" w:rsidR="00000000" w:rsidRPr="00000000">
              <w:rPr>
                <w:sz w:val="19"/>
                <w:szCs w:val="19"/>
                <w:rtl w:val="0"/>
              </w:rPr>
              <w:t xml:space="preserve">D dan E</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C">
            <w:pPr>
              <w:spacing w:after="20" w:before="20" w:line="252.00000000000003" w:lineRule="auto"/>
              <w:rPr/>
            </w:pPr>
            <w:r w:rsidDel="00000000" w:rsidR="00000000" w:rsidRPr="00000000">
              <w:rPr>
                <w:rFonts w:ascii="Verdana" w:cs="Verdana" w:eastAsia="Verdana" w:hAnsi="Verdana"/>
                <w:sz w:val="17"/>
                <w:szCs w:val="17"/>
                <w:rtl w:val="0"/>
              </w:rPr>
              <w:t xml:space="preserve">tema.css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D">
            <w:pPr>
              <w:spacing w:after="20" w:before="20" w:line="252.00000000000003" w:lineRule="auto"/>
              <w:rPr/>
            </w:pPr>
            <w:r w:rsidDel="00000000" w:rsidR="00000000" w:rsidRPr="00000000">
              <w:rPr>
                <w:sz w:val="19"/>
                <w:szCs w:val="19"/>
                <w:rtl w:val="0"/>
              </w:rPr>
              <w:t xml:space="preserve">Blok tema gelap: penggantian lapis semantik dan pengalih manual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E">
            <w:pPr>
              <w:spacing w:after="20" w:before="20" w:line="252.00000000000003" w:lineRule="auto"/>
              <w:rPr/>
            </w:pPr>
            <w:r w:rsidDel="00000000" w:rsidR="00000000" w:rsidRPr="00000000">
              <w:rPr>
                <w:sz w:val="19"/>
                <w:szCs w:val="19"/>
                <w:rtl w:val="0"/>
              </w:rPr>
              <w:t xml:space="preserve">F</w:t>
            </w:r>
            <w:r w:rsidDel="00000000" w:rsidR="00000000" w:rsidRPr="00000000">
              <w:rPr>
                <w:rtl w:val="0"/>
              </w:rPr>
            </w:r>
          </w:p>
        </w:tc>
      </w:tr>
    </w:tbl>
    <w:p w:rsidR="00000000" w:rsidDel="00000000" w:rsidP="00000000" w:rsidRDefault="00000000" w:rsidRPr="00000000" w14:paraId="0000014F">
      <w:pPr>
        <w:spacing w:after="60" w:lineRule="auto"/>
        <w:rPr/>
      </w:pPr>
      <w:r w:rsidDel="00000000" w:rsidR="00000000" w:rsidRPr="00000000">
        <w:rPr>
          <w:rtl w:val="0"/>
        </w:rPr>
      </w:r>
    </w:p>
    <w:p w:rsidR="00000000" w:rsidDel="00000000" w:rsidP="00000000" w:rsidRDefault="00000000" w:rsidRPr="00000000" w14:paraId="00000150">
      <w:pPr>
        <w:keepNext w:val="1"/>
        <w:spacing w:after="60" w:before="160" w:lineRule="auto"/>
        <w:rPr/>
      </w:pPr>
      <w:r w:rsidDel="00000000" w:rsidR="00000000" w:rsidRPr="00000000">
        <w:rPr>
          <w:b w:val="1"/>
          <w:bCs w:val="1"/>
          <w:color w:val="003796"/>
          <w:rtl w:val="0"/>
        </w:rPr>
        <w:t xml:space="preserve">B.4  Periksa bahwa gaya benar-benar termuat</w:t>
      </w:r>
      <w:r w:rsidDel="00000000" w:rsidR="00000000" w:rsidRPr="00000000">
        <w:rPr>
          <w:rtl w:val="0"/>
        </w:rPr>
      </w:r>
    </w:p>
    <w:p w:rsidR="00000000" w:rsidDel="00000000" w:rsidP="00000000" w:rsidRDefault="00000000" w:rsidRPr="00000000" w14:paraId="00000151">
      <w:pPr>
        <w:rPr/>
      </w:pPr>
      <w:r w:rsidDel="00000000" w:rsidR="00000000" w:rsidRPr="00000000">
        <w:rPr>
          <w:sz w:val="20"/>
          <w:szCs w:val="20"/>
          <w:rtl w:val="0"/>
        </w:rPr>
        <w:t xml:space="preserve">Simpan profil.html, lalu muat ulang peramban dengan Ctrl+Shift+R. Muat ulang biasa kadang masih memakai berkas CSS lama yang tersimpan di singgahan peramban — bila perubahan Anda tidak muncul padahal kodenya benar, inilah penyebab pertamanya.</w:t>
      </w:r>
      <w:r w:rsidDel="00000000" w:rsidR="00000000" w:rsidRPr="00000000">
        <w:rPr>
          <w:rtl w:val="0"/>
        </w:rPr>
      </w:r>
    </w:p>
    <w:tbl>
      <w:tblPr>
        <w:tblStyle w:val="Table28"/>
        <w:tblW w:w="9865.0" w:type="dxa"/>
        <w:jc w:val="center"/>
        <w:tblLayout w:type="fixed"/>
        <w:tblLook w:val="0400"/>
      </w:tblPr>
      <w:tblGrid>
        <w:gridCol w:w="3402"/>
        <w:gridCol w:w="3742"/>
        <w:gridCol w:w="2721"/>
        <w:tblGridChange w:id="0">
          <w:tblGrid>
            <w:gridCol w:w="3402"/>
            <w:gridCol w:w="3742"/>
            <w:gridCol w:w="272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2">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3">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4">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5">
            <w:pPr>
              <w:spacing w:after="20" w:before="20" w:line="252.00000000000003" w:lineRule="auto"/>
              <w:rPr/>
            </w:pPr>
            <w:r w:rsidDel="00000000" w:rsidR="00000000" w:rsidRPr="00000000">
              <w:rPr>
                <w:sz w:val="19"/>
                <w:szCs w:val="19"/>
                <w:rtl w:val="0"/>
              </w:rPr>
              <w:t xml:space="preserve">DevTools → Console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6">
            <w:pPr>
              <w:spacing w:after="20" w:before="20" w:line="252.00000000000003" w:lineRule="auto"/>
              <w:rPr/>
            </w:pPr>
            <w:r w:rsidDel="00000000" w:rsidR="00000000" w:rsidRPr="00000000">
              <w:rPr>
                <w:sz w:val="19"/>
                <w:szCs w:val="19"/>
                <w:rtl w:val="0"/>
              </w:rPr>
              <w:t xml:space="preserve">Tidak ada galat dari kode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7">
            <w:pPr>
              <w:spacing w:after="20" w:before="20" w:line="252.00000000000003" w:lineRule="auto"/>
              <w:rPr/>
            </w:pPr>
            <w:r w:rsidDel="00000000" w:rsidR="00000000" w:rsidRPr="00000000">
              <w:rPr>
                <w:sz w:val="19"/>
                <w:szCs w:val="19"/>
                <w:rtl w:val="0"/>
              </w:rPr>
              <w:t xml:space="preserve">Kosong. Tidak ada galat maupun peringatan dari kode saya.</w:t>
            </w:r>
            <w:r w:rsidDel="00000000" w:rsidR="00000000" w:rsidRPr="00000000">
              <w:rPr>
                <w:rtl w:val="0"/>
              </w:rPr>
              <w:t xml:space="preserve">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58">
            <w:pPr>
              <w:spacing w:after="20" w:before="20" w:line="252.00000000000003" w:lineRule="auto"/>
              <w:rPr/>
            </w:pPr>
            <w:r w:rsidDel="00000000" w:rsidR="00000000" w:rsidRPr="00000000">
              <w:rPr>
                <w:sz w:val="19"/>
                <w:szCs w:val="19"/>
                <w:rtl w:val="0"/>
              </w:rPr>
              <w:t xml:space="preserve">DevTools → Network, saring 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59">
            <w:pPr>
              <w:spacing w:after="20" w:before="20" w:line="252.00000000000003" w:lineRule="auto"/>
              <w:rPr/>
            </w:pPr>
            <w:r w:rsidDel="00000000" w:rsidR="00000000" w:rsidRPr="00000000">
              <w:rPr>
                <w:sz w:val="19"/>
                <w:szCs w:val="19"/>
                <w:rtl w:val="0"/>
              </w:rPr>
              <w:t xml:space="preserve">Kelima berkas status 200, bukan 404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5A">
            <w:pPr>
              <w:spacing w:after="20" w:before="20" w:line="252.00000000000003" w:lineRule="auto"/>
              <w:rPr/>
            </w:pPr>
            <w:r w:rsidDel="00000000" w:rsidR="00000000" w:rsidRPr="00000000">
              <w:rPr>
                <w:sz w:val="19"/>
                <w:szCs w:val="19"/>
                <w:rtl w:val="0"/>
              </w:rPr>
              <w:t xml:space="preserve">Kelima berkas CSS (tokens, base, layout, komponen, tema) status 200, tidak ada 404. </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B">
            <w:pPr>
              <w:spacing w:after="20" w:before="20" w:line="252.00000000000003" w:lineRule="auto"/>
              <w:rPr/>
            </w:pPr>
            <w:r w:rsidDel="00000000" w:rsidR="00000000" w:rsidRPr="00000000">
              <w:rPr>
                <w:sz w:val="19"/>
                <w:szCs w:val="19"/>
                <w:rtl w:val="0"/>
              </w:rPr>
              <w:t xml:space="preserve">DevTools → Elements → :root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C">
            <w:pPr>
              <w:spacing w:after="20" w:before="20" w:line="252.00000000000003" w:lineRule="auto"/>
              <w:rPr/>
            </w:pPr>
            <w:r w:rsidDel="00000000" w:rsidR="00000000" w:rsidRPr="00000000">
              <w:rPr>
                <w:sz w:val="19"/>
                <w:szCs w:val="19"/>
                <w:rtl w:val="0"/>
              </w:rPr>
              <w:t xml:space="preserve">Terlihat seluruh token di panel Styles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D">
            <w:pPr>
              <w:spacing w:after="20" w:before="20" w:line="252.00000000000003" w:lineRule="auto"/>
              <w:rPr/>
            </w:pPr>
            <w:r w:rsidDel="00000000" w:rsidR="00000000" w:rsidRPr="00000000">
              <w:rPr>
                <w:sz w:val="19"/>
                <w:szCs w:val="19"/>
                <w:rtl w:val="0"/>
              </w:rPr>
              <w:t xml:space="preserve">Semua token terlihat di panel Styles, dalam dua blok :root: primitif dan semantik (--color-primary = #047857, --space-4 = 1rem, dst.).</w:t>
            </w:r>
            <w:r w:rsidDel="00000000" w:rsidR="00000000" w:rsidRPr="00000000">
              <w:rPr>
                <w:rtl w:val="0"/>
              </w:rPr>
              <w:t xml:space="preserve"> </w:t>
            </w:r>
          </w:p>
        </w:tc>
      </w:tr>
    </w:tbl>
    <w:p w:rsidR="00000000" w:rsidDel="00000000" w:rsidP="00000000" w:rsidRDefault="00000000" w:rsidRPr="00000000" w14:paraId="0000015E">
      <w:pPr>
        <w:spacing w:after="60" w:lineRule="auto"/>
        <w:rPr/>
      </w:pPr>
      <w:r w:rsidDel="00000000" w:rsidR="00000000" w:rsidRPr="00000000">
        <w:rPr>
          <w:rtl w:val="0"/>
        </w:rPr>
      </w:r>
    </w:p>
    <w:tbl>
      <w:tblPr>
        <w:tblStyle w:val="Table2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15F">
            <w:pPr>
              <w:spacing w:after="0" w:lineRule="auto"/>
              <w:rPr/>
            </w:pPr>
            <w:r w:rsidDel="00000000" w:rsidR="00000000" w:rsidRPr="00000000">
              <w:rPr>
                <w:b w:val="1"/>
                <w:bCs w:val="1"/>
                <w:color w:val="b00020"/>
                <w:sz w:val="20"/>
                <w:szCs w:val="20"/>
                <w:rtl w:val="0"/>
              </w:rPr>
              <w:t xml:space="preserve">Status 404 berarti berkasnya tidak ditemukan.  </w:t>
            </w:r>
            <w:r w:rsidDel="00000000" w:rsidR="00000000" w:rsidRPr="00000000">
              <w:rPr>
                <w:color w:val="1a1a2e"/>
                <w:sz w:val="20"/>
                <w:szCs w:val="20"/>
                <w:rtl w:val="0"/>
              </w:rPr>
              <w:t xml:space="preserve">Perhatikan huruf besar-kecil nama berkas, dan pastikan keempat berkas CSS berada di folder yang sama dengan profil.html. Di Linux, tokens.css dan Tokens.css adalah dua berkas yang berbeda.</w:t>
            </w:r>
            <w:r w:rsidDel="00000000" w:rsidR="00000000" w:rsidRPr="00000000">
              <w:rPr>
                <w:rtl w:val="0"/>
              </w:rPr>
            </w:r>
          </w:p>
        </w:tc>
      </w:tr>
    </w:tbl>
    <w:p w:rsidR="00000000" w:rsidDel="00000000" w:rsidP="00000000" w:rsidRDefault="00000000" w:rsidRPr="00000000" w14:paraId="00000160">
      <w:pPr>
        <w:spacing w:after="40" w:lineRule="auto"/>
        <w:rPr/>
      </w:pPr>
      <w:r w:rsidDel="00000000" w:rsidR="00000000" w:rsidRPr="00000000">
        <w:rPr>
          <w:rtl w:val="0"/>
        </w:rPr>
      </w:r>
    </w:p>
    <w:tbl>
      <w:tblPr>
        <w:tblStyle w:val="Table30"/>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61">
            <w:pPr>
              <w:spacing w:after="40" w:before="40" w:lineRule="auto"/>
              <w:rPr/>
            </w:pPr>
            <w:r w:rsidDel="00000000" w:rsidR="00000000" w:rsidRPr="00000000">
              <w:rPr>
                <w:b w:val="1"/>
                <w:bCs w:val="1"/>
                <w:color w:val="ffffff"/>
                <w:rtl w:val="0"/>
              </w:rPr>
              <w:t xml:space="preserve">▌  SIMPAN KE GIT — SETELAH LEMBAR B</w:t>
            </w:r>
            <w:r w:rsidDel="00000000" w:rsidR="00000000" w:rsidRPr="00000000">
              <w:rPr>
                <w:rtl w:val="0"/>
              </w:rPr>
            </w:r>
          </w:p>
        </w:tc>
      </w:tr>
    </w:tbl>
    <w:p w:rsidR="00000000" w:rsidDel="00000000" w:rsidP="00000000" w:rsidRDefault="00000000" w:rsidRPr="00000000" w14:paraId="00000162">
      <w:pPr>
        <w:spacing w:after="4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rPr>
          <w:sz w:val="20"/>
          <w:szCs w:val="20"/>
          <w:rtl w:val="0"/>
        </w:rPr>
        <w:t xml:space="preserve">Lembar B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164">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 — simpan perubahan</w:t>
      </w:r>
      <w:r w:rsidDel="00000000" w:rsidR="00000000" w:rsidRPr="00000000">
        <w:rPr>
          <w:rtl w:val="0"/>
        </w:rPr>
      </w:r>
    </w:p>
    <w:tbl>
      <w:tblPr>
        <w:tblStyle w:val="Table3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65">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6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Verdana" w:cs="Verdana" w:eastAsia="Verdana" w:hAnsi="Verdana"/>
                <w:color w:val="7dd3fc"/>
                <w:sz w:val="17"/>
                <w:szCs w:val="17"/>
                <w:rtl w:val="0"/>
              </w:rPr>
              <w:t xml:space="preserve"># Pertemuan 4: tokens.css dan pemuatan berkas gaya</w:t>
            </w:r>
            <w:r w:rsidDel="00000000" w:rsidR="00000000" w:rsidRPr="00000000">
              <w:rPr>
                <w:rtl w:val="0"/>
              </w:rPr>
            </w:r>
          </w:p>
        </w:tc>
      </w:tr>
    </w:tbl>
    <w:p w:rsidR="00000000" w:rsidDel="00000000" w:rsidP="00000000" w:rsidRDefault="00000000" w:rsidRPr="00000000" w14:paraId="0000016B">
      <w:pPr>
        <w:spacing w:after="40" w:lineRule="auto"/>
        <w:rPr/>
      </w:pPr>
      <w:r w:rsidDel="00000000" w:rsidR="00000000" w:rsidRPr="00000000">
        <w:rPr>
          <w:rtl w:val="0"/>
        </w:rPr>
      </w:r>
    </w:p>
    <w:p w:rsidR="00000000" w:rsidDel="00000000" w:rsidP="00000000" w:rsidRDefault="00000000" w:rsidRPr="00000000" w14:paraId="0000016C">
      <w:pPr>
        <w:rPr/>
      </w:pPr>
      <w:r w:rsidDel="00000000" w:rsidR="00000000" w:rsidRPr="00000000">
        <w:rPr>
          <w:i w:val="1"/>
          <w:iCs w:val="1"/>
          <w:sz w:val="19"/>
          <w:szCs w:val="19"/>
          <w:rtl w:val="0"/>
        </w:rPr>
        <w:t xml:space="preserve">Cara memastikan: muat ulang halaman repositori Anda. Berkas tokens.css harus muncul di folder worksheet-p4/ dan waktu commit-nya baru saja. Bila muncul galat, catat bunyi galatnya di Lembar G — jangan diabaikan.</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tbl>
      <w:tblPr>
        <w:tblStyle w:val="Table32"/>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E">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6F">
            <w:pPr>
              <w:spacing w:after="20" w:before="20" w:lineRule="auto"/>
              <w:jc w:val="center"/>
              <w:rPr/>
            </w:pPr>
            <w:r w:rsidDel="00000000" w:rsidR="00000000" w:rsidRPr="00000000">
              <w:rPr>
                <w:b w:val="1"/>
                <w:bCs w:val="1"/>
                <w:color w:val="1a1a2e"/>
                <w:sz w:val="26"/>
                <w:szCs w:val="26"/>
                <w:rtl w:val="0"/>
              </w:rPr>
              <w:t xml:space="preserve">C</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70">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171">
      <w:pPr>
        <w:spacing w:after="160" w:lineRule="auto"/>
        <w:jc w:val="center"/>
        <w:rPr/>
      </w:pPr>
      <w:r w:rsidDel="00000000" w:rsidR="00000000" w:rsidRPr="00000000">
        <w:rPr>
          <w:i w:val="1"/>
          <w:iCs w:val="1"/>
          <w:color w:val="5a6080"/>
          <w:sz w:val="17"/>
          <w:szCs w:val="17"/>
          <w:rtl w:val="0"/>
        </w:rPr>
        <w:t xml:space="preserve">Lembar C — base.css: dasar yang berlaku untuk semua</w:t>
      </w:r>
      <w:r w:rsidDel="00000000" w:rsidR="00000000" w:rsidRPr="00000000">
        <w:rPr>
          <w:rtl w:val="0"/>
        </w:rPr>
      </w:r>
    </w:p>
    <w:tbl>
      <w:tblPr>
        <w:tblStyle w:val="Table33"/>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72">
            <w:pPr>
              <w:spacing w:after="40" w:before="40" w:lineRule="auto"/>
              <w:rPr/>
            </w:pPr>
            <w:r w:rsidDel="00000000" w:rsidR="00000000" w:rsidRPr="00000000">
              <w:rPr>
                <w:b w:val="1"/>
                <w:bCs w:val="1"/>
                <w:color w:val="ffffff"/>
                <w:rtl w:val="0"/>
              </w:rPr>
              <w:t xml:space="preserve">▌  SIMPAN DI SINI HAL-HAL YANG BERLAKU UNTUK SELURUH HALAMAN</w:t>
            </w:r>
            <w:r w:rsidDel="00000000" w:rsidR="00000000" w:rsidRPr="00000000">
              <w:rPr>
                <w:rtl w:val="0"/>
              </w:rPr>
            </w:r>
          </w:p>
        </w:tc>
      </w:tr>
    </w:tbl>
    <w:p w:rsidR="00000000" w:rsidDel="00000000" w:rsidP="00000000" w:rsidRDefault="00000000" w:rsidRPr="00000000" w14:paraId="00000173">
      <w:pPr>
        <w:spacing w:after="40" w:lineRule="auto"/>
        <w:rPr/>
      </w:pPr>
      <w:r w:rsidDel="00000000" w:rsidR="00000000" w:rsidRPr="00000000">
        <w:rPr>
          <w:rtl w:val="0"/>
        </w:rPr>
      </w:r>
    </w:p>
    <w:p w:rsidR="00000000" w:rsidDel="00000000" w:rsidP="00000000" w:rsidRDefault="00000000" w:rsidRPr="00000000" w14:paraId="00000174">
      <w:pPr>
        <w:keepNext w:val="1"/>
        <w:spacing w:after="60" w:before="160" w:lineRule="auto"/>
        <w:rPr/>
      </w:pPr>
      <w:r w:rsidDel="00000000" w:rsidR="00000000" w:rsidRPr="00000000">
        <w:rPr>
          <w:b w:val="1"/>
          <w:bCs w:val="1"/>
          <w:color w:val="003796"/>
          <w:rtl w:val="0"/>
        </w:rPr>
        <w:t xml:space="preserve">C.1  Reset ringan dan box-sizing</w:t>
      </w:r>
      <w:r w:rsidDel="00000000" w:rsidR="00000000" w:rsidRPr="00000000">
        <w:rPr>
          <w:rtl w:val="0"/>
        </w:rPr>
      </w:r>
    </w:p>
    <w:p w:rsidR="00000000" w:rsidDel="00000000" w:rsidP="00000000" w:rsidRDefault="00000000" w:rsidRPr="00000000" w14:paraId="00000175">
      <w:pPr>
        <w:rPr/>
      </w:pPr>
      <w:r w:rsidDel="00000000" w:rsidR="00000000" w:rsidRPr="00000000">
        <w:rPr>
          <w:sz w:val="20"/>
          <w:szCs w:val="20"/>
          <w:rtl w:val="0"/>
        </w:rPr>
        <w:t xml:space="preserve">Reset penuh gaya lama sering berlebihan. Yang benar-benar diperlukan hanya tiga: box-sizing yang bisa ditebak, jarak bawaan yang dihapus, dan gambar yang tidak melebar keluar wadahnya.</w:t>
      </w:r>
      <w:r w:rsidDel="00000000" w:rsidR="00000000" w:rsidRPr="00000000">
        <w:rPr>
          <w:rtl w:val="0"/>
        </w:rPr>
      </w:r>
    </w:p>
    <w:p w:rsidR="00000000" w:rsidDel="00000000" w:rsidP="00000000" w:rsidRDefault="00000000" w:rsidRPr="00000000" w14:paraId="00000176">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C.1 — base.css (awal)</w:t>
      </w:r>
      <w:r w:rsidDel="00000000" w:rsidR="00000000" w:rsidRPr="00000000">
        <w:rPr>
          <w:rtl w:val="0"/>
        </w:rPr>
      </w:r>
    </w:p>
    <w:tbl>
      <w:tblPr>
        <w:tblStyle w:val="Table34"/>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77">
            <w:pPr>
              <w:spacing w:after="0" w:line="240" w:lineRule="auto"/>
              <w:rPr/>
            </w:pPr>
            <w:r w:rsidDel="00000000" w:rsidR="00000000" w:rsidRPr="00000000">
              <w:rPr>
                <w:rFonts w:ascii="Verdana" w:cs="Verdana" w:eastAsia="Verdana" w:hAnsi="Verdana"/>
                <w:color w:val="e2e8f0"/>
                <w:sz w:val="17"/>
                <w:szCs w:val="17"/>
                <w:rtl w:val="0"/>
              </w:rPr>
              <w:t xml:space="preserve">*, *::before, *::after {</w:t>
            </w: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Fonts w:ascii="Verdana" w:cs="Verdana" w:eastAsia="Verdana" w:hAnsi="Verdana"/>
                <w:color w:val="e2e8f0"/>
                <w:sz w:val="17"/>
                <w:szCs w:val="17"/>
                <w:rtl w:val="0"/>
              </w:rPr>
              <w:t xml:space="preserve">  box-sizing: border-box;      /* width sudah mencakup padding + border */</w:t>
            </w: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Fonts w:ascii="Verdana" w:cs="Verdana" w:eastAsia="Verdana" w:hAnsi="Verdana"/>
                <w:color w:val="e2e8f0"/>
                <w:sz w:val="17"/>
                <w:szCs w:val="17"/>
                <w:rtl w:val="0"/>
              </w:rPr>
              <w:t xml:space="preserve">* { margin: 0; }               /* hapus jarak bawaan; atur sendiri memakai gap */</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Verdana" w:cs="Verdana" w:eastAsia="Verdana" w:hAnsi="Verdana"/>
                <w:color w:val="e2e8f0"/>
                <w:sz w:val="17"/>
                <w:szCs w:val="17"/>
                <w:rtl w:val="0"/>
              </w:rPr>
              <w:t xml:space="preserve">img { max-width: 100%; height: auto; display: block; }</w:t>
            </w:r>
            <w:r w:rsidDel="00000000" w:rsidR="00000000" w:rsidRPr="00000000">
              <w:rPr>
                <w:rtl w:val="0"/>
              </w:rPr>
            </w:r>
          </w:p>
        </w:tc>
      </w:tr>
    </w:tbl>
    <w:p w:rsidR="00000000" w:rsidDel="00000000" w:rsidP="00000000" w:rsidRDefault="00000000" w:rsidRPr="00000000" w14:paraId="0000017E">
      <w:pPr>
        <w:spacing w:after="40" w:lineRule="auto"/>
        <w:rPr/>
      </w:pPr>
      <w:r w:rsidDel="00000000" w:rsidR="00000000" w:rsidRPr="00000000">
        <w:rPr>
          <w:rtl w:val="0"/>
        </w:rPr>
      </w:r>
    </w:p>
    <w:tbl>
      <w:tblPr>
        <w:tblStyle w:val="Table35"/>
        <w:tblW w:w="9865.0" w:type="dxa"/>
        <w:jc w:val="center"/>
        <w:tblLayout w:type="fixed"/>
        <w:tblLook w:val="0400"/>
      </w:tblPr>
      <w:tblGrid>
        <w:gridCol w:w="2268"/>
        <w:gridCol w:w="3742"/>
        <w:gridCol w:w="3855"/>
        <w:tblGridChange w:id="0">
          <w:tblGrid>
            <w:gridCol w:w="2268"/>
            <w:gridCol w:w="3742"/>
            <w:gridCol w:w="385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F">
            <w:pPr>
              <w:spacing w:after="20" w:before="20" w:lineRule="auto"/>
              <w:rPr/>
            </w:pPr>
            <w:r w:rsidDel="00000000" w:rsidR="00000000" w:rsidRPr="00000000">
              <w:rPr>
                <w:b w:val="1"/>
                <w:bCs w:val="1"/>
                <w:color w:val="ffffff"/>
                <w:sz w:val="18"/>
                <w:szCs w:val="18"/>
                <w:rtl w:val="0"/>
              </w:rPr>
              <w:t xml:space="preserve">Baris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0">
            <w:pPr>
              <w:spacing w:after="20" w:before="20" w:lineRule="auto"/>
              <w:rPr/>
            </w:pPr>
            <w:r w:rsidDel="00000000" w:rsidR="00000000" w:rsidRPr="00000000">
              <w:rPr>
                <w:b w:val="1"/>
                <w:bCs w:val="1"/>
                <w:color w:val="ffffff"/>
                <w:sz w:val="18"/>
                <w:szCs w:val="18"/>
                <w:rtl w:val="0"/>
              </w:rPr>
              <w:t xml:space="preserve">Kenapa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1">
            <w:pPr>
              <w:spacing w:after="20" w:before="20" w:lineRule="auto"/>
              <w:rPr/>
            </w:pPr>
            <w:r w:rsidDel="00000000" w:rsidR="00000000" w:rsidRPr="00000000">
              <w:rPr>
                <w:b w:val="1"/>
                <w:bCs w:val="1"/>
                <w:color w:val="ffffff"/>
                <w:sz w:val="18"/>
                <w:szCs w:val="18"/>
                <w:rtl w:val="0"/>
              </w:rPr>
              <w:t xml:space="preserve">Kalau tidak ada, akibatnya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2">
            <w:pPr>
              <w:spacing w:after="20" w:before="20" w:line="252.00000000000003" w:lineRule="auto"/>
              <w:rPr/>
            </w:pPr>
            <w:r w:rsidDel="00000000" w:rsidR="00000000" w:rsidRPr="00000000">
              <w:rPr>
                <w:rFonts w:ascii="Verdana" w:cs="Verdana" w:eastAsia="Verdana" w:hAnsi="Verdana"/>
                <w:sz w:val="16"/>
                <w:szCs w:val="16"/>
                <w:rtl w:val="0"/>
              </w:rPr>
              <w:t xml:space="preserve">box-sizing: border-box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3">
            <w:pPr>
              <w:spacing w:after="20" w:before="20" w:line="252.00000000000003" w:lineRule="auto"/>
              <w:rPr/>
            </w:pPr>
            <w:r w:rsidDel="00000000" w:rsidR="00000000" w:rsidRPr="00000000">
              <w:rPr>
                <w:sz w:val="18"/>
                <w:szCs w:val="18"/>
                <w:rtl w:val="0"/>
              </w:rPr>
              <w:t xml:space="preserve">Lebar yang Anda tulis sama dengan lebar yang tampak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4">
            <w:pPr>
              <w:spacing w:after="20" w:before="20" w:line="252.00000000000003" w:lineRule="auto"/>
              <w:rPr/>
            </w:pPr>
            <w:r w:rsidDel="00000000" w:rsidR="00000000" w:rsidRPr="00000000">
              <w:rPr>
                <w:sz w:val="18"/>
                <w:szCs w:val="18"/>
                <w:rtl w:val="0"/>
              </w:rPr>
              <w:t xml:space="preserve">Elemen selalu lebih lebar dari perkiraan; tata letak jebol</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5">
            <w:pPr>
              <w:spacing w:after="20" w:before="20" w:line="252.00000000000003" w:lineRule="auto"/>
              <w:rPr/>
            </w:pPr>
            <w:r w:rsidDel="00000000" w:rsidR="00000000" w:rsidRPr="00000000">
              <w:rPr>
                <w:rFonts w:ascii="Verdana" w:cs="Verdana" w:eastAsia="Verdana" w:hAnsi="Verdana"/>
                <w:sz w:val="16"/>
                <w:szCs w:val="16"/>
                <w:rtl w:val="0"/>
              </w:rPr>
              <w:t xml:space="preserve">* { margin: 0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6">
            <w:pPr>
              <w:spacing w:after="20" w:before="20" w:line="252.00000000000003" w:lineRule="auto"/>
              <w:rPr/>
            </w:pPr>
            <w:r w:rsidDel="00000000" w:rsidR="00000000" w:rsidRPr="00000000">
              <w:rPr>
                <w:sz w:val="18"/>
                <w:szCs w:val="18"/>
                <w:rtl w:val="0"/>
              </w:rPr>
              <w:t xml:space="preserve">Jarak ditentukan sengaja, bukan warisan peramban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7">
            <w:pPr>
              <w:spacing w:after="20" w:before="20" w:line="252.00000000000003" w:lineRule="auto"/>
              <w:rPr/>
            </w:pPr>
            <w:r w:rsidDel="00000000" w:rsidR="00000000" w:rsidRPr="00000000">
              <w:rPr>
                <w:sz w:val="18"/>
                <w:szCs w:val="18"/>
                <w:rtl w:val="0"/>
              </w:rPr>
              <w:t xml:space="preserve">Jarak antar elemen berbeda-beda dan sulit dilacak</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8">
            <w:pPr>
              <w:spacing w:after="20" w:before="20" w:line="252.00000000000003" w:lineRule="auto"/>
              <w:rPr/>
            </w:pPr>
            <w:r w:rsidDel="00000000" w:rsidR="00000000" w:rsidRPr="00000000">
              <w:rPr>
                <w:rFonts w:ascii="Verdana" w:cs="Verdana" w:eastAsia="Verdana" w:hAnsi="Verdana"/>
                <w:sz w:val="16"/>
                <w:szCs w:val="16"/>
                <w:rtl w:val="0"/>
              </w:rPr>
              <w:t xml:space="preserve">img { max-width: 100%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9">
            <w:pPr>
              <w:spacing w:after="20" w:before="20" w:line="252.00000000000003" w:lineRule="auto"/>
              <w:rPr/>
            </w:pPr>
            <w:r w:rsidDel="00000000" w:rsidR="00000000" w:rsidRPr="00000000">
              <w:rPr>
                <w:sz w:val="18"/>
                <w:szCs w:val="18"/>
                <w:rtl w:val="0"/>
              </w:rPr>
              <w:t xml:space="preserve">Gambar besar ikut menyusut di layar kecil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A">
            <w:pPr>
              <w:spacing w:after="20" w:before="20" w:line="252.00000000000003" w:lineRule="auto"/>
              <w:rPr/>
            </w:pPr>
            <w:r w:rsidDel="00000000" w:rsidR="00000000" w:rsidRPr="00000000">
              <w:rPr>
                <w:sz w:val="18"/>
                <w:szCs w:val="18"/>
                <w:rtl w:val="0"/>
              </w:rPr>
              <w:t xml:space="preserve">Gambar melebar keluar layar dan menimbulkan gulir mendatar</w:t>
            </w:r>
            <w:r w:rsidDel="00000000" w:rsidR="00000000" w:rsidRPr="00000000">
              <w:rPr>
                <w:rtl w:val="0"/>
              </w:rPr>
            </w:r>
          </w:p>
        </w:tc>
      </w:tr>
    </w:tbl>
    <w:p w:rsidR="00000000" w:rsidDel="00000000" w:rsidP="00000000" w:rsidRDefault="00000000" w:rsidRPr="00000000" w14:paraId="0000018B">
      <w:pPr>
        <w:spacing w:after="60" w:lineRule="auto"/>
        <w:rPr/>
      </w:pPr>
      <w:r w:rsidDel="00000000" w:rsidR="00000000" w:rsidRPr="00000000">
        <w:rPr>
          <w:rtl w:val="0"/>
        </w:rPr>
      </w:r>
    </w:p>
    <w:tbl>
      <w:tblPr>
        <w:tblStyle w:val="Table3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18C">
            <w:pPr>
              <w:spacing w:after="0" w:lineRule="auto"/>
              <w:rPr/>
            </w:pPr>
            <w:r w:rsidDel="00000000" w:rsidR="00000000" w:rsidRPr="00000000">
              <w:rPr>
                <w:b w:val="1"/>
                <w:bCs w:val="1"/>
                <w:color w:val="003796"/>
                <w:sz w:val="20"/>
                <w:szCs w:val="20"/>
                <w:rtl w:val="0"/>
              </w:rPr>
              <w:t xml:space="preserve">box-sizing ditulis paling atas, sebelum aturan lain apa pun.  </w:t>
            </w:r>
            <w:r w:rsidDel="00000000" w:rsidR="00000000" w:rsidRPr="00000000">
              <w:rPr>
                <w:color w:val="1a1a2e"/>
                <w:sz w:val="20"/>
                <w:szCs w:val="20"/>
                <w:rtl w:val="0"/>
              </w:rPr>
              <w:t xml:space="preserve">Ini satu-satunya aturan yang boleh berada di atas segalanya, karena mengubah cara seluruh ukuran dihitung. Bila Anda menaruhnya di bawah, Anda akan menghitung lebar dengan cara lama saat menulis aturan di atasnya.</w:t>
            </w:r>
            <w:r w:rsidDel="00000000" w:rsidR="00000000" w:rsidRPr="00000000">
              <w:rPr>
                <w:rtl w:val="0"/>
              </w:rPr>
            </w:r>
          </w:p>
        </w:tc>
      </w:tr>
    </w:tbl>
    <w:p w:rsidR="00000000" w:rsidDel="00000000" w:rsidP="00000000" w:rsidRDefault="00000000" w:rsidRPr="00000000" w14:paraId="0000018D">
      <w:pPr>
        <w:spacing w:after="40" w:lineRule="auto"/>
        <w:rPr/>
      </w:pPr>
      <w:r w:rsidDel="00000000" w:rsidR="00000000" w:rsidRPr="00000000">
        <w:rPr>
          <w:rtl w:val="0"/>
        </w:rPr>
      </w:r>
    </w:p>
    <w:p w:rsidR="00000000" w:rsidDel="00000000" w:rsidP="00000000" w:rsidRDefault="00000000" w:rsidRPr="00000000" w14:paraId="0000018E">
      <w:pPr>
        <w:keepNext w:val="1"/>
        <w:spacing w:after="60" w:before="160" w:lineRule="auto"/>
        <w:rPr/>
      </w:pPr>
      <w:r w:rsidDel="00000000" w:rsidR="00000000" w:rsidRPr="00000000">
        <w:rPr>
          <w:b w:val="1"/>
          <w:bCs w:val="1"/>
          <w:color w:val="003796"/>
          <w:rtl w:val="0"/>
        </w:rPr>
        <w:t xml:space="preserve">C.2  Tipografi: skala, ukuran relatif, dan jarak baris</w:t>
      </w:r>
      <w:r w:rsidDel="00000000" w:rsidR="00000000" w:rsidRPr="00000000">
        <w:rPr>
          <w:rtl w:val="0"/>
        </w:rPr>
      </w:r>
    </w:p>
    <w:p w:rsidR="00000000" w:rsidDel="00000000" w:rsidP="00000000" w:rsidRDefault="00000000" w:rsidRPr="00000000" w14:paraId="0000018F">
      <w:pPr>
        <w:rPr/>
      </w:pPr>
      <w:r w:rsidDel="00000000" w:rsidR="00000000" w:rsidRPr="00000000">
        <w:rPr>
          <w:sz w:val="20"/>
          <w:szCs w:val="20"/>
          <w:rtl w:val="0"/>
        </w:rPr>
        <w:t xml:space="preserve">Ukuran huruf memakai rem, bukan px. rem mengikuti pengaturan huruf peramban, sehingga pengguna yang memperbesar teks tetap mendapatkan halaman yang proporsional. Aturan ini bukan soal selera — aksesibilitas halaman Anda bergantung padanya.</w:t>
      </w:r>
      <w:r w:rsidDel="00000000" w:rsidR="00000000" w:rsidRPr="00000000">
        <w:rPr>
          <w:rtl w:val="0"/>
        </w:rPr>
      </w:r>
    </w:p>
    <w:p w:rsidR="00000000" w:rsidDel="00000000" w:rsidP="00000000" w:rsidRDefault="00000000" w:rsidRPr="00000000" w14:paraId="00000190">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C.2 — base.css (tipografi)</w:t>
      </w:r>
      <w:r w:rsidDel="00000000" w:rsidR="00000000" w:rsidRPr="00000000">
        <w:rPr>
          <w:rtl w:val="0"/>
        </w:rPr>
      </w:r>
    </w:p>
    <w:tbl>
      <w:tblPr>
        <w:tblStyle w:val="Table37"/>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91">
            <w:pPr>
              <w:spacing w:after="0" w:line="240" w:lineRule="auto"/>
              <w:rPr/>
            </w:pPr>
            <w:r w:rsidDel="00000000" w:rsidR="00000000" w:rsidRPr="00000000">
              <w:rPr>
                <w:rFonts w:ascii="Verdana" w:cs="Verdana" w:eastAsia="Verdana" w:hAnsi="Verdana"/>
                <w:color w:val="e2e8f0"/>
                <w:sz w:val="17"/>
                <w:szCs w:val="17"/>
                <w:rtl w:val="0"/>
              </w:rPr>
              <w:t xml:space="preserve">html {</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Verdana" w:cs="Verdana" w:eastAsia="Verdana" w:hAnsi="Verdana"/>
                <w:color w:val="e2e8f0"/>
                <w:sz w:val="17"/>
                <w:szCs w:val="17"/>
                <w:rtl w:val="0"/>
              </w:rPr>
              <w:t xml:space="preserve">  font-size: 100%;            /* ikuti pengaturan pengguna, jangan dipatok */</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Verdana" w:cs="Verdana" w:eastAsia="Verdana" w:hAnsi="Verdana"/>
                <w:color w:val="e2e8f0"/>
                <w:sz w:val="17"/>
                <w:szCs w:val="17"/>
                <w:rtl w:val="0"/>
              </w:rPr>
              <w:t xml:space="preserve">body {</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Verdana" w:cs="Verdana" w:eastAsia="Verdana" w:hAnsi="Verdana"/>
                <w:color w:val="e2e8f0"/>
                <w:sz w:val="17"/>
                <w:szCs w:val="17"/>
                <w:rtl w:val="0"/>
              </w:rPr>
              <w:t xml:space="preserve">  font-family: system-ui, "Segoe UI", Roboto, sans-serif;</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Verdana" w:cs="Verdana" w:eastAsia="Verdana" w:hAnsi="Verdana"/>
                <w:color w:val="e2e8f0"/>
                <w:sz w:val="17"/>
                <w:szCs w:val="17"/>
                <w:rtl w:val="0"/>
              </w:rPr>
              <w:t xml:space="preserve">  font-size: var(--text-md);</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Verdana" w:cs="Verdana" w:eastAsia="Verdana" w:hAnsi="Verdana"/>
                <w:color w:val="e2e8f0"/>
                <w:sz w:val="17"/>
                <w:szCs w:val="17"/>
                <w:rtl w:val="0"/>
              </w:rPr>
              <w:t xml:space="preserve">  line-height: 1.6;           /* 1.5-1.7 nyaman untuk teks isi */</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Verdana" w:cs="Verdana" w:eastAsia="Verdana" w:hAnsi="Verdana"/>
                <w:color w:val="e2e8f0"/>
                <w:sz w:val="17"/>
                <w:szCs w:val="17"/>
                <w:rtl w:val="0"/>
              </w:rPr>
              <w:t xml:space="preserve">  color: var(--color-fg);</w:t>
            </w: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Fonts w:ascii="Verdana" w:cs="Verdana" w:eastAsia="Verdana" w:hAnsi="Verdana"/>
                <w:color w:val="e2e8f0"/>
                <w:sz w:val="17"/>
                <w:szCs w:val="17"/>
                <w:rtl w:val="0"/>
              </w:rPr>
              <w:t xml:space="preserve">  background: var(--color-bg);</w:t>
            </w: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rFonts w:ascii="Verdana" w:cs="Verdana" w:eastAsia="Verdana" w:hAnsi="Verdana"/>
                <w:color w:val="e2e8f0"/>
                <w:sz w:val="17"/>
                <w:szCs w:val="17"/>
                <w:rtl w:val="0"/>
              </w:rPr>
              <w:t xml:space="preserve">  padding: var(--space-4);</w:t>
            </w:r>
            <w:r w:rsidDel="00000000" w:rsidR="00000000" w:rsidRPr="00000000">
              <w:rPr>
                <w:rtl w:val="0"/>
              </w:rPr>
            </w:r>
          </w:p>
          <w:p w:rsidR="00000000" w:rsidDel="00000000" w:rsidP="00000000" w:rsidRDefault="00000000" w:rsidRPr="00000000" w14:paraId="0000019C">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Fonts w:ascii="Verdana" w:cs="Verdana" w:eastAsia="Verdana" w:hAnsi="Verdana"/>
                <w:color w:val="e2e8f0"/>
                <w:sz w:val="17"/>
                <w:szCs w:val="17"/>
                <w:rtl w:val="0"/>
              </w:rPr>
              <w:t xml:space="preserve">h1 { font-size: var(--text-3xl); line-height: 1.15; }</w:t>
            </w:r>
            <w:r w:rsidDel="00000000" w:rsidR="00000000" w:rsidRPr="00000000">
              <w:rPr>
                <w:rtl w:val="0"/>
              </w:rPr>
            </w:r>
          </w:p>
          <w:p w:rsidR="00000000" w:rsidDel="00000000" w:rsidP="00000000" w:rsidRDefault="00000000" w:rsidRPr="00000000" w14:paraId="0000019F">
            <w:pPr>
              <w:spacing w:after="0" w:line="240" w:lineRule="auto"/>
              <w:rPr/>
            </w:pPr>
            <w:r w:rsidDel="00000000" w:rsidR="00000000" w:rsidRPr="00000000">
              <w:rPr>
                <w:rFonts w:ascii="Verdana" w:cs="Verdana" w:eastAsia="Verdana" w:hAnsi="Verdana"/>
                <w:color w:val="e2e8f0"/>
                <w:sz w:val="17"/>
                <w:szCs w:val="17"/>
                <w:rtl w:val="0"/>
              </w:rPr>
              <w:t xml:space="preserve">h2 { font-size: var(--text-xl);  line-height: 1.25; }</w:t>
            </w: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rFonts w:ascii="Verdana" w:cs="Verdana" w:eastAsia="Verdana" w:hAnsi="Verdana"/>
                <w:color w:val="e2e8f0"/>
                <w:sz w:val="17"/>
                <w:szCs w:val="17"/>
                <w:rtl w:val="0"/>
              </w:rPr>
              <w:t xml:space="preserve">h3 { font-size: var(--text-md); }</w:t>
            </w:r>
            <w:r w:rsidDel="00000000" w:rsidR="00000000" w:rsidRPr="00000000">
              <w:rPr>
                <w:rtl w:val="0"/>
              </w:rPr>
            </w:r>
          </w:p>
          <w:p w:rsidR="00000000" w:rsidDel="00000000" w:rsidP="00000000" w:rsidRDefault="00000000" w:rsidRPr="00000000" w14:paraId="000001A1">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Fonts w:ascii="Verdana" w:cs="Verdana" w:eastAsia="Verdana" w:hAnsi="Verdana"/>
                <w:color w:val="e2e8f0"/>
                <w:sz w:val="17"/>
                <w:szCs w:val="17"/>
                <w:rtl w:val="0"/>
              </w:rPr>
              <w:t xml:space="preserve">/* Batasi panjang baris supaya mata mudah berpindah baris */</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Verdana" w:cs="Verdana" w:eastAsia="Verdana" w:hAnsi="Verdana"/>
                <w:color w:val="e2e8f0"/>
                <w:sz w:val="17"/>
                <w:szCs w:val="17"/>
                <w:rtl w:val="0"/>
              </w:rPr>
              <w:t xml:space="preserve">main p { max-width: 60ch; }</w:t>
            </w:r>
            <w:r w:rsidDel="00000000" w:rsidR="00000000" w:rsidRPr="00000000">
              <w:rPr>
                <w:rtl w:val="0"/>
              </w:rPr>
            </w:r>
          </w:p>
        </w:tc>
      </w:tr>
    </w:tbl>
    <w:p w:rsidR="00000000" w:rsidDel="00000000" w:rsidP="00000000" w:rsidRDefault="00000000" w:rsidRPr="00000000" w14:paraId="000001A4">
      <w:pPr>
        <w:spacing w:after="40" w:lineRule="auto"/>
        <w:rPr/>
      </w:pPr>
      <w:r w:rsidDel="00000000" w:rsidR="00000000" w:rsidRPr="00000000">
        <w:rPr>
          <w:rtl w:val="0"/>
        </w:rPr>
      </w:r>
    </w:p>
    <w:tbl>
      <w:tblPr>
        <w:tblStyle w:val="Table38"/>
        <w:tblW w:w="9865.0" w:type="dxa"/>
        <w:jc w:val="center"/>
        <w:tblLayout w:type="fixed"/>
        <w:tblLook w:val="0400"/>
      </w:tblPr>
      <w:tblGrid>
        <w:gridCol w:w="1928"/>
        <w:gridCol w:w="2381"/>
        <w:gridCol w:w="5556"/>
        <w:tblGridChange w:id="0">
          <w:tblGrid>
            <w:gridCol w:w="1928"/>
            <w:gridCol w:w="2381"/>
            <w:gridCol w:w="5556"/>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A5">
            <w:pPr>
              <w:spacing w:after="20" w:before="20" w:lineRule="auto"/>
              <w:rPr/>
            </w:pPr>
            <w:r w:rsidDel="00000000" w:rsidR="00000000" w:rsidRPr="00000000">
              <w:rPr>
                <w:b w:val="1"/>
                <w:bCs w:val="1"/>
                <w:color w:val="ffffff"/>
                <w:sz w:val="18"/>
                <w:szCs w:val="18"/>
                <w:rtl w:val="0"/>
              </w:rPr>
              <w:t xml:space="preserve">Nilai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A6">
            <w:pPr>
              <w:spacing w:after="20" w:before="20" w:lineRule="auto"/>
              <w:rPr/>
            </w:pPr>
            <w:r w:rsidDel="00000000" w:rsidR="00000000" w:rsidRPr="00000000">
              <w:rPr>
                <w:b w:val="1"/>
                <w:bCs w:val="1"/>
                <w:color w:val="ffffff"/>
                <w:sz w:val="18"/>
                <w:szCs w:val="18"/>
                <w:rtl w:val="0"/>
              </w:rPr>
              <w:t xml:space="preserve">Patokan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A7">
            <w:pPr>
              <w:spacing w:after="20" w:before="20" w:lineRule="auto"/>
              <w:rPr/>
            </w:pPr>
            <w:r w:rsidDel="00000000" w:rsidR="00000000" w:rsidRPr="00000000">
              <w:rPr>
                <w:b w:val="1"/>
                <w:bCs w:val="1"/>
                <w:color w:val="ffffff"/>
                <w:sz w:val="18"/>
                <w:szCs w:val="18"/>
                <w:rtl w:val="0"/>
              </w:rPr>
              <w:t xml:space="preserve">Alasan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8">
            <w:pPr>
              <w:spacing w:after="20" w:before="20" w:line="252.00000000000003" w:lineRule="auto"/>
              <w:rPr/>
            </w:pPr>
            <w:r w:rsidDel="00000000" w:rsidR="00000000" w:rsidRPr="00000000">
              <w:rPr>
                <w:sz w:val="18"/>
                <w:szCs w:val="18"/>
                <w:rtl w:val="0"/>
              </w:rPr>
              <w:t xml:space="preserve">font-size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9">
            <w:pPr>
              <w:spacing w:after="20" w:before="20" w:line="252.00000000000003" w:lineRule="auto"/>
              <w:rPr/>
            </w:pPr>
            <w:r w:rsidDel="00000000" w:rsidR="00000000" w:rsidRPr="00000000">
              <w:rPr>
                <w:sz w:val="18"/>
                <w:szCs w:val="18"/>
                <w:rtl w:val="0"/>
              </w:rPr>
              <w:t xml:space="preserve">1rem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A">
            <w:pPr>
              <w:spacing w:after="20" w:before="20" w:line="252.00000000000003" w:lineRule="auto"/>
              <w:rPr/>
            </w:pPr>
            <w:r w:rsidDel="00000000" w:rsidR="00000000" w:rsidRPr="00000000">
              <w:rPr>
                <w:sz w:val="18"/>
                <w:szCs w:val="18"/>
                <w:rtl w:val="0"/>
              </w:rPr>
              <w:t xml:space="preserve">Sesuai pilihan pengguna; dasar seluruh skala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AB">
            <w:pPr>
              <w:spacing w:after="20" w:before="20" w:line="252.00000000000003" w:lineRule="auto"/>
              <w:rPr/>
            </w:pPr>
            <w:r w:rsidDel="00000000" w:rsidR="00000000" w:rsidRPr="00000000">
              <w:rPr>
                <w:sz w:val="18"/>
                <w:szCs w:val="18"/>
                <w:rtl w:val="0"/>
              </w:rPr>
              <w:t xml:space="preserve">line-height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AC">
            <w:pPr>
              <w:spacing w:after="20" w:before="20" w:line="252.00000000000003" w:lineRule="auto"/>
              <w:rPr/>
            </w:pPr>
            <w:r w:rsidDel="00000000" w:rsidR="00000000" w:rsidRPr="00000000">
              <w:rPr>
                <w:sz w:val="18"/>
                <w:szCs w:val="18"/>
                <w:rtl w:val="0"/>
              </w:rPr>
              <w:t xml:space="preserve">1.5 – 1.7</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AD">
            <w:pPr>
              <w:spacing w:after="20" w:before="20" w:line="252.00000000000003" w:lineRule="auto"/>
              <w:rPr/>
            </w:pPr>
            <w:r w:rsidDel="00000000" w:rsidR="00000000" w:rsidRPr="00000000">
              <w:rPr>
                <w:sz w:val="18"/>
                <w:szCs w:val="18"/>
                <w:rtl w:val="0"/>
              </w:rPr>
              <w:t xml:space="preserve">Jarak baris lebih rapat membuat paragraf melelahkan dibaca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E">
            <w:pPr>
              <w:spacing w:after="20" w:before="20" w:line="252.00000000000003" w:lineRule="auto"/>
              <w:rPr/>
            </w:pPr>
            <w:r w:rsidDel="00000000" w:rsidR="00000000" w:rsidRPr="00000000">
              <w:rPr>
                <w:sz w:val="18"/>
                <w:szCs w:val="18"/>
                <w:rtl w:val="0"/>
              </w:rPr>
              <w:t xml:space="preserve">line-height judul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F">
            <w:pPr>
              <w:spacing w:after="20" w:before="20" w:line="252.00000000000003" w:lineRule="auto"/>
              <w:rPr/>
            </w:pPr>
            <w:r w:rsidDel="00000000" w:rsidR="00000000" w:rsidRPr="00000000">
              <w:rPr>
                <w:sz w:val="18"/>
                <w:szCs w:val="18"/>
                <w:rtl w:val="0"/>
              </w:rPr>
              <w:t xml:space="preserve">1.15 – 1.25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0">
            <w:pPr>
              <w:spacing w:after="20" w:before="20" w:line="252.00000000000003" w:lineRule="auto"/>
              <w:rPr/>
            </w:pPr>
            <w:r w:rsidDel="00000000" w:rsidR="00000000" w:rsidRPr="00000000">
              <w:rPr>
                <w:sz w:val="18"/>
                <w:szCs w:val="18"/>
                <w:rtl w:val="0"/>
              </w:rPr>
              <w:t xml:space="preserve">Judul besar butuh jarak baris lebih rapat agar menyatu</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1">
            <w:pPr>
              <w:spacing w:after="20" w:before="20" w:line="252.00000000000003" w:lineRule="auto"/>
              <w:rPr/>
            </w:pPr>
            <w:r w:rsidDel="00000000" w:rsidR="00000000" w:rsidRPr="00000000">
              <w:rPr>
                <w:sz w:val="18"/>
                <w:szCs w:val="18"/>
                <w:rtl w:val="0"/>
              </w:rPr>
              <w:t xml:space="preserve">Panjang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2">
            <w:pPr>
              <w:spacing w:after="20" w:before="20" w:line="252.00000000000003" w:lineRule="auto"/>
              <w:rPr/>
            </w:pPr>
            <w:r w:rsidDel="00000000" w:rsidR="00000000" w:rsidRPr="00000000">
              <w:rPr>
                <w:sz w:val="18"/>
                <w:szCs w:val="18"/>
                <w:rtl w:val="0"/>
              </w:rPr>
              <w:t xml:space="preserve">45 – 75 karakter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3">
            <w:pPr>
              <w:spacing w:after="20" w:before="20" w:line="252.00000000000003" w:lineRule="auto"/>
              <w:rPr/>
            </w:pPr>
            <w:r w:rsidDel="00000000" w:rsidR="00000000" w:rsidRPr="00000000">
              <w:rPr>
                <w:sz w:val="18"/>
                <w:szCs w:val="18"/>
                <w:rtl w:val="0"/>
              </w:rPr>
              <w:t xml:space="preserve">Baris terlalu panjang membuat mata kehilangan jejak</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4">
            <w:pPr>
              <w:spacing w:after="20" w:before="20" w:line="252.00000000000003" w:lineRule="auto"/>
              <w:rPr/>
            </w:pPr>
            <w:r w:rsidDel="00000000" w:rsidR="00000000" w:rsidRPr="00000000">
              <w:rPr>
                <w:sz w:val="18"/>
                <w:szCs w:val="18"/>
                <w:rtl w:val="0"/>
              </w:rPr>
              <w:t xml:space="preserve">Skala ukuran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5">
            <w:pPr>
              <w:spacing w:after="20" w:before="20" w:line="252.00000000000003" w:lineRule="auto"/>
              <w:rPr/>
            </w:pPr>
            <w:r w:rsidDel="00000000" w:rsidR="00000000" w:rsidRPr="00000000">
              <w:rPr>
                <w:sz w:val="18"/>
                <w:szCs w:val="18"/>
                <w:rtl w:val="0"/>
              </w:rPr>
              <w:t xml:space="preserve">bertahap, bukan acak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6">
            <w:pPr>
              <w:spacing w:after="20" w:before="20" w:line="252.00000000000003" w:lineRule="auto"/>
              <w:rPr/>
            </w:pPr>
            <w:r w:rsidDel="00000000" w:rsidR="00000000" w:rsidRPr="00000000">
              <w:rPr>
                <w:sz w:val="18"/>
                <w:szCs w:val="18"/>
                <w:rtl w:val="0"/>
              </w:rPr>
              <w:t xml:space="preserve">1rem, 1.5rem, 2.25rem lebih terbaca daripada 17px, 23px, 41px</w:t>
            </w:r>
            <w:r w:rsidDel="00000000" w:rsidR="00000000" w:rsidRPr="00000000">
              <w:rPr>
                <w:rtl w:val="0"/>
              </w:rPr>
            </w:r>
          </w:p>
        </w:tc>
      </w:tr>
    </w:tbl>
    <w:p w:rsidR="00000000" w:rsidDel="00000000" w:rsidP="00000000" w:rsidRDefault="00000000" w:rsidRPr="00000000" w14:paraId="000001B7">
      <w:pPr>
        <w:spacing w:after="60" w:lineRule="auto"/>
        <w:rPr/>
      </w:pPr>
      <w:r w:rsidDel="00000000" w:rsidR="00000000" w:rsidRPr="00000000">
        <w:rPr>
          <w:rtl w:val="0"/>
        </w:rPr>
      </w:r>
    </w:p>
    <w:p w:rsidR="00000000" w:rsidDel="00000000" w:rsidP="00000000" w:rsidRDefault="00000000" w:rsidRPr="00000000" w14:paraId="000001B8">
      <w:pPr>
        <w:keepNext w:val="1"/>
        <w:spacing w:after="60" w:before="160" w:lineRule="auto"/>
        <w:rPr/>
      </w:pPr>
      <w:r w:rsidDel="00000000" w:rsidR="00000000" w:rsidRPr="00000000">
        <w:rPr>
          <w:b w:val="1"/>
          <w:bCs w:val="1"/>
          <w:color w:val="003796"/>
          <w:rtl w:val="0"/>
        </w:rPr>
        <w:t xml:space="preserve">C.3  Warisan cara lama — jangan dipakai lagi</w:t>
      </w:r>
      <w:r w:rsidDel="00000000" w:rsidR="00000000" w:rsidRPr="00000000">
        <w:rPr>
          <w:rtl w:val="0"/>
        </w:rPr>
      </w:r>
    </w:p>
    <w:p w:rsidR="00000000" w:rsidDel="00000000" w:rsidP="00000000" w:rsidRDefault="00000000" w:rsidRPr="00000000" w14:paraId="000001B9">
      <w:pPr>
        <w:rPr/>
      </w:pPr>
      <w:r w:rsidDel="00000000" w:rsidR="00000000" w:rsidRPr="00000000">
        <w:rPr>
          <w:sz w:val="20"/>
          <w:szCs w:val="20"/>
          <w:rtl w:val="0"/>
        </w:rPr>
        <w:t xml:space="preserve">Sebagian tutorial CSS di internet ditulis untuk peramban era 2015. Berikut yang sebaiknya Anda tinggalkan, beserta penggantinya.</w:t>
      </w:r>
      <w:r w:rsidDel="00000000" w:rsidR="00000000" w:rsidRPr="00000000">
        <w:rPr>
          <w:rtl w:val="0"/>
        </w:rPr>
      </w:r>
    </w:p>
    <w:tbl>
      <w:tblPr>
        <w:tblStyle w:val="Table39"/>
        <w:tblW w:w="9865.0" w:type="dxa"/>
        <w:jc w:val="center"/>
        <w:tblLayout w:type="fixed"/>
        <w:tblLook w:val="0400"/>
      </w:tblPr>
      <w:tblGrid>
        <w:gridCol w:w="2381"/>
        <w:gridCol w:w="3742"/>
        <w:gridCol w:w="3742"/>
        <w:tblGridChange w:id="0">
          <w:tblGrid>
            <w:gridCol w:w="2381"/>
            <w:gridCol w:w="3742"/>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A">
            <w:pPr>
              <w:spacing w:after="20" w:before="20" w:lineRule="auto"/>
              <w:rPr/>
            </w:pPr>
            <w:r w:rsidDel="00000000" w:rsidR="00000000" w:rsidRPr="00000000">
              <w:rPr>
                <w:b w:val="1"/>
                <w:bCs w:val="1"/>
                <w:color w:val="ffffff"/>
                <w:sz w:val="18"/>
                <w:szCs w:val="18"/>
                <w:rtl w:val="0"/>
              </w:rPr>
              <w:t xml:space="preserve">Cara lama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B">
            <w:pPr>
              <w:spacing w:after="20" w:before="20" w:lineRule="auto"/>
              <w:rPr/>
            </w:pPr>
            <w:r w:rsidDel="00000000" w:rsidR="00000000" w:rsidRPr="00000000">
              <w:rPr>
                <w:b w:val="1"/>
                <w:bCs w:val="1"/>
                <w:color w:val="ffffff"/>
                <w:sz w:val="18"/>
                <w:szCs w:val="18"/>
                <w:rtl w:val="0"/>
              </w:rPr>
              <w:t xml:space="preserve">Kenapa ditinggalkan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C">
            <w:pPr>
              <w:spacing w:after="20" w:before="20" w:lineRule="auto"/>
              <w:rPr/>
            </w:pPr>
            <w:r w:rsidDel="00000000" w:rsidR="00000000" w:rsidRPr="00000000">
              <w:rPr>
                <w:b w:val="1"/>
                <w:bCs w:val="1"/>
                <w:color w:val="ffffff"/>
                <w:sz w:val="18"/>
                <w:szCs w:val="18"/>
                <w:rtl w:val="0"/>
              </w:rPr>
              <w:t xml:space="preserve">Cara sekarang</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D">
            <w:pPr>
              <w:spacing w:after="20" w:before="20" w:line="252.00000000000003" w:lineRule="auto"/>
              <w:rPr/>
            </w:pPr>
            <w:r w:rsidDel="00000000" w:rsidR="00000000" w:rsidRPr="00000000">
              <w:rPr>
                <w:sz w:val="18"/>
                <w:szCs w:val="18"/>
                <w:rtl w:val="0"/>
              </w:rPr>
              <w:t xml:space="preserve">float untuk tata letak dan clearfix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E">
            <w:pPr>
              <w:spacing w:after="20" w:before="20" w:line="252.00000000000003" w:lineRule="auto"/>
              <w:rPr/>
            </w:pPr>
            <w:r w:rsidDel="00000000" w:rsidR="00000000" w:rsidRPr="00000000">
              <w:rPr>
                <w:sz w:val="18"/>
                <w:szCs w:val="18"/>
                <w:rtl w:val="0"/>
              </w:rPr>
              <w:t xml:space="preserve">Rapuh, butuh lapisan perbaikan hanya untuk mengembalikan aliran normal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F">
            <w:pPr>
              <w:spacing w:after="20" w:before="20" w:line="252.00000000000003" w:lineRule="auto"/>
              <w:rPr/>
            </w:pPr>
            <w:r w:rsidDel="00000000" w:rsidR="00000000" w:rsidRPr="00000000">
              <w:rPr>
                <w:sz w:val="18"/>
                <w:szCs w:val="18"/>
                <w:rtl w:val="0"/>
              </w:rPr>
              <w:t xml:space="preserve">flexbox untuk satu dimensi, grid untuk dua dimensi</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0">
            <w:pPr>
              <w:spacing w:after="20" w:before="20" w:line="252.00000000000003" w:lineRule="auto"/>
              <w:rPr/>
            </w:pPr>
            <w:r w:rsidDel="00000000" w:rsidR="00000000" w:rsidRPr="00000000">
              <w:rPr>
                <w:sz w:val="18"/>
                <w:szCs w:val="18"/>
                <w:rtl w:val="0"/>
              </w:rPr>
              <w:t xml:space="preserve">px untuk seluruh tipografi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1">
            <w:pPr>
              <w:spacing w:after="20" w:before="20" w:line="252.00000000000003" w:lineRule="auto"/>
              <w:rPr/>
            </w:pPr>
            <w:r w:rsidDel="00000000" w:rsidR="00000000" w:rsidRPr="00000000">
              <w:rPr>
                <w:sz w:val="18"/>
                <w:szCs w:val="18"/>
                <w:rtl w:val="0"/>
              </w:rPr>
              <w:t xml:space="preserve">Mengabaikan pengaturan ukuran huruf pengguna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2">
            <w:pPr>
              <w:spacing w:after="20" w:before="20" w:line="252.00000000000003" w:lineRule="auto"/>
              <w:rPr/>
            </w:pPr>
            <w:r w:rsidDel="00000000" w:rsidR="00000000" w:rsidRPr="00000000">
              <w:rPr>
                <w:sz w:val="18"/>
                <w:szCs w:val="18"/>
                <w:rtl w:val="0"/>
              </w:rPr>
              <w:t xml:space="preserve">rem untuk ukuran, clamp() untuk ukuran fluid</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3">
            <w:pPr>
              <w:spacing w:after="20" w:before="20" w:line="252.00000000000003" w:lineRule="auto"/>
              <w:rPr/>
            </w:pPr>
            <w:r w:rsidDel="00000000" w:rsidR="00000000" w:rsidRPr="00000000">
              <w:rPr>
                <w:sz w:val="18"/>
                <w:szCs w:val="18"/>
                <w:rtl w:val="0"/>
              </w:rPr>
              <w:t xml:space="preserve">Warna ditulis langsung di setiap komponen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4">
            <w:pPr>
              <w:spacing w:after="20" w:before="20" w:line="252.00000000000003" w:lineRule="auto"/>
              <w:rPr/>
            </w:pPr>
            <w:r w:rsidDel="00000000" w:rsidR="00000000" w:rsidRPr="00000000">
              <w:rPr>
                <w:sz w:val="18"/>
                <w:szCs w:val="18"/>
                <w:rtl w:val="0"/>
              </w:rPr>
              <w:t xml:space="preserve">Nilai sama tersebar; mengganti warna berarti menyunting puluhan tempat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5">
            <w:pPr>
              <w:spacing w:after="20" w:before="20" w:line="252.00000000000003" w:lineRule="auto"/>
              <w:rPr/>
            </w:pPr>
            <w:r w:rsidDel="00000000" w:rsidR="00000000" w:rsidRPr="00000000">
              <w:rPr>
                <w:sz w:val="18"/>
                <w:szCs w:val="18"/>
                <w:rtl w:val="0"/>
              </w:rPr>
              <w:t xml:space="preserve">design token, satu nilai di :root</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6">
            <w:pPr>
              <w:spacing w:after="20" w:before="20" w:line="252.00000000000003" w:lineRule="auto"/>
              <w:rPr/>
            </w:pPr>
            <w:r w:rsidDel="00000000" w:rsidR="00000000" w:rsidRPr="00000000">
              <w:rPr>
                <w:sz w:val="18"/>
                <w:szCs w:val="18"/>
                <w:rtl w:val="0"/>
              </w:rPr>
              <w:t xml:space="preserve">margin untuk jarak antar item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7">
            <w:pPr>
              <w:spacing w:after="20" w:before="20" w:line="252.00000000000003" w:lineRule="auto"/>
              <w:rPr/>
            </w:pPr>
            <w:r w:rsidDel="00000000" w:rsidR="00000000" w:rsidRPr="00000000">
              <w:rPr>
                <w:sz w:val="18"/>
                <w:szCs w:val="18"/>
                <w:rtl w:val="0"/>
              </w:rPr>
              <w:t xml:space="preserve">Margin bertumpuk dan menyisakan celah tak terduga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8">
            <w:pPr>
              <w:spacing w:after="20" w:before="20" w:line="252.00000000000003" w:lineRule="auto"/>
              <w:rPr/>
            </w:pPr>
            <w:r w:rsidDel="00000000" w:rsidR="00000000" w:rsidRPr="00000000">
              <w:rPr>
                <w:sz w:val="18"/>
                <w:szCs w:val="18"/>
                <w:rtl w:val="0"/>
              </w:rPr>
              <w:t xml:space="preserve">gap pada flex atau grid</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9">
            <w:pPr>
              <w:spacing w:after="20" w:before="20" w:line="252.00000000000003" w:lineRule="auto"/>
              <w:rPr/>
            </w:pPr>
            <w:r w:rsidDel="00000000" w:rsidR="00000000" w:rsidRPr="00000000">
              <w:rPr>
                <w:sz w:val="18"/>
                <w:szCs w:val="18"/>
                <w:rtl w:val="0"/>
              </w:rPr>
              <w:t xml:space="preserve">-webkit- dan -moz- ditulis manual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A">
            <w:pPr>
              <w:spacing w:after="20" w:before="20" w:line="252.00000000000003" w:lineRule="auto"/>
              <w:rPr/>
            </w:pPr>
            <w:r w:rsidDel="00000000" w:rsidR="00000000" w:rsidRPr="00000000">
              <w:rPr>
                <w:sz w:val="18"/>
                <w:szCs w:val="18"/>
                <w:rtl w:val="0"/>
              </w:rPr>
              <w:t xml:space="preserve">Menambah baris yang cepat usang untuk properti yang sudah standar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B">
            <w:pPr>
              <w:spacing w:after="20" w:before="20" w:line="252.00000000000003" w:lineRule="auto"/>
              <w:rPr/>
            </w:pPr>
            <w:r w:rsidDel="00000000" w:rsidR="00000000" w:rsidRPr="00000000">
              <w:rPr>
                <w:sz w:val="18"/>
                <w:szCs w:val="18"/>
                <w:rtl w:val="0"/>
              </w:rPr>
              <w:t xml:space="preserve">tulis properti standarnya; perkakas menangani sisanya</w:t>
            </w:r>
            <w:r w:rsidDel="00000000" w:rsidR="00000000" w:rsidRPr="00000000">
              <w:rPr>
                <w:rtl w:val="0"/>
              </w:rPr>
            </w:r>
          </w:p>
        </w:tc>
      </w:tr>
    </w:tbl>
    <w:p w:rsidR="00000000" w:rsidDel="00000000" w:rsidP="00000000" w:rsidRDefault="00000000" w:rsidRPr="00000000" w14:paraId="000001CC">
      <w:pPr>
        <w:spacing w:after="60" w:lineRule="auto"/>
        <w:rPr/>
      </w:pPr>
      <w:r w:rsidDel="00000000" w:rsidR="00000000" w:rsidRPr="00000000">
        <w:rPr>
          <w:rtl w:val="0"/>
        </w:rPr>
      </w:r>
    </w:p>
    <w:tbl>
      <w:tblPr>
        <w:tblStyle w:val="Table4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CD">
            <w:pPr>
              <w:spacing w:after="0" w:lineRule="auto"/>
              <w:rPr/>
            </w:pPr>
            <w:r w:rsidDel="00000000" w:rsidR="00000000" w:rsidRPr="00000000">
              <w:rPr>
                <w:b w:val="1"/>
                <w:bCs w:val="1"/>
                <w:color w:val="1b6b3a"/>
                <w:sz w:val="20"/>
                <w:szCs w:val="20"/>
                <w:rtl w:val="0"/>
              </w:rPr>
              <w:t xml:space="preserve">Uji nyata dalam sepuluh detik.  </w:t>
            </w:r>
            <w:r w:rsidDel="00000000" w:rsidR="00000000" w:rsidRPr="00000000">
              <w:rPr>
                <w:color w:val="1a1a2e"/>
                <w:sz w:val="20"/>
                <w:szCs w:val="20"/>
                <w:rtl w:val="0"/>
              </w:rPr>
              <w:t xml:space="preserve">Perbesar teks peramban sampai 200% (Ctrl + tanda tambah beberapa kali). Bila tata letak Anda berantakan atau teks terpotong, berarti masih ada ukuran yang memakai px pada tempat yang salah.</w:t>
            </w:r>
            <w:r w:rsidDel="00000000" w:rsidR="00000000" w:rsidRPr="00000000">
              <w:rPr>
                <w:rtl w:val="0"/>
              </w:rPr>
            </w:r>
          </w:p>
        </w:tc>
      </w:tr>
    </w:tbl>
    <w:p w:rsidR="00000000" w:rsidDel="00000000" w:rsidP="00000000" w:rsidRDefault="00000000" w:rsidRPr="00000000" w14:paraId="000001CE">
      <w:pPr>
        <w:spacing w:after="40" w:lineRule="auto"/>
        <w:rPr/>
      </w:pPr>
      <w:r w:rsidDel="00000000" w:rsidR="00000000" w:rsidRPr="00000000">
        <w:rPr>
          <w:rtl w:val="0"/>
        </w:rPr>
      </w:r>
    </w:p>
    <w:tbl>
      <w:tblPr>
        <w:tblStyle w:val="Table4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CF">
            <w:pPr>
              <w:spacing w:after="40" w:before="40" w:lineRule="auto"/>
              <w:rPr/>
            </w:pPr>
            <w:r w:rsidDel="00000000" w:rsidR="00000000" w:rsidRPr="00000000">
              <w:rPr>
                <w:b w:val="1"/>
                <w:bCs w:val="1"/>
                <w:color w:val="ffffff"/>
                <w:rtl w:val="0"/>
              </w:rPr>
              <w:t xml:space="preserve">▌  SIMPAN KE GIT — SETELAH LEMBAR C</w:t>
            </w:r>
            <w:r w:rsidDel="00000000" w:rsidR="00000000" w:rsidRPr="00000000">
              <w:rPr>
                <w:rtl w:val="0"/>
              </w:rPr>
            </w:r>
          </w:p>
        </w:tc>
      </w:tr>
    </w:tbl>
    <w:p w:rsidR="00000000" w:rsidDel="00000000" w:rsidP="00000000" w:rsidRDefault="00000000" w:rsidRPr="00000000" w14:paraId="000001D0">
      <w:pPr>
        <w:spacing w:after="40" w:lineRule="auto"/>
        <w:rPr/>
      </w:pPr>
      <w:r w:rsidDel="00000000" w:rsidR="00000000" w:rsidRPr="00000000">
        <w:rPr>
          <w:rtl w:val="0"/>
        </w:rPr>
      </w:r>
    </w:p>
    <w:p w:rsidR="00000000" w:rsidDel="00000000" w:rsidP="00000000" w:rsidRDefault="00000000" w:rsidRPr="00000000" w14:paraId="000001D1">
      <w:pPr>
        <w:rPr/>
      </w:pPr>
      <w:r w:rsidDel="00000000" w:rsidR="00000000" w:rsidRPr="00000000">
        <w:rPr>
          <w:sz w:val="20"/>
          <w:szCs w:val="20"/>
          <w:rtl w:val="0"/>
        </w:rPr>
        <w:t xml:space="preserve">Lembar C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1D2">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 — simpan perubahan</w:t>
      </w:r>
      <w:r w:rsidDel="00000000" w:rsidR="00000000" w:rsidRPr="00000000">
        <w:rPr>
          <w:rtl w:val="0"/>
        </w:rPr>
      </w:r>
    </w:p>
    <w:tbl>
      <w:tblPr>
        <w:tblStyle w:val="Table4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D3">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D4">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D6">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D8">
            <w:pPr>
              <w:spacing w:after="0" w:line="240" w:lineRule="auto"/>
              <w:rPr/>
            </w:pPr>
            <w:r w:rsidDel="00000000" w:rsidR="00000000" w:rsidRPr="00000000">
              <w:rPr>
                <w:rFonts w:ascii="Verdana" w:cs="Verdana" w:eastAsia="Verdana" w:hAnsi="Verdana"/>
                <w:color w:val="7dd3fc"/>
                <w:sz w:val="17"/>
                <w:szCs w:val="17"/>
                <w:rtl w:val="0"/>
              </w:rPr>
              <w:t xml:space="preserve"># Pertemuan 4: base.css reset dan tipografi</w:t>
            </w:r>
            <w:r w:rsidDel="00000000" w:rsidR="00000000" w:rsidRPr="00000000">
              <w:rPr>
                <w:rtl w:val="0"/>
              </w:rPr>
            </w:r>
          </w:p>
        </w:tc>
      </w:tr>
    </w:tbl>
    <w:p w:rsidR="00000000" w:rsidDel="00000000" w:rsidP="00000000" w:rsidRDefault="00000000" w:rsidRPr="00000000" w14:paraId="000001D9">
      <w:pPr>
        <w:spacing w:after="40" w:lineRule="auto"/>
        <w:rPr/>
      </w:pPr>
      <w:r w:rsidDel="00000000" w:rsidR="00000000" w:rsidRPr="00000000">
        <w:rPr>
          <w:rtl w:val="0"/>
        </w:rPr>
      </w:r>
    </w:p>
    <w:p w:rsidR="00000000" w:rsidDel="00000000" w:rsidP="00000000" w:rsidRDefault="00000000" w:rsidRPr="00000000" w14:paraId="000001DA">
      <w:pPr>
        <w:rPr/>
      </w:pPr>
      <w:r w:rsidDel="00000000" w:rsidR="00000000" w:rsidRPr="00000000">
        <w:rPr>
          <w:i w:val="1"/>
          <w:iCs w:val="1"/>
          <w:sz w:val="19"/>
          <w:szCs w:val="19"/>
          <w:rtl w:val="0"/>
        </w:rPr>
        <w:t xml:space="preserve">Cara memastikan: klik commit terbaru, lalu klik base.css. Pastikan di dalamnya sudah ada box-sizing dan font-size body yang memakai token — kalau belum, yang tersimpan baru berkas kosong.</w:t>
      </w: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tbl>
      <w:tblPr>
        <w:tblStyle w:val="Table43"/>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C">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DD">
            <w:pPr>
              <w:spacing w:after="20" w:before="20" w:lineRule="auto"/>
              <w:jc w:val="center"/>
              <w:rPr/>
            </w:pPr>
            <w:r w:rsidDel="00000000" w:rsidR="00000000" w:rsidRPr="00000000">
              <w:rPr>
                <w:b w:val="1"/>
                <w:bCs w:val="1"/>
                <w:color w:val="1a1a2e"/>
                <w:sz w:val="26"/>
                <w:szCs w:val="26"/>
                <w:rtl w:val="0"/>
              </w:rPr>
              <w:t xml:space="preserve">D</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DE">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1DF">
      <w:pPr>
        <w:spacing w:after="160" w:lineRule="auto"/>
        <w:jc w:val="center"/>
        <w:rPr/>
      </w:pPr>
      <w:r w:rsidDel="00000000" w:rsidR="00000000" w:rsidRPr="00000000">
        <w:rPr>
          <w:i w:val="1"/>
          <w:iCs w:val="1"/>
          <w:color w:val="5a6080"/>
          <w:sz w:val="17"/>
          <w:szCs w:val="17"/>
          <w:rtl w:val="0"/>
        </w:rPr>
        <w:t xml:space="preserve">Lembar D — layout.css: navbar dan katalog kartu</w:t>
      </w:r>
      <w:r w:rsidDel="00000000" w:rsidR="00000000" w:rsidRPr="00000000">
        <w:rPr>
          <w:rtl w:val="0"/>
        </w:rPr>
      </w:r>
    </w:p>
    <w:tbl>
      <w:tblPr>
        <w:tblStyle w:val="Table4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E0">
            <w:pPr>
              <w:spacing w:after="40" w:before="40" w:lineRule="auto"/>
              <w:rPr/>
            </w:pPr>
            <w:r w:rsidDel="00000000" w:rsidR="00000000" w:rsidRPr="00000000">
              <w:rPr>
                <w:b w:val="1"/>
                <w:bCs w:val="1"/>
                <w:color w:val="ffffff"/>
                <w:rtl w:val="0"/>
              </w:rPr>
              <w:t xml:space="preserve">▌  FLEXBOX UNTUK MENYUSUN BARIS DAN KOLOM</w:t>
            </w:r>
            <w:r w:rsidDel="00000000" w:rsidR="00000000" w:rsidRPr="00000000">
              <w:rPr>
                <w:rtl w:val="0"/>
              </w:rPr>
            </w:r>
          </w:p>
        </w:tc>
      </w:tr>
    </w:tbl>
    <w:p w:rsidR="00000000" w:rsidDel="00000000" w:rsidP="00000000" w:rsidRDefault="00000000" w:rsidRPr="00000000" w14:paraId="000001E1">
      <w:pPr>
        <w:spacing w:after="40" w:lineRule="auto"/>
        <w:rPr/>
      </w:pPr>
      <w:r w:rsidDel="00000000" w:rsidR="00000000" w:rsidRPr="00000000">
        <w:rPr>
          <w:rtl w:val="0"/>
        </w:rPr>
      </w:r>
    </w:p>
    <w:p w:rsidR="00000000" w:rsidDel="00000000" w:rsidP="00000000" w:rsidRDefault="00000000" w:rsidRPr="00000000" w14:paraId="000001E2">
      <w:pPr>
        <w:keepNext w:val="1"/>
        <w:spacing w:after="60" w:before="160" w:lineRule="auto"/>
        <w:rPr/>
      </w:pPr>
      <w:r w:rsidDel="00000000" w:rsidR="00000000" w:rsidRPr="00000000">
        <w:rPr>
          <w:b w:val="1"/>
          <w:bCs w:val="1"/>
          <w:color w:val="003796"/>
          <w:rtl w:val="0"/>
        </w:rPr>
        <w:t xml:space="preserve">D.1  Navbar dalam satu baris</w:t>
      </w:r>
      <w:r w:rsidDel="00000000" w:rsidR="00000000" w:rsidRPr="00000000">
        <w:rPr>
          <w:rtl w:val="0"/>
        </w:rPr>
      </w:r>
    </w:p>
    <w:p w:rsidR="00000000" w:rsidDel="00000000" w:rsidP="00000000" w:rsidRDefault="00000000" w:rsidRPr="00000000" w14:paraId="000001E3">
      <w:pPr>
        <w:rPr/>
      </w:pPr>
      <w:r w:rsidDel="00000000" w:rsidR="00000000" w:rsidRPr="00000000">
        <w:rPr>
          <w:sz w:val="20"/>
          <w:szCs w:val="20"/>
          <w:rtl w:val="0"/>
        </w:rPr>
        <w:t xml:space="preserve">Navbar adalah latihan flexbox yang paling sering dipakai: sebuah wadah, isi yang disebar, dan jarak yang seragam. Tidak ada float, tidak ada perhitungan persen.</w:t>
      </w:r>
      <w:r w:rsidDel="00000000" w:rsidR="00000000" w:rsidRPr="00000000">
        <w:rPr>
          <w:rtl w:val="0"/>
        </w:rPr>
      </w:r>
    </w:p>
    <w:p w:rsidR="00000000" w:rsidDel="00000000" w:rsidP="00000000" w:rsidRDefault="00000000" w:rsidRPr="00000000" w14:paraId="000001E4">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D.1 — layout.css (navbar)</w:t>
      </w:r>
      <w:r w:rsidDel="00000000" w:rsidR="00000000" w:rsidRPr="00000000">
        <w:rPr>
          <w:rtl w:val="0"/>
        </w:rPr>
      </w:r>
    </w:p>
    <w:tbl>
      <w:tblPr>
        <w:tblStyle w:val="Table4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E5">
            <w:pPr>
              <w:spacing w:after="0" w:line="240" w:lineRule="auto"/>
              <w:rPr/>
            </w:pPr>
            <w:r w:rsidDel="00000000" w:rsidR="00000000" w:rsidRPr="00000000">
              <w:rPr>
                <w:rFonts w:ascii="Verdana" w:cs="Verdana" w:eastAsia="Verdana" w:hAnsi="Verdana"/>
                <w:color w:val="e2e8f0"/>
                <w:sz w:val="17"/>
                <w:szCs w:val="17"/>
                <w:rtl w:val="0"/>
              </w:rPr>
              <w:t xml:space="preserve">header {</w:t>
            </w:r>
            <w:r w:rsidDel="00000000" w:rsidR="00000000" w:rsidRPr="00000000">
              <w:rPr>
                <w:rtl w:val="0"/>
              </w:rPr>
            </w:r>
          </w:p>
          <w:p w:rsidR="00000000" w:rsidDel="00000000" w:rsidP="00000000" w:rsidRDefault="00000000" w:rsidRPr="00000000" w14:paraId="000001E6">
            <w:pPr>
              <w:spacing w:after="0" w:line="240" w:lineRule="auto"/>
              <w:rPr/>
            </w:pPr>
            <w:r w:rsidDel="00000000" w:rsidR="00000000" w:rsidRPr="00000000">
              <w:rPr>
                <w:rFonts w:ascii="Verdana" w:cs="Verdana" w:eastAsia="Verdana" w:hAnsi="Verdana"/>
                <w:color w:val="e2e8f0"/>
                <w:sz w:val="17"/>
                <w:szCs w:val="17"/>
                <w:rtl w:val="0"/>
              </w:rPr>
              <w:t xml:space="preserve">  padding-block: var(--space-4);</w:t>
            </w:r>
            <w:r w:rsidDel="00000000" w:rsidR="00000000" w:rsidRPr="00000000">
              <w:rPr>
                <w:rtl w:val="0"/>
              </w:rPr>
            </w:r>
          </w:p>
          <w:p w:rsidR="00000000" w:rsidDel="00000000" w:rsidP="00000000" w:rsidRDefault="00000000" w:rsidRPr="00000000" w14:paraId="000001E7">
            <w:pPr>
              <w:spacing w:after="0" w:line="240" w:lineRule="auto"/>
              <w:rPr/>
            </w:pPr>
            <w:r w:rsidDel="00000000" w:rsidR="00000000" w:rsidRPr="00000000">
              <w:rPr>
                <w:rFonts w:ascii="Verdana" w:cs="Verdana" w:eastAsia="Verdana" w:hAnsi="Verdana"/>
                <w:color w:val="e2e8f0"/>
                <w:sz w:val="17"/>
                <w:szCs w:val="17"/>
                <w:rtl w:val="0"/>
              </w:rPr>
              <w:t xml:space="preserve">  border-bottom: 1px solid var(--color-border);</w:t>
            </w:r>
            <w:r w:rsidDel="00000000" w:rsidR="00000000" w:rsidRPr="00000000">
              <w:rPr>
                <w:rtl w:val="0"/>
              </w:rPr>
            </w:r>
          </w:p>
          <w:p w:rsidR="00000000" w:rsidDel="00000000" w:rsidP="00000000" w:rsidRDefault="00000000" w:rsidRPr="00000000" w14:paraId="000001E8">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Fonts w:ascii="Verdana" w:cs="Verdana" w:eastAsia="Verdana" w:hAnsi="Verdana"/>
                <w:color w:val="e2e8f0"/>
                <w:sz w:val="17"/>
                <w:szCs w:val="17"/>
                <w:rtl w:val="0"/>
              </w:rPr>
              <w:t xml:space="preserve">.header-baris {                /* &lt;div class="header-baris"&gt; di dalam header */</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Verdana" w:cs="Verdana" w:eastAsia="Verdana" w:hAnsi="Verdana"/>
                <w:color w:val="e2e8f0"/>
                <w:sz w:val="17"/>
                <w:szCs w:val="17"/>
                <w:rtl w:val="0"/>
              </w:rPr>
              <w:t xml:space="preserve">  align-items: center;          /* sumbu silang: rata tengah */</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Verdana" w:cs="Verdana" w:eastAsia="Verdana" w:hAnsi="Verdana"/>
                <w:color w:val="e2e8f0"/>
                <w:sz w:val="17"/>
                <w:szCs w:val="17"/>
                <w:rtl w:val="0"/>
              </w:rPr>
              <w:t xml:space="preserve">  justify-content: space-between; /* sumbu utama: judul kiri, menu kanan */</w:t>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Fonts w:ascii="Verdana" w:cs="Verdana" w:eastAsia="Verdana" w:hAnsi="Verdana"/>
                <w:color w:val="e2e8f0"/>
                <w:sz w:val="17"/>
                <w:szCs w:val="17"/>
                <w:rtl w:val="0"/>
              </w:rPr>
              <w:t xml:space="preserve">  gap: var(--space-4);</w:t>
            </w: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Fonts w:ascii="Verdana" w:cs="Verdana" w:eastAsia="Verdana" w:hAnsi="Verdana"/>
                <w:color w:val="e2e8f0"/>
                <w:sz w:val="17"/>
                <w:szCs w:val="17"/>
                <w:rtl w:val="0"/>
              </w:rPr>
              <w:t xml:space="preserve">  flex-wrap: wrap;              /* turun baris di layar sempit, jangan meluber */</w:t>
            </w: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Fonts w:ascii="Verdana" w:cs="Verdana" w:eastAsia="Verdana" w:hAnsi="Verdana"/>
                <w:color w:val="e2e8f0"/>
                <w:sz w:val="17"/>
                <w:szCs w:val="17"/>
                <w:rtl w:val="0"/>
              </w:rPr>
              <w:t xml:space="preserve">nav ul {</w:t>
            </w: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Verdana" w:cs="Verdana" w:eastAsia="Verdana" w:hAnsi="Verdana"/>
                <w:color w:val="e2e8f0"/>
                <w:sz w:val="17"/>
                <w:szCs w:val="17"/>
                <w:rtl w:val="0"/>
              </w:rPr>
              <w:t xml:space="preserve">  gap: var(--space-4);</w:t>
            </w: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Fonts w:ascii="Verdana" w:cs="Verdana" w:eastAsia="Verdana" w:hAnsi="Verdana"/>
                <w:color w:val="e2e8f0"/>
                <w:sz w:val="17"/>
                <w:szCs w:val="17"/>
                <w:rtl w:val="0"/>
              </w:rPr>
              <w:t xml:space="preserve">  list-style: none;             /* daftar nav tanpa butir */</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Verdana" w:cs="Verdana" w:eastAsia="Verdana" w:hAnsi="Verdana"/>
                <w:color w:val="e2e8f0"/>
                <w:sz w:val="17"/>
                <w:szCs w:val="17"/>
                <w:rtl w:val="0"/>
              </w:rPr>
              <w:t xml:space="preserve">  padding: 0;</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Verdana" w:cs="Verdana" w:eastAsia="Verdana" w:hAnsi="Verdana"/>
                <w:color w:val="e2e8f0"/>
                <w:sz w:val="17"/>
                <w:szCs w:val="17"/>
                <w:rtl w:val="0"/>
              </w:rPr>
              <w:t xml:space="preserve">nav a {</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Verdana" w:cs="Verdana" w:eastAsia="Verdana" w:hAnsi="Verdana"/>
                <w:color w:val="e2e8f0"/>
                <w:sz w:val="17"/>
                <w:szCs w:val="17"/>
                <w:rtl w:val="0"/>
              </w:rPr>
              <w:t xml:space="preserve">  color: var(--color-primary);</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Verdana" w:cs="Verdana" w:eastAsia="Verdana" w:hAnsi="Verdana"/>
                <w:color w:val="e2e8f0"/>
                <w:sz w:val="17"/>
                <w:szCs w:val="17"/>
                <w:rtl w:val="0"/>
              </w:rPr>
              <w:t xml:space="preserve">  text-decoration: none;</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Verdana" w:cs="Verdana" w:eastAsia="Verdana" w:hAnsi="Verdana"/>
                <w:color w:val="e2e8f0"/>
                <w:sz w:val="17"/>
                <w:szCs w:val="17"/>
                <w:rtl w:val="0"/>
              </w:rPr>
              <w:t xml:space="preserve">nav a:hover { text-decoration: underline; }</w:t>
            </w:r>
            <w:r w:rsidDel="00000000" w:rsidR="00000000" w:rsidRPr="00000000">
              <w:rPr>
                <w:rtl w:val="0"/>
              </w:rPr>
            </w:r>
          </w:p>
        </w:tc>
      </w:tr>
    </w:tbl>
    <w:p w:rsidR="00000000" w:rsidDel="00000000" w:rsidP="00000000" w:rsidRDefault="00000000" w:rsidRPr="00000000" w14:paraId="000001FF">
      <w:pPr>
        <w:spacing w:after="40" w:lineRule="auto"/>
        <w:rPr/>
      </w:pPr>
      <w:r w:rsidDel="00000000" w:rsidR="00000000" w:rsidRPr="00000000">
        <w:rPr>
          <w:rtl w:val="0"/>
        </w:rPr>
      </w:r>
    </w:p>
    <w:tbl>
      <w:tblPr>
        <w:tblStyle w:val="Table46"/>
        <w:tblW w:w="9864.0" w:type="dxa"/>
        <w:jc w:val="center"/>
        <w:tblLayout w:type="fixed"/>
        <w:tblLook w:val="0400"/>
      </w:tblPr>
      <w:tblGrid>
        <w:gridCol w:w="2041"/>
        <w:gridCol w:w="3628"/>
        <w:gridCol w:w="4195"/>
        <w:tblGridChange w:id="0">
          <w:tblGrid>
            <w:gridCol w:w="2041"/>
            <w:gridCol w:w="3628"/>
            <w:gridCol w:w="419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0">
            <w:pPr>
              <w:spacing w:after="20" w:before="20" w:lineRule="auto"/>
              <w:rPr/>
            </w:pPr>
            <w:r w:rsidDel="00000000" w:rsidR="00000000" w:rsidRPr="00000000">
              <w:rPr>
                <w:b w:val="1"/>
                <w:bCs w:val="1"/>
                <w:color w:val="ffffff"/>
                <w:sz w:val="18"/>
                <w:szCs w:val="18"/>
                <w:rtl w:val="0"/>
              </w:rPr>
              <w:t xml:space="preserve">Properti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1">
            <w:pPr>
              <w:spacing w:after="20" w:before="20" w:lineRule="auto"/>
              <w:rPr/>
            </w:pPr>
            <w:r w:rsidDel="00000000" w:rsidR="00000000" w:rsidRPr="00000000">
              <w:rPr>
                <w:b w:val="1"/>
                <w:bCs w:val="1"/>
                <w:color w:val="ffffff"/>
                <w:sz w:val="18"/>
                <w:szCs w:val="18"/>
                <w:rtl w:val="0"/>
              </w:rPr>
              <w:t xml:space="preserve">Artinya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2">
            <w:pPr>
              <w:spacing w:after="20" w:before="20" w:lineRule="auto"/>
              <w:rPr/>
            </w:pPr>
            <w:r w:rsidDel="00000000" w:rsidR="00000000" w:rsidRPr="00000000">
              <w:rPr>
                <w:b w:val="1"/>
                <w:bCs w:val="1"/>
                <w:color w:val="ffffff"/>
                <w:sz w:val="18"/>
                <w:szCs w:val="18"/>
                <w:rtl w:val="0"/>
              </w:rPr>
              <w:t xml:space="preserve">Kalau dihilangkan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3">
            <w:pPr>
              <w:spacing w:after="20" w:before="20" w:line="252.00000000000003" w:lineRule="auto"/>
              <w:rPr/>
            </w:pPr>
            <w:r w:rsidDel="00000000" w:rsidR="00000000" w:rsidRPr="00000000">
              <w:rPr>
                <w:rFonts w:ascii="Verdana" w:cs="Verdana" w:eastAsia="Verdana" w:hAnsi="Verdana"/>
                <w:sz w:val="16"/>
                <w:szCs w:val="16"/>
                <w:rtl w:val="0"/>
              </w:rPr>
              <w:t xml:space="preserve">display: flex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4">
            <w:pPr>
              <w:spacing w:after="20" w:before="20" w:line="252.00000000000003" w:lineRule="auto"/>
              <w:rPr/>
            </w:pPr>
            <w:r w:rsidDel="00000000" w:rsidR="00000000" w:rsidRPr="00000000">
              <w:rPr>
                <w:sz w:val="18"/>
                <w:szCs w:val="18"/>
                <w:rtl w:val="0"/>
              </w:rPr>
              <w:t xml:space="preserve">Mengaktifkan konteks flexbox pada wadahnya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5">
            <w:pPr>
              <w:spacing w:after="20" w:before="20" w:line="252.00000000000003" w:lineRule="auto"/>
              <w:rPr/>
            </w:pPr>
            <w:r w:rsidDel="00000000" w:rsidR="00000000" w:rsidRPr="00000000">
              <w:rPr>
                <w:sz w:val="18"/>
                <w:szCs w:val="18"/>
                <w:rtl w:val="0"/>
              </w:rPr>
              <w:t xml:space="preserve">Anak-anak elemen tetap menumpuk ke bawah seperti biasa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6">
            <w:pPr>
              <w:spacing w:after="20" w:before="20" w:line="252.00000000000003" w:lineRule="auto"/>
              <w:rPr/>
            </w:pPr>
            <w:r w:rsidDel="00000000" w:rsidR="00000000" w:rsidRPr="00000000">
              <w:rPr>
                <w:rFonts w:ascii="Verdana" w:cs="Verdana" w:eastAsia="Verdana" w:hAnsi="Verdana"/>
                <w:sz w:val="16"/>
                <w:szCs w:val="16"/>
                <w:rtl w:val="0"/>
              </w:rPr>
              <w:t xml:space="preserve">justify-content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7">
            <w:pPr>
              <w:spacing w:after="20" w:before="20" w:line="252.00000000000003" w:lineRule="auto"/>
              <w:rPr/>
            </w:pPr>
            <w:r w:rsidDel="00000000" w:rsidR="00000000" w:rsidRPr="00000000">
              <w:rPr>
                <w:sz w:val="18"/>
                <w:szCs w:val="18"/>
                <w:rtl w:val="0"/>
              </w:rPr>
              <w:t xml:space="preserve">Mengatur sebaran pada sumbu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8">
            <w:pPr>
              <w:spacing w:after="20" w:before="20" w:line="252.00000000000003" w:lineRule="auto"/>
              <w:rPr/>
            </w:pPr>
            <w:r w:rsidDel="00000000" w:rsidR="00000000" w:rsidRPr="00000000">
              <w:rPr>
                <w:sz w:val="18"/>
                <w:szCs w:val="18"/>
                <w:rtl w:val="0"/>
              </w:rPr>
              <w:t xml:space="preserve">Semua isi menempel ke kiri</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9">
            <w:pPr>
              <w:spacing w:after="20" w:before="20" w:line="252.00000000000003" w:lineRule="auto"/>
              <w:rPr/>
            </w:pPr>
            <w:r w:rsidDel="00000000" w:rsidR="00000000" w:rsidRPr="00000000">
              <w:rPr>
                <w:rFonts w:ascii="Verdana" w:cs="Verdana" w:eastAsia="Verdana" w:hAnsi="Verdana"/>
                <w:sz w:val="16"/>
                <w:szCs w:val="16"/>
                <w:rtl w:val="0"/>
              </w:rPr>
              <w:t xml:space="preserve">align-items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A">
            <w:pPr>
              <w:spacing w:after="20" w:before="20" w:line="252.00000000000003" w:lineRule="auto"/>
              <w:rPr/>
            </w:pPr>
            <w:r w:rsidDel="00000000" w:rsidR="00000000" w:rsidRPr="00000000">
              <w:rPr>
                <w:sz w:val="18"/>
                <w:szCs w:val="18"/>
                <w:rtl w:val="0"/>
              </w:rPr>
              <w:t xml:space="preserve">Mengatur perataan pada sumbu silang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B">
            <w:pPr>
              <w:spacing w:after="20" w:before="20" w:line="252.00000000000003" w:lineRule="auto"/>
              <w:rPr/>
            </w:pPr>
            <w:r w:rsidDel="00000000" w:rsidR="00000000" w:rsidRPr="00000000">
              <w:rPr>
                <w:sz w:val="18"/>
                <w:szCs w:val="18"/>
                <w:rtl w:val="0"/>
              </w:rPr>
              <w:t xml:space="preserve">Judul dan menu tidak sejajar tingginya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C">
            <w:pPr>
              <w:spacing w:after="20" w:before="20" w:line="252.00000000000003" w:lineRule="auto"/>
              <w:rPr/>
            </w:pPr>
            <w:r w:rsidDel="00000000" w:rsidR="00000000" w:rsidRPr="00000000">
              <w:rPr>
                <w:rFonts w:ascii="Verdana" w:cs="Verdana" w:eastAsia="Verdana" w:hAnsi="Verdana"/>
                <w:sz w:val="16"/>
                <w:szCs w:val="16"/>
                <w:rtl w:val="0"/>
              </w:rPr>
              <w:t xml:space="preserve">gap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D">
            <w:pPr>
              <w:spacing w:after="20" w:before="20" w:line="252.00000000000003" w:lineRule="auto"/>
              <w:rPr/>
            </w:pPr>
            <w:r w:rsidDel="00000000" w:rsidR="00000000" w:rsidRPr="00000000">
              <w:rPr>
                <w:sz w:val="18"/>
                <w:szCs w:val="18"/>
                <w:rtl w:val="0"/>
              </w:rPr>
              <w:t xml:space="preserve">Jarak antar item, termasuk antar baris bila membungkus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E">
            <w:pPr>
              <w:spacing w:after="20" w:before="20" w:line="252.00000000000003" w:lineRule="auto"/>
              <w:rPr/>
            </w:pPr>
            <w:r w:rsidDel="00000000" w:rsidR="00000000" w:rsidRPr="00000000">
              <w:rPr>
                <w:sz w:val="18"/>
                <w:szCs w:val="18"/>
                <w:rtl w:val="0"/>
              </w:rPr>
              <w:t xml:space="preserve">Item berdempetan; jalan pintas dengan margin akan bertumpuk</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F">
            <w:pPr>
              <w:spacing w:after="20" w:before="20" w:line="252.00000000000003" w:lineRule="auto"/>
              <w:rPr/>
            </w:pPr>
            <w:r w:rsidDel="00000000" w:rsidR="00000000" w:rsidRPr="00000000">
              <w:rPr>
                <w:rFonts w:ascii="Verdana" w:cs="Verdana" w:eastAsia="Verdana" w:hAnsi="Verdana"/>
                <w:sz w:val="16"/>
                <w:szCs w:val="16"/>
                <w:rtl w:val="0"/>
              </w:rPr>
              <w:t xml:space="preserve">flex-wrap: wrap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0">
            <w:pPr>
              <w:spacing w:after="20" w:before="20" w:line="252.00000000000003" w:lineRule="auto"/>
              <w:rPr/>
            </w:pPr>
            <w:r w:rsidDel="00000000" w:rsidR="00000000" w:rsidRPr="00000000">
              <w:rPr>
                <w:sz w:val="18"/>
                <w:szCs w:val="18"/>
                <w:rtl w:val="0"/>
              </w:rPr>
              <w:t xml:space="preserve">Mengizinkan item turun baris bila ruang habis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1">
            <w:pPr>
              <w:spacing w:after="20" w:before="20" w:line="252.00000000000003" w:lineRule="auto"/>
              <w:rPr/>
            </w:pPr>
            <w:r w:rsidDel="00000000" w:rsidR="00000000" w:rsidRPr="00000000">
              <w:rPr>
                <w:sz w:val="18"/>
                <w:szCs w:val="18"/>
                <w:rtl w:val="0"/>
              </w:rPr>
              <w:t xml:space="preserve">Menu meluber keluar layar di ponsel</w:t>
            </w:r>
            <w:r w:rsidDel="00000000" w:rsidR="00000000" w:rsidRPr="00000000">
              <w:rPr>
                <w:rtl w:val="0"/>
              </w:rPr>
            </w:r>
          </w:p>
        </w:tc>
      </w:tr>
    </w:tbl>
    <w:p w:rsidR="00000000" w:rsidDel="00000000" w:rsidP="00000000" w:rsidRDefault="00000000" w:rsidRPr="00000000" w14:paraId="00000212">
      <w:pPr>
        <w:spacing w:after="60" w:lineRule="auto"/>
        <w:rPr/>
      </w:pPr>
      <w:r w:rsidDel="00000000" w:rsidR="00000000" w:rsidRPr="00000000">
        <w:rPr>
          <w:rtl w:val="0"/>
        </w:rPr>
      </w:r>
    </w:p>
    <w:tbl>
      <w:tblPr>
        <w:tblStyle w:val="Table4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213">
            <w:pPr>
              <w:spacing w:after="0" w:lineRule="auto"/>
              <w:rPr/>
            </w:pPr>
            <w:r w:rsidDel="00000000" w:rsidR="00000000" w:rsidRPr="00000000">
              <w:rPr>
                <w:b w:val="1"/>
                <w:bCs w:val="1"/>
                <w:color w:val="8a5a00"/>
                <w:sz w:val="20"/>
                <w:szCs w:val="20"/>
                <w:rtl w:val="0"/>
              </w:rPr>
              <w:t xml:space="preserve">Ubah susunan halaman Anda bila perlu.  </w:t>
            </w:r>
            <w:r w:rsidDel="00000000" w:rsidR="00000000" w:rsidRPr="00000000">
              <w:rPr>
                <w:color w:val="1a1a2e"/>
                <w:sz w:val="20"/>
                <w:szCs w:val="20"/>
                <w:rtl w:val="0"/>
              </w:rPr>
              <w:t xml:space="preserve">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r w:rsidDel="00000000" w:rsidR="00000000" w:rsidRPr="00000000">
              <w:rPr>
                <w:rtl w:val="0"/>
              </w:rPr>
            </w:r>
          </w:p>
        </w:tc>
      </w:tr>
    </w:tbl>
    <w:p w:rsidR="00000000" w:rsidDel="00000000" w:rsidP="00000000" w:rsidRDefault="00000000" w:rsidRPr="00000000" w14:paraId="00000214">
      <w:pPr>
        <w:spacing w:after="40" w:lineRule="auto"/>
        <w:rPr/>
      </w:pPr>
      <w:r w:rsidDel="00000000" w:rsidR="00000000" w:rsidRPr="00000000">
        <w:rPr>
          <w:rtl w:val="0"/>
        </w:rPr>
      </w:r>
    </w:p>
    <w:p w:rsidR="00000000" w:rsidDel="00000000" w:rsidP="00000000" w:rsidRDefault="00000000" w:rsidRPr="00000000" w14:paraId="00000215">
      <w:pPr>
        <w:keepNext w:val="1"/>
        <w:spacing w:after="60" w:before="160" w:lineRule="auto"/>
        <w:rPr/>
      </w:pPr>
      <w:r w:rsidDel="00000000" w:rsidR="00000000" w:rsidRPr="00000000">
        <w:rPr>
          <w:b w:val="1"/>
          <w:bCs w:val="1"/>
          <w:color w:val="003796"/>
          <w:rtl w:val="0"/>
        </w:rPr>
        <w:t xml:space="preserve">D.2  Katalog kartu yang membungkus sendiri</w:t>
      </w:r>
      <w:r w:rsidDel="00000000" w:rsidR="00000000" w:rsidRPr="00000000">
        <w:rPr>
          <w:rtl w:val="0"/>
        </w:rPr>
      </w:r>
    </w:p>
    <w:p w:rsidR="00000000" w:rsidDel="00000000" w:rsidP="00000000" w:rsidRDefault="00000000" w:rsidRPr="00000000" w14:paraId="00000216">
      <w:pPr>
        <w:rPr/>
      </w:pPr>
      <w:r w:rsidDel="00000000" w:rsidR="00000000" w:rsidRPr="00000000">
        <w:rPr>
          <w:sz w:val="20"/>
          <w:szCs w:val="20"/>
          <w:rtl w:val="0"/>
        </w:rPr>
        <w:t xml:space="preserve">Bagian tabel di halaman P3 Anda akan tampil lebih baik sebagai baris kartu: satu kartu untuk satu baris data. Inilah pola yang sama nanti Anda pakai berulang di halaman lain.</w:t>
      </w:r>
      <w:r w:rsidDel="00000000" w:rsidR="00000000" w:rsidRPr="00000000">
        <w:rPr>
          <w:rtl w:val="0"/>
        </w:rPr>
      </w:r>
    </w:p>
    <w:p w:rsidR="00000000" w:rsidDel="00000000" w:rsidP="00000000" w:rsidRDefault="00000000" w:rsidRPr="00000000" w14:paraId="00000217">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D.2 — layout.css (bagian dan katalog)</w:t>
      </w:r>
      <w:r w:rsidDel="00000000" w:rsidR="00000000" w:rsidRPr="00000000">
        <w:rPr>
          <w:rtl w:val="0"/>
        </w:rPr>
      </w:r>
    </w:p>
    <w:tbl>
      <w:tblPr>
        <w:tblStyle w:val="Table48"/>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18">
            <w:pPr>
              <w:spacing w:after="0" w:line="240" w:lineRule="auto"/>
              <w:rPr/>
            </w:pPr>
            <w:r w:rsidDel="00000000" w:rsidR="00000000" w:rsidRPr="00000000">
              <w:rPr>
                <w:rFonts w:ascii="Verdana" w:cs="Verdana" w:eastAsia="Verdana" w:hAnsi="Verdana"/>
                <w:color w:val="e2e8f0"/>
                <w:sz w:val="17"/>
                <w:szCs w:val="17"/>
                <w:rtl w:val="0"/>
              </w:rPr>
              <w:t xml:space="preserve">main {</w:t>
            </w:r>
            <w:r w:rsidDel="00000000" w:rsidR="00000000" w:rsidRPr="00000000">
              <w:rPr>
                <w:rtl w:val="0"/>
              </w:rPr>
            </w:r>
          </w:p>
          <w:p w:rsidR="00000000" w:rsidDel="00000000" w:rsidP="00000000" w:rsidRDefault="00000000" w:rsidRPr="00000000" w14:paraId="00000219">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21A">
            <w:pPr>
              <w:spacing w:after="0" w:line="240" w:lineRule="auto"/>
              <w:rPr/>
            </w:pPr>
            <w:r w:rsidDel="00000000" w:rsidR="00000000" w:rsidRPr="00000000">
              <w:rPr>
                <w:rFonts w:ascii="Verdana" w:cs="Verdana" w:eastAsia="Verdana" w:hAnsi="Verdana"/>
                <w:color w:val="e2e8f0"/>
                <w:sz w:val="17"/>
                <w:szCs w:val="17"/>
                <w:rtl w:val="0"/>
              </w:rPr>
              <w:t xml:space="preserve">  flex-direction: column;</w:t>
            </w: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Fonts w:ascii="Verdana" w:cs="Verdana" w:eastAsia="Verdana" w:hAnsi="Verdana"/>
                <w:color w:val="e2e8f0"/>
                <w:sz w:val="17"/>
                <w:szCs w:val="17"/>
                <w:rtl w:val="0"/>
              </w:rPr>
              <w:t xml:space="preserve">  gap: var(--section-gap);      /* jarak antar bagian, tanpa margin */</w:t>
            </w: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Fonts w:ascii="Verdana" w:cs="Verdana" w:eastAsia="Verdana" w:hAnsi="Verdana"/>
                <w:color w:val="e2e8f0"/>
                <w:sz w:val="17"/>
                <w:szCs w:val="17"/>
                <w:rtl w:val="0"/>
              </w:rPr>
              <w:t xml:space="preserve">  padding-block: var(--space-6);</w:t>
            </w:r>
            <w:r w:rsidDel="00000000" w:rsidR="00000000" w:rsidRPr="00000000">
              <w:rPr>
                <w:rtl w:val="0"/>
              </w:rPr>
            </w:r>
          </w:p>
          <w:p w:rsidR="00000000" w:rsidDel="00000000" w:rsidP="00000000" w:rsidRDefault="00000000" w:rsidRPr="00000000" w14:paraId="0000021D">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1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Fonts w:ascii="Verdana" w:cs="Verdana" w:eastAsia="Verdana" w:hAnsi="Verdana"/>
                <w:color w:val="e2e8f0"/>
                <w:sz w:val="17"/>
                <w:szCs w:val="17"/>
                <w:rtl w:val="0"/>
              </w:rPr>
              <w:t xml:space="preserve">.katalog {</w:t>
            </w:r>
            <w:r w:rsidDel="00000000" w:rsidR="00000000" w:rsidRPr="00000000">
              <w:rPr>
                <w:rtl w:val="0"/>
              </w:rPr>
            </w:r>
          </w:p>
          <w:p w:rsidR="00000000" w:rsidDel="00000000" w:rsidP="00000000" w:rsidRDefault="00000000" w:rsidRPr="00000000" w14:paraId="00000220">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Fonts w:ascii="Verdana" w:cs="Verdana" w:eastAsia="Verdana" w:hAnsi="Verdana"/>
                <w:color w:val="e2e8f0"/>
                <w:sz w:val="17"/>
                <w:szCs w:val="17"/>
                <w:rtl w:val="0"/>
              </w:rPr>
              <w:t xml:space="preserve">  flex-wrap: wrap;              /* kunci responsif: kartu turun sendiri */</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Fonts w:ascii="Verdana" w:cs="Verdana" w:eastAsia="Verdana" w:hAnsi="Verdana"/>
                <w:color w:val="e2e8f0"/>
                <w:sz w:val="17"/>
                <w:szCs w:val="17"/>
                <w:rtl w:val="0"/>
              </w:rPr>
              <w:t xml:space="preserve">  gap: var(--space-4);</w:t>
            </w:r>
            <w:r w:rsidDel="00000000" w:rsidR="00000000" w:rsidRPr="00000000">
              <w:rPr>
                <w:rtl w:val="0"/>
              </w:rPr>
            </w:r>
          </w:p>
          <w:p w:rsidR="00000000" w:rsidDel="00000000" w:rsidP="00000000" w:rsidRDefault="00000000" w:rsidRPr="00000000" w14:paraId="00000223">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2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Fonts w:ascii="Verdana" w:cs="Verdana" w:eastAsia="Verdana" w:hAnsi="Verdana"/>
                <w:color w:val="e2e8f0"/>
                <w:sz w:val="17"/>
                <w:szCs w:val="17"/>
                <w:rtl w:val="0"/>
              </w:rPr>
              <w:t xml:space="preserve">.kartu {</w:t>
            </w:r>
            <w:r w:rsidDel="00000000" w:rsidR="00000000" w:rsidRPr="00000000">
              <w:rPr>
                <w:rtl w:val="0"/>
              </w:rPr>
            </w:r>
          </w:p>
          <w:p w:rsidR="00000000" w:rsidDel="00000000" w:rsidP="00000000" w:rsidRDefault="00000000" w:rsidRPr="00000000" w14:paraId="00000226">
            <w:pPr>
              <w:spacing w:after="0" w:line="240" w:lineRule="auto"/>
              <w:rPr/>
            </w:pPr>
            <w:r w:rsidDel="00000000" w:rsidR="00000000" w:rsidRPr="00000000">
              <w:rPr>
                <w:rFonts w:ascii="Verdana" w:cs="Verdana" w:eastAsia="Verdana" w:hAnsi="Verdana"/>
                <w:color w:val="e2e8f0"/>
                <w:sz w:val="17"/>
                <w:szCs w:val="17"/>
                <w:rtl w:val="0"/>
              </w:rPr>
              <w:t xml:space="preserve">  flex: 1 1 16rem;              /* tumbuh, menyusut, lebar dasar 16rem */</w:t>
            </w:r>
            <w:r w:rsidDel="00000000" w:rsidR="00000000" w:rsidRPr="00000000">
              <w:rPr>
                <w:rtl w:val="0"/>
              </w:rPr>
            </w:r>
          </w:p>
          <w:p w:rsidR="00000000" w:rsidDel="00000000" w:rsidP="00000000" w:rsidRDefault="00000000" w:rsidRPr="00000000" w14:paraId="00000227">
            <w:pPr>
              <w:spacing w:after="0" w:line="240" w:lineRule="auto"/>
              <w:rPr/>
            </w:pPr>
            <w:r w:rsidDel="00000000" w:rsidR="00000000" w:rsidRPr="00000000">
              <w:rPr>
                <w:rFonts w:ascii="Verdana" w:cs="Verdana" w:eastAsia="Verdana" w:hAnsi="Verdana"/>
                <w:color w:val="e2e8f0"/>
                <w:sz w:val="17"/>
                <w:szCs w:val="17"/>
                <w:rtl w:val="0"/>
              </w:rPr>
              <w:t xml:space="preserve">  background: var(--color-surface);</w:t>
            </w:r>
            <w:r w:rsidDel="00000000" w:rsidR="00000000" w:rsidRPr="00000000">
              <w:rPr>
                <w:rtl w:val="0"/>
              </w:rPr>
            </w:r>
          </w:p>
          <w:p w:rsidR="00000000" w:rsidDel="00000000" w:rsidP="00000000" w:rsidRDefault="00000000" w:rsidRPr="00000000" w14:paraId="00000228">
            <w:pPr>
              <w:spacing w:after="0" w:line="240" w:lineRule="auto"/>
              <w:rPr/>
            </w:pPr>
            <w:r w:rsidDel="00000000" w:rsidR="00000000" w:rsidRPr="00000000">
              <w:rPr>
                <w:rFonts w:ascii="Verdana" w:cs="Verdana" w:eastAsia="Verdana" w:hAnsi="Verdana"/>
                <w:color w:val="e2e8f0"/>
                <w:sz w:val="17"/>
                <w:szCs w:val="17"/>
                <w:rtl w:val="0"/>
              </w:rPr>
              <w:t xml:space="preserve">  border: 1px solid var(--color-border);</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Fonts w:ascii="Verdana" w:cs="Verdana" w:eastAsia="Verdana" w:hAnsi="Verdana"/>
                <w:color w:val="e2e8f0"/>
                <w:sz w:val="17"/>
                <w:szCs w:val="17"/>
                <w:rtl w:val="0"/>
              </w:rPr>
              <w:t xml:space="preserve">  border-radius: var(--radius-md);</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Verdana" w:cs="Verdana" w:eastAsia="Verdana" w:hAnsi="Verdana"/>
                <w:color w:val="e2e8f0"/>
                <w:sz w:val="17"/>
                <w:szCs w:val="17"/>
                <w:rtl w:val="0"/>
              </w:rPr>
              <w:t xml:space="preserve">  box-shadow: var(--shadow-1);</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Verdana" w:cs="Verdana" w:eastAsia="Verdana" w:hAnsi="Verdana"/>
                <w:color w:val="e2e8f0"/>
                <w:sz w:val="17"/>
                <w:szCs w:val="17"/>
                <w:rtl w:val="0"/>
              </w:rPr>
              <w:t xml:space="preserve">  padding: var(--card-pad);</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Verdana" w:cs="Verdana" w:eastAsia="Verdana" w:hAnsi="Verdana"/>
                <w:color w:val="e2e8f0"/>
                <w:sz w:val="17"/>
                <w:szCs w:val="17"/>
                <w:rtl w:val="0"/>
              </w:rPr>
              <w:t xml:space="preserve">footer {</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Verdana" w:cs="Verdana" w:eastAsia="Verdana" w:hAnsi="Verdana"/>
                <w:color w:val="e2e8f0"/>
                <w:sz w:val="17"/>
                <w:szCs w:val="17"/>
                <w:rtl w:val="0"/>
              </w:rPr>
              <w:t xml:space="preserve">  margin-top: var(--space-6);</w:t>
            </w:r>
            <w:r w:rsidDel="00000000" w:rsidR="00000000" w:rsidRPr="00000000">
              <w:rPr>
                <w:rtl w:val="0"/>
              </w:rPr>
            </w:r>
          </w:p>
          <w:p w:rsidR="00000000" w:rsidDel="00000000" w:rsidP="00000000" w:rsidRDefault="00000000" w:rsidRPr="00000000" w14:paraId="00000230">
            <w:pPr>
              <w:spacing w:after="0" w:line="240" w:lineRule="auto"/>
              <w:rPr/>
            </w:pPr>
            <w:r w:rsidDel="00000000" w:rsidR="00000000" w:rsidRPr="00000000">
              <w:rPr>
                <w:rFonts w:ascii="Verdana" w:cs="Verdana" w:eastAsia="Verdana" w:hAnsi="Verdana"/>
                <w:color w:val="e2e8f0"/>
                <w:sz w:val="17"/>
                <w:szCs w:val="17"/>
                <w:rtl w:val="0"/>
              </w:rPr>
              <w:t xml:space="preserve">  padding-block: var(--space-4);</w:t>
            </w:r>
            <w:r w:rsidDel="00000000" w:rsidR="00000000" w:rsidRPr="00000000">
              <w:rPr>
                <w:rtl w:val="0"/>
              </w:rPr>
            </w:r>
          </w:p>
          <w:p w:rsidR="00000000" w:rsidDel="00000000" w:rsidP="00000000" w:rsidRDefault="00000000" w:rsidRPr="00000000" w14:paraId="00000231">
            <w:pPr>
              <w:spacing w:after="0" w:line="240" w:lineRule="auto"/>
              <w:rPr/>
            </w:pPr>
            <w:r w:rsidDel="00000000" w:rsidR="00000000" w:rsidRPr="00000000">
              <w:rPr>
                <w:rFonts w:ascii="Verdana" w:cs="Verdana" w:eastAsia="Verdana" w:hAnsi="Verdana"/>
                <w:color w:val="e2e8f0"/>
                <w:sz w:val="17"/>
                <w:szCs w:val="17"/>
                <w:rtl w:val="0"/>
              </w:rPr>
              <w:t xml:space="preserve">  border-top: 1px solid var(--color-border);</w:t>
            </w:r>
            <w:r w:rsidDel="00000000" w:rsidR="00000000" w:rsidRPr="00000000">
              <w:rPr>
                <w:rtl w:val="0"/>
              </w:rPr>
            </w:r>
          </w:p>
          <w:p w:rsidR="00000000" w:rsidDel="00000000" w:rsidP="00000000" w:rsidRDefault="00000000" w:rsidRPr="00000000" w14:paraId="00000232">
            <w:pPr>
              <w:spacing w:after="0" w:line="240" w:lineRule="auto"/>
              <w:rPr/>
            </w:pPr>
            <w:r w:rsidDel="00000000" w:rsidR="00000000" w:rsidRPr="00000000">
              <w:rPr>
                <w:rFonts w:ascii="Verdana" w:cs="Verdana" w:eastAsia="Verdana" w:hAnsi="Verdana"/>
                <w:color w:val="e2e8f0"/>
                <w:sz w:val="17"/>
                <w:szCs w:val="17"/>
                <w:rtl w:val="0"/>
              </w:rPr>
              <w:t xml:space="preserve">  color: var(--color-fg);       /* hindari abu pucat yang gagal kontras */</w:t>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Fonts w:ascii="Verdana" w:cs="Verdana" w:eastAsia="Verdana" w:hAnsi="Verdana"/>
                <w:color w:val="e2e8f0"/>
                <w:sz w:val="17"/>
                <w:szCs w:val="17"/>
                <w:rtl w:val="0"/>
              </w:rPr>
              <w:t xml:space="preserve">  font-size: var(--text-sm);</w:t>
            </w:r>
            <w:r w:rsidDel="00000000" w:rsidR="00000000" w:rsidRPr="00000000">
              <w:rPr>
                <w:rtl w:val="0"/>
              </w:rPr>
            </w:r>
          </w:p>
          <w:p w:rsidR="00000000" w:rsidDel="00000000" w:rsidP="00000000" w:rsidRDefault="00000000" w:rsidRPr="00000000" w14:paraId="00000234">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235">
      <w:pPr>
        <w:spacing w:after="40" w:lineRule="auto"/>
        <w:rPr/>
      </w:pPr>
      <w:r w:rsidDel="00000000" w:rsidR="00000000" w:rsidRPr="00000000">
        <w:rPr>
          <w:rtl w:val="0"/>
        </w:rPr>
      </w:r>
    </w:p>
    <w:tbl>
      <w:tblPr>
        <w:tblStyle w:val="Table49"/>
        <w:tblW w:w="9864.0" w:type="dxa"/>
        <w:jc w:val="center"/>
        <w:tblLayout w:type="fixed"/>
        <w:tblLook w:val="0400"/>
      </w:tblPr>
      <w:tblGrid>
        <w:gridCol w:w="2494"/>
        <w:gridCol w:w="7370"/>
        <w:tblGridChange w:id="0">
          <w:tblGrid>
            <w:gridCol w:w="2494"/>
            <w:gridCol w:w="737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6">
            <w:pPr>
              <w:spacing w:after="20" w:before="20" w:lineRule="auto"/>
              <w:rPr/>
            </w:pPr>
            <w:r w:rsidDel="00000000" w:rsidR="00000000" w:rsidRPr="00000000">
              <w:rPr>
                <w:b w:val="1"/>
                <w:bCs w:val="1"/>
                <w:color w:val="ffffff"/>
                <w:sz w:val="19"/>
                <w:szCs w:val="19"/>
                <w:rtl w:val="0"/>
              </w:rPr>
              <w:t xml:space="preserve">flex: 1 1 16rem</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7">
            <w:pPr>
              <w:spacing w:after="20" w:before="20" w:lineRule="auto"/>
              <w:rPr/>
            </w:pPr>
            <w:r w:rsidDel="00000000" w:rsidR="00000000" w:rsidRPr="00000000">
              <w:rPr>
                <w:b w:val="1"/>
                <w:bCs w:val="1"/>
                <w:color w:val="ffffff"/>
                <w:sz w:val="19"/>
                <w:szCs w:val="19"/>
                <w:rtl w:val="0"/>
              </w:rPr>
              <w:t xml:space="preserve">Artinya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8">
            <w:pPr>
              <w:spacing w:after="20" w:before="20" w:line="252.00000000000003" w:lineRule="auto"/>
              <w:rPr/>
            </w:pPr>
            <w:r w:rsidDel="00000000" w:rsidR="00000000" w:rsidRPr="00000000">
              <w:rPr>
                <w:rFonts w:ascii="Verdana" w:cs="Verdana" w:eastAsia="Verdana" w:hAnsi="Verdana"/>
                <w:sz w:val="17"/>
                <w:szCs w:val="17"/>
                <w:rtl w:val="0"/>
              </w:rPr>
              <w:t xml:space="preserve">1 (grow)</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9">
            <w:pPr>
              <w:spacing w:after="20" w:before="20" w:line="252.00000000000003" w:lineRule="auto"/>
              <w:rPr/>
            </w:pPr>
            <w:r w:rsidDel="00000000" w:rsidR="00000000" w:rsidRPr="00000000">
              <w:rPr>
                <w:sz w:val="19"/>
                <w:szCs w:val="19"/>
                <w:rtl w:val="0"/>
              </w:rPr>
              <w:t xml:space="preserve">Kartu boleh melebar mengisi sisa ruang</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A">
            <w:pPr>
              <w:spacing w:after="20" w:before="20" w:line="252.00000000000003" w:lineRule="auto"/>
              <w:rPr/>
            </w:pPr>
            <w:r w:rsidDel="00000000" w:rsidR="00000000" w:rsidRPr="00000000">
              <w:rPr>
                <w:rFonts w:ascii="Verdana" w:cs="Verdana" w:eastAsia="Verdana" w:hAnsi="Verdana"/>
                <w:sz w:val="17"/>
                <w:szCs w:val="17"/>
                <w:rtl w:val="0"/>
              </w:rPr>
              <w:t xml:space="preserve">1 (shrink)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B">
            <w:pPr>
              <w:spacing w:after="20" w:before="20" w:line="252.00000000000003" w:lineRule="auto"/>
              <w:rPr/>
            </w:pPr>
            <w:r w:rsidDel="00000000" w:rsidR="00000000" w:rsidRPr="00000000">
              <w:rPr>
                <w:sz w:val="19"/>
                <w:szCs w:val="19"/>
                <w:rtl w:val="0"/>
              </w:rPr>
              <w:t xml:space="preserve">Kartu boleh menyusut bila ruang kurang</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C">
            <w:pPr>
              <w:spacing w:after="20" w:before="20" w:line="252.00000000000003" w:lineRule="auto"/>
              <w:rPr/>
            </w:pPr>
            <w:r w:rsidDel="00000000" w:rsidR="00000000" w:rsidRPr="00000000">
              <w:rPr>
                <w:rFonts w:ascii="Verdana" w:cs="Verdana" w:eastAsia="Verdana" w:hAnsi="Verdana"/>
                <w:sz w:val="17"/>
                <w:szCs w:val="17"/>
                <w:rtl w:val="0"/>
              </w:rPr>
              <w:t xml:space="preserve">16rem (basis)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D">
            <w:pPr>
              <w:spacing w:after="20" w:before="20" w:line="252.00000000000003" w:lineRule="auto"/>
              <w:rPr/>
            </w:pPr>
            <w:r w:rsidDel="00000000" w:rsidR="00000000" w:rsidRPr="00000000">
              <w:rPr>
                <w:sz w:val="19"/>
                <w:szCs w:val="19"/>
                <w:rtl w:val="0"/>
              </w:rPr>
              <w:t xml:space="preserve">Lebar awal; bila dua kartu tidak lagi muat, keduanya turun baris sendiri</w:t>
            </w:r>
            <w:r w:rsidDel="00000000" w:rsidR="00000000" w:rsidRPr="00000000">
              <w:rPr>
                <w:rtl w:val="0"/>
              </w:rPr>
            </w:r>
          </w:p>
        </w:tc>
      </w:tr>
    </w:tbl>
    <w:p w:rsidR="00000000" w:rsidDel="00000000" w:rsidP="00000000" w:rsidRDefault="00000000" w:rsidRPr="00000000" w14:paraId="0000023E">
      <w:pPr>
        <w:spacing w:after="60" w:lineRule="auto"/>
        <w:rPr/>
      </w:pPr>
      <w:r w:rsidDel="00000000" w:rsidR="00000000" w:rsidRPr="00000000">
        <w:rPr>
          <w:rtl w:val="0"/>
        </w:rPr>
      </w:r>
    </w:p>
    <w:tbl>
      <w:tblPr>
        <w:tblStyle w:val="Table5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3F">
            <w:pPr>
              <w:spacing w:after="0" w:lineRule="auto"/>
              <w:rPr/>
            </w:pPr>
            <w:r w:rsidDel="00000000" w:rsidR="00000000" w:rsidRPr="00000000">
              <w:rPr>
                <w:b w:val="1"/>
                <w:bCs w:val="1"/>
                <w:color w:val="1b6b3a"/>
                <w:sz w:val="20"/>
                <w:szCs w:val="20"/>
                <w:rtl w:val="0"/>
              </w:rPr>
              <w:t xml:space="preserve">Periksa dengan menyempitkan jendela.  </w:t>
            </w:r>
            <w:r w:rsidDel="00000000" w:rsidR="00000000" w:rsidRPr="00000000">
              <w:rPr>
                <w:color w:val="1a1a2e"/>
                <w:sz w:val="20"/>
                <w:szCs w:val="20"/>
                <w:rtl w:val="0"/>
              </w:rPr>
              <w:t xml:space="preserve">Tarik tepi jendela peramban sampai sempit, selebar ponsel. Kartu harus turun menjadi satu kolom dengan sendirinya, tanpa gulir mendatar. Bila muncul gulir mendatar, ada lebar tetap yang perlu diganti.</w:t>
            </w:r>
            <w:r w:rsidDel="00000000" w:rsidR="00000000" w:rsidRPr="00000000">
              <w:rPr>
                <w:rtl w:val="0"/>
              </w:rPr>
            </w:r>
          </w:p>
        </w:tc>
      </w:tr>
    </w:tbl>
    <w:p w:rsidR="00000000" w:rsidDel="00000000" w:rsidP="00000000" w:rsidRDefault="00000000" w:rsidRPr="00000000" w14:paraId="00000240">
      <w:pPr>
        <w:spacing w:after="40" w:lineRule="auto"/>
        <w:rPr/>
      </w:pPr>
      <w:r w:rsidDel="00000000" w:rsidR="00000000" w:rsidRPr="00000000">
        <w:rPr>
          <w:rtl w:val="0"/>
        </w:rPr>
      </w:r>
    </w:p>
    <w:tbl>
      <w:tblPr>
        <w:tblStyle w:val="Table51"/>
        <w:tblW w:w="9865.0" w:type="dxa"/>
        <w:jc w:val="center"/>
        <w:tblLayout w:type="fixed"/>
        <w:tblLook w:val="0400"/>
      </w:tblPr>
      <w:tblGrid>
        <w:gridCol w:w="2721"/>
        <w:gridCol w:w="4309"/>
        <w:gridCol w:w="2835"/>
        <w:tblGridChange w:id="0">
          <w:tblGrid>
            <w:gridCol w:w="2721"/>
            <w:gridCol w:w="4309"/>
            <w:gridCol w:w="28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1">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2">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3">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4">
            <w:pPr>
              <w:spacing w:after="20" w:before="20" w:line="252.00000000000003" w:lineRule="auto"/>
              <w:rPr/>
            </w:pPr>
            <w:r w:rsidDel="00000000" w:rsidR="00000000" w:rsidRPr="00000000">
              <w:rPr>
                <w:sz w:val="19"/>
                <w:szCs w:val="19"/>
                <w:rtl w:val="0"/>
              </w:rPr>
              <w:t xml:space="preserve">Navbar pada layar lebar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5">
            <w:pPr>
              <w:spacing w:after="20" w:before="20" w:line="252.00000000000003" w:lineRule="auto"/>
              <w:rPr/>
            </w:pPr>
            <w:r w:rsidDel="00000000" w:rsidR="00000000" w:rsidRPr="00000000">
              <w:rPr>
                <w:sz w:val="19"/>
                <w:szCs w:val="19"/>
                <w:rtl w:val="0"/>
              </w:rPr>
              <w:t xml:space="preserve">Judul di kiri, menu di kanan, satu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6">
            <w:pPr>
              <w:spacing w:after="20" w:before="20" w:line="252.00000000000003" w:lineRule="auto"/>
              <w:rPr/>
            </w:pPr>
            <w:r w:rsidDel="00000000" w:rsidR="00000000" w:rsidRPr="00000000">
              <w:rPr>
                <w:rtl w:val="0"/>
              </w:rPr>
              <w:t xml:space="preserve">Judul di kiri, menu di kanan.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7">
            <w:pPr>
              <w:spacing w:after="20" w:before="20" w:line="252.00000000000003" w:lineRule="auto"/>
              <w:rPr/>
            </w:pPr>
            <w:r w:rsidDel="00000000" w:rsidR="00000000" w:rsidRPr="00000000">
              <w:rPr>
                <w:sz w:val="19"/>
                <w:szCs w:val="19"/>
                <w:rtl w:val="0"/>
              </w:rPr>
              <w:t xml:space="preserve">Navbar pada layar sempit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8">
            <w:pPr>
              <w:spacing w:after="20" w:before="20" w:line="252.00000000000003" w:lineRule="auto"/>
              <w:rPr/>
            </w:pPr>
            <w:r w:rsidDel="00000000" w:rsidR="00000000" w:rsidRPr="00000000">
              <w:rPr>
                <w:sz w:val="19"/>
                <w:szCs w:val="19"/>
                <w:rtl w:val="0"/>
              </w:rPr>
              <w:t xml:space="preserve">Menu turun baris, tidak terpotong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9">
            <w:pPr>
              <w:spacing w:after="20" w:before="20" w:line="252.00000000000003" w:lineRule="auto"/>
              <w:rPr/>
            </w:pPr>
            <w:r w:rsidDel="00000000" w:rsidR="00000000" w:rsidRPr="00000000">
              <w:rPr>
                <w:rtl w:val="0"/>
              </w:rPr>
              <w:t xml:space="preserve">Sesuai. Menu turun baris dan tidak terpotong.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A">
            <w:pPr>
              <w:spacing w:after="20" w:before="20" w:line="252.00000000000003" w:lineRule="auto"/>
              <w:rPr/>
            </w:pPr>
            <w:r w:rsidDel="00000000" w:rsidR="00000000" w:rsidRPr="00000000">
              <w:rPr>
                <w:sz w:val="19"/>
                <w:szCs w:val="19"/>
                <w:rtl w:val="0"/>
              </w:rPr>
              <w:t xml:space="preserve">Jendela disempitkan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B">
            <w:pPr>
              <w:spacing w:after="20" w:before="20" w:line="252.00000000000003" w:lineRule="auto"/>
              <w:rPr/>
            </w:pPr>
            <w:r w:rsidDel="00000000" w:rsidR="00000000" w:rsidRPr="00000000">
              <w:rPr>
                <w:sz w:val="19"/>
                <w:szCs w:val="19"/>
                <w:rtl w:val="0"/>
              </w:rPr>
              <w:t xml:space="preserve">Kartu turun menjadi satu kolom, tanpa gulir mendatar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C">
            <w:pPr>
              <w:spacing w:after="20" w:before="20" w:line="252.00000000000003" w:lineRule="auto"/>
              <w:rPr/>
            </w:pPr>
            <w:r w:rsidDel="00000000" w:rsidR="00000000" w:rsidRPr="00000000">
              <w:rPr>
                <w:rtl w:val="0"/>
              </w:rPr>
              <w:t xml:space="preserve">Sesuai. Kartu menjadi satu kolom.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D">
            <w:pPr>
              <w:spacing w:after="20" w:before="20" w:line="252.00000000000003" w:lineRule="auto"/>
              <w:rPr/>
            </w:pPr>
            <w:r w:rsidDel="00000000" w:rsidR="00000000" w:rsidRPr="00000000">
              <w:rPr>
                <w:sz w:val="19"/>
                <w:szCs w:val="19"/>
                <w:rtl w:val="0"/>
              </w:rPr>
              <w:t xml:space="preserve">Jarak antar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E">
            <w:pPr>
              <w:spacing w:after="20" w:before="20" w:line="252.00000000000003" w:lineRule="auto"/>
              <w:rPr/>
            </w:pPr>
            <w:r w:rsidDel="00000000" w:rsidR="00000000" w:rsidRPr="00000000">
              <w:rPr>
                <w:sz w:val="19"/>
                <w:szCs w:val="19"/>
                <w:rtl w:val="0"/>
              </w:rPr>
              <w:t xml:space="preserve">Seragam, semuanya dari token spasi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F">
            <w:pPr>
              <w:spacing w:after="20" w:before="20" w:line="252.00000000000003" w:lineRule="auto"/>
              <w:rPr/>
            </w:pPr>
            <w:r w:rsidDel="00000000" w:rsidR="00000000" w:rsidRPr="00000000">
              <w:rPr>
                <w:rtl w:val="0"/>
              </w:rPr>
              <w:t xml:space="preserve">Sesuai. Seragam menggunakan variabel gap.</w:t>
            </w:r>
          </w:p>
        </w:tc>
      </w:tr>
    </w:tbl>
    <w:p w:rsidR="00000000" w:rsidDel="00000000" w:rsidP="00000000" w:rsidRDefault="00000000" w:rsidRPr="00000000" w14:paraId="00000250">
      <w:pPr>
        <w:spacing w:after="60" w:lineRule="auto"/>
        <w:rPr/>
      </w:pPr>
      <w:r w:rsidDel="00000000" w:rsidR="00000000" w:rsidRPr="00000000">
        <w:rPr>
          <w:rtl w:val="0"/>
        </w:rPr>
      </w:r>
    </w:p>
    <w:tbl>
      <w:tblPr>
        <w:tblStyle w:val="Table5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51">
            <w:pPr>
              <w:spacing w:after="40" w:before="40" w:lineRule="auto"/>
              <w:rPr/>
            </w:pPr>
            <w:r w:rsidDel="00000000" w:rsidR="00000000" w:rsidRPr="00000000">
              <w:rPr>
                <w:b w:val="1"/>
                <w:bCs w:val="1"/>
                <w:color w:val="ffffff"/>
                <w:rtl w:val="0"/>
              </w:rPr>
              <w:t xml:space="preserve">▌  SIMPAN KE GIT — SETELAH LEMBAR D</w:t>
            </w:r>
            <w:r w:rsidDel="00000000" w:rsidR="00000000" w:rsidRPr="00000000">
              <w:rPr>
                <w:rtl w:val="0"/>
              </w:rPr>
            </w:r>
          </w:p>
        </w:tc>
      </w:tr>
    </w:tbl>
    <w:p w:rsidR="00000000" w:rsidDel="00000000" w:rsidP="00000000" w:rsidRDefault="00000000" w:rsidRPr="00000000" w14:paraId="00000252">
      <w:pPr>
        <w:spacing w:after="40" w:lineRule="auto"/>
        <w:rPr/>
      </w:pPr>
      <w:r w:rsidDel="00000000" w:rsidR="00000000" w:rsidRPr="00000000">
        <w:rPr>
          <w:rtl w:val="0"/>
        </w:rPr>
      </w:r>
    </w:p>
    <w:p w:rsidR="00000000" w:rsidDel="00000000" w:rsidP="00000000" w:rsidRDefault="00000000" w:rsidRPr="00000000" w14:paraId="00000253">
      <w:pPr>
        <w:rPr/>
      </w:pPr>
      <w:r w:rsidDel="00000000" w:rsidR="00000000" w:rsidRPr="00000000">
        <w:rPr>
          <w:sz w:val="20"/>
          <w:szCs w:val="20"/>
          <w:rtl w:val="0"/>
        </w:rPr>
        <w:t xml:space="preserve">Lembar D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254">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 — simpan perubahan</w:t>
      </w:r>
      <w:r w:rsidDel="00000000" w:rsidR="00000000" w:rsidRPr="00000000">
        <w:rPr>
          <w:rtl w:val="0"/>
        </w:rPr>
      </w:r>
    </w:p>
    <w:tbl>
      <w:tblPr>
        <w:tblStyle w:val="Table5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55">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56">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59">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Fonts w:ascii="Verdana" w:cs="Verdana" w:eastAsia="Verdana" w:hAnsi="Verdana"/>
                <w:color w:val="7dd3fc"/>
                <w:sz w:val="17"/>
                <w:szCs w:val="17"/>
                <w:rtl w:val="0"/>
              </w:rPr>
              <w:t xml:space="preserve"># Pertemuan 4: layout.css navbar dan katalog kartu</w:t>
            </w:r>
            <w:r w:rsidDel="00000000" w:rsidR="00000000" w:rsidRPr="00000000">
              <w:rPr>
                <w:rtl w:val="0"/>
              </w:rPr>
            </w:r>
          </w:p>
        </w:tc>
      </w:tr>
    </w:tbl>
    <w:p w:rsidR="00000000" w:rsidDel="00000000" w:rsidP="00000000" w:rsidRDefault="00000000" w:rsidRPr="00000000" w14:paraId="0000025B">
      <w:pPr>
        <w:spacing w:after="40" w:lineRule="auto"/>
        <w:rPr/>
      </w:pPr>
      <w:r w:rsidDel="00000000" w:rsidR="00000000" w:rsidRPr="00000000">
        <w:rPr>
          <w:rtl w:val="0"/>
        </w:rPr>
      </w:r>
    </w:p>
    <w:p w:rsidR="00000000" w:rsidDel="00000000" w:rsidP="00000000" w:rsidRDefault="00000000" w:rsidRPr="00000000" w14:paraId="0000025C">
      <w:pPr>
        <w:rPr/>
      </w:pPr>
      <w:r w:rsidDel="00000000" w:rsidR="00000000" w:rsidRPr="00000000">
        <w:rPr>
          <w:i w:val="1"/>
          <w:iCs w:val="1"/>
          <w:sz w:val="19"/>
          <w:szCs w:val="19"/>
          <w:rtl w:val="0"/>
        </w:rPr>
        <w:t xml:space="preserve">Cara memastikan: muat ulang halaman repositori, lalu buka layout.css. Perhatikan bahwa berkasnya berisi flexbox dan gap — bukan float. Bila Anda masih melihat float, ada sisa cara lama yang perlu dibuang.</w:t>
      </w:r>
      <w:r w:rsidDel="00000000" w:rsidR="00000000" w:rsidRPr="00000000">
        <w:rPr>
          <w:rtl w:val="0"/>
        </w:rPr>
      </w:r>
    </w:p>
    <w:p w:rsidR="00000000" w:rsidDel="00000000" w:rsidP="00000000" w:rsidRDefault="00000000" w:rsidRPr="00000000" w14:paraId="0000025D">
      <w:pPr>
        <w:rPr/>
      </w:pPr>
      <w:r w:rsidDel="00000000" w:rsidR="00000000" w:rsidRPr="00000000">
        <w:br w:type="page"/>
      </w:r>
      <w:r w:rsidDel="00000000" w:rsidR="00000000" w:rsidRPr="00000000">
        <w:rPr>
          <w:rtl w:val="0"/>
        </w:rPr>
      </w:r>
    </w:p>
    <w:tbl>
      <w:tblPr>
        <w:tblStyle w:val="Table54"/>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E">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5F">
            <w:pPr>
              <w:spacing w:after="20" w:before="20" w:lineRule="auto"/>
              <w:jc w:val="center"/>
              <w:rPr/>
            </w:pPr>
            <w:r w:rsidDel="00000000" w:rsidR="00000000" w:rsidRPr="00000000">
              <w:rPr>
                <w:b w:val="1"/>
                <w:bCs w:val="1"/>
                <w:color w:val="1a1a2e"/>
                <w:sz w:val="26"/>
                <w:szCs w:val="26"/>
                <w:rtl w:val="0"/>
              </w:rPr>
              <w:t xml:space="preserve">E</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60">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261">
      <w:pPr>
        <w:spacing w:after="160" w:lineRule="auto"/>
        <w:jc w:val="center"/>
        <w:rPr/>
      </w:pPr>
      <w:r w:rsidDel="00000000" w:rsidR="00000000" w:rsidRPr="00000000">
        <w:rPr>
          <w:i w:val="1"/>
          <w:iCs w:val="1"/>
          <w:color w:val="5a6080"/>
          <w:sz w:val="17"/>
          <w:szCs w:val="17"/>
          <w:rtl w:val="0"/>
        </w:rPr>
        <w:t xml:space="preserve">Lembar E — Gaya form dan keadaan fokus</w:t>
      </w:r>
      <w:r w:rsidDel="00000000" w:rsidR="00000000" w:rsidRPr="00000000">
        <w:rPr>
          <w:rtl w:val="0"/>
        </w:rPr>
      </w:r>
    </w:p>
    <w:tbl>
      <w:tblPr>
        <w:tblStyle w:val="Table55"/>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62">
            <w:pPr>
              <w:spacing w:after="40" w:before="40" w:lineRule="auto"/>
              <w:rPr/>
            </w:pPr>
            <w:r w:rsidDel="00000000" w:rsidR="00000000" w:rsidRPr="00000000">
              <w:rPr>
                <w:b w:val="1"/>
                <w:bCs w:val="1"/>
                <w:color w:val="ffffff"/>
                <w:rtl w:val="0"/>
              </w:rPr>
              <w:t xml:space="preserve">▌  KEADAAN YANG PALING SERING DILUPAKAN: FOKUS DAN TIDAK SAH</w:t>
            </w:r>
            <w:r w:rsidDel="00000000" w:rsidR="00000000" w:rsidRPr="00000000">
              <w:rPr>
                <w:rtl w:val="0"/>
              </w:rPr>
            </w:r>
          </w:p>
        </w:tc>
      </w:tr>
    </w:tbl>
    <w:p w:rsidR="00000000" w:rsidDel="00000000" w:rsidP="00000000" w:rsidRDefault="00000000" w:rsidRPr="00000000" w14:paraId="00000263">
      <w:pPr>
        <w:spacing w:after="40" w:lineRule="auto"/>
        <w:rPr/>
      </w:pPr>
      <w:r w:rsidDel="00000000" w:rsidR="00000000" w:rsidRPr="00000000">
        <w:rPr>
          <w:rtl w:val="0"/>
        </w:rPr>
      </w:r>
    </w:p>
    <w:p w:rsidR="00000000" w:rsidDel="00000000" w:rsidP="00000000" w:rsidRDefault="00000000" w:rsidRPr="00000000" w14:paraId="00000264">
      <w:pPr>
        <w:rPr/>
      </w:pPr>
      <w:r w:rsidDel="00000000" w:rsidR="00000000" w:rsidRPr="00000000">
        <w:rPr>
          <w:sz w:val="20"/>
          <w:szCs w:val="20"/>
          <w:rtl w:val="0"/>
        </w:rPr>
        <w:t xml:space="preserve">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r w:rsidDel="00000000" w:rsidR="00000000" w:rsidRPr="00000000">
        <w:rPr>
          <w:rtl w:val="0"/>
        </w:rPr>
      </w:r>
    </w:p>
    <w:p w:rsidR="00000000" w:rsidDel="00000000" w:rsidP="00000000" w:rsidRDefault="00000000" w:rsidRPr="00000000" w14:paraId="00000265">
      <w:pPr>
        <w:keepNext w:val="1"/>
        <w:spacing w:after="60" w:before="160" w:lineRule="auto"/>
        <w:rPr/>
      </w:pPr>
      <w:r w:rsidDel="00000000" w:rsidR="00000000" w:rsidRPr="00000000">
        <w:rPr>
          <w:b w:val="1"/>
          <w:bCs w:val="1"/>
          <w:color w:val="003796"/>
          <w:rtl w:val="0"/>
        </w:rPr>
        <w:t xml:space="preserve">E.1  Tampilan dasar kolom isian</w:t>
      </w:r>
      <w:r w:rsidDel="00000000" w:rsidR="00000000" w:rsidRPr="00000000">
        <w:rPr>
          <w:rtl w:val="0"/>
        </w:rPr>
      </w:r>
    </w:p>
    <w:p w:rsidR="00000000" w:rsidDel="00000000" w:rsidP="00000000" w:rsidRDefault="00000000" w:rsidRPr="00000000" w14:paraId="00000266">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E.1 — komponen.css (kolom isian dan tombol)</w:t>
      </w:r>
      <w:r w:rsidDel="00000000" w:rsidR="00000000" w:rsidRPr="00000000">
        <w:rPr>
          <w:rtl w:val="0"/>
        </w:rPr>
      </w:r>
    </w:p>
    <w:tbl>
      <w:tblPr>
        <w:tblStyle w:val="Table56"/>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67">
            <w:pPr>
              <w:spacing w:after="0" w:line="240" w:lineRule="auto"/>
              <w:rPr/>
            </w:pPr>
            <w:r w:rsidDel="00000000" w:rsidR="00000000" w:rsidRPr="00000000">
              <w:rPr>
                <w:rFonts w:ascii="Verdana" w:cs="Verdana" w:eastAsia="Verdana" w:hAnsi="Verdana"/>
                <w:color w:val="e2e8f0"/>
                <w:sz w:val="17"/>
                <w:szCs w:val="17"/>
                <w:rtl w:val="0"/>
              </w:rPr>
              <w:t xml:space="preserve">.form-kolom {</w:t>
            </w:r>
            <w:r w:rsidDel="00000000" w:rsidR="00000000" w:rsidRPr="00000000">
              <w:rPr>
                <w:rtl w:val="0"/>
              </w:rPr>
            </w:r>
          </w:p>
          <w:p w:rsidR="00000000" w:rsidDel="00000000" w:rsidP="00000000" w:rsidRDefault="00000000" w:rsidRPr="00000000" w14:paraId="00000268">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269">
            <w:pPr>
              <w:spacing w:after="0" w:line="240" w:lineRule="auto"/>
              <w:rPr/>
            </w:pPr>
            <w:r w:rsidDel="00000000" w:rsidR="00000000" w:rsidRPr="00000000">
              <w:rPr>
                <w:rFonts w:ascii="Verdana" w:cs="Verdana" w:eastAsia="Verdana" w:hAnsi="Verdana"/>
                <w:color w:val="e2e8f0"/>
                <w:sz w:val="17"/>
                <w:szCs w:val="17"/>
                <w:rtl w:val="0"/>
              </w:rPr>
              <w:t xml:space="preserve">  flex-direction: column;</w:t>
            </w:r>
            <w:r w:rsidDel="00000000" w:rsidR="00000000" w:rsidRPr="00000000">
              <w:rPr>
                <w:rtl w:val="0"/>
              </w:rPr>
            </w:r>
          </w:p>
          <w:p w:rsidR="00000000" w:rsidDel="00000000" w:rsidP="00000000" w:rsidRDefault="00000000" w:rsidRPr="00000000" w14:paraId="0000026A">
            <w:pPr>
              <w:spacing w:after="0" w:line="240" w:lineRule="auto"/>
              <w:rPr/>
            </w:pPr>
            <w:r w:rsidDel="00000000" w:rsidR="00000000" w:rsidRPr="00000000">
              <w:rPr>
                <w:rFonts w:ascii="Verdana" w:cs="Verdana" w:eastAsia="Verdana" w:hAnsi="Verdana"/>
                <w:color w:val="e2e8f0"/>
                <w:sz w:val="17"/>
                <w:szCs w:val="17"/>
                <w:rtl w:val="0"/>
              </w:rPr>
              <w:t xml:space="preserve">  gap: var(--space-2);          /* jarak label ke isian, seragam */</w:t>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6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6D">
            <w:pPr>
              <w:spacing w:after="0" w:line="240" w:lineRule="auto"/>
              <w:rPr/>
            </w:pPr>
            <w:r w:rsidDel="00000000" w:rsidR="00000000" w:rsidRPr="00000000">
              <w:rPr>
                <w:rFonts w:ascii="Verdana" w:cs="Verdana" w:eastAsia="Verdana" w:hAnsi="Verdana"/>
                <w:color w:val="e2e8f0"/>
                <w:sz w:val="17"/>
                <w:szCs w:val="17"/>
                <w:rtl w:val="0"/>
              </w:rPr>
              <w:t xml:space="preserve">label {</w:t>
            </w:r>
            <w:r w:rsidDel="00000000" w:rsidR="00000000" w:rsidRPr="00000000">
              <w:rPr>
                <w:rtl w:val="0"/>
              </w:rPr>
            </w:r>
          </w:p>
          <w:p w:rsidR="00000000" w:rsidDel="00000000" w:rsidP="00000000" w:rsidRDefault="00000000" w:rsidRPr="00000000" w14:paraId="0000026E">
            <w:pPr>
              <w:spacing w:after="0" w:line="240" w:lineRule="auto"/>
              <w:rPr/>
            </w:pPr>
            <w:r w:rsidDel="00000000" w:rsidR="00000000" w:rsidRPr="00000000">
              <w:rPr>
                <w:rFonts w:ascii="Verdana" w:cs="Verdana" w:eastAsia="Verdana" w:hAnsi="Verdana"/>
                <w:color w:val="e2e8f0"/>
                <w:sz w:val="17"/>
                <w:szCs w:val="17"/>
                <w:rtl w:val="0"/>
              </w:rPr>
              <w:t xml:space="preserve">  font-size: var(--text-sm);</w:t>
            </w:r>
            <w:r w:rsidDel="00000000" w:rsidR="00000000" w:rsidRPr="00000000">
              <w:rPr>
                <w:rtl w:val="0"/>
              </w:rPr>
            </w:r>
          </w:p>
          <w:p w:rsidR="00000000" w:rsidDel="00000000" w:rsidP="00000000" w:rsidRDefault="00000000" w:rsidRPr="00000000" w14:paraId="0000026F">
            <w:pPr>
              <w:spacing w:after="0" w:line="240" w:lineRule="auto"/>
              <w:rPr/>
            </w:pPr>
            <w:r w:rsidDel="00000000" w:rsidR="00000000" w:rsidRPr="00000000">
              <w:rPr>
                <w:rFonts w:ascii="Verdana" w:cs="Verdana" w:eastAsia="Verdana" w:hAnsi="Verdana"/>
                <w:color w:val="e2e8f0"/>
                <w:sz w:val="17"/>
                <w:szCs w:val="17"/>
                <w:rtl w:val="0"/>
              </w:rPr>
              <w:t xml:space="preserve">  font-weight: 600;</w:t>
            </w:r>
            <w:r w:rsidDel="00000000" w:rsidR="00000000" w:rsidRPr="00000000">
              <w:rPr>
                <w:rtl w:val="0"/>
              </w:rPr>
            </w:r>
          </w:p>
          <w:p w:rsidR="00000000" w:rsidDel="00000000" w:rsidP="00000000" w:rsidRDefault="00000000" w:rsidRPr="00000000" w14:paraId="00000270">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71">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72">
            <w:pPr>
              <w:spacing w:after="0" w:line="240" w:lineRule="auto"/>
              <w:rPr/>
            </w:pPr>
            <w:r w:rsidDel="00000000" w:rsidR="00000000" w:rsidRPr="00000000">
              <w:rPr>
                <w:rFonts w:ascii="Verdana" w:cs="Verdana" w:eastAsia="Verdana" w:hAnsi="Verdana"/>
                <w:color w:val="e2e8f0"/>
                <w:sz w:val="17"/>
                <w:szCs w:val="17"/>
                <w:rtl w:val="0"/>
              </w:rPr>
              <w:t xml:space="preserve">input, select, textarea {</w:t>
            </w:r>
            <w:r w:rsidDel="00000000" w:rsidR="00000000" w:rsidRPr="00000000">
              <w:rPr>
                <w:rtl w:val="0"/>
              </w:rPr>
            </w:r>
          </w:p>
          <w:p w:rsidR="00000000" w:rsidDel="00000000" w:rsidP="00000000" w:rsidRDefault="00000000" w:rsidRPr="00000000" w14:paraId="00000273">
            <w:pPr>
              <w:spacing w:after="0" w:line="240" w:lineRule="auto"/>
              <w:rPr/>
            </w:pPr>
            <w:r w:rsidDel="00000000" w:rsidR="00000000" w:rsidRPr="00000000">
              <w:rPr>
                <w:rFonts w:ascii="Verdana" w:cs="Verdana" w:eastAsia="Verdana" w:hAnsi="Verdana"/>
                <w:color w:val="e2e8f0"/>
                <w:sz w:val="17"/>
                <w:szCs w:val="17"/>
                <w:rtl w:val="0"/>
              </w:rPr>
              <w:t xml:space="preserve">  font: inherit;                /* kolom isian ikut ukuran huruf halaman */</w:t>
            </w:r>
            <w:r w:rsidDel="00000000" w:rsidR="00000000" w:rsidRPr="00000000">
              <w:rPr>
                <w:rtl w:val="0"/>
              </w:rPr>
            </w:r>
          </w:p>
          <w:p w:rsidR="00000000" w:rsidDel="00000000" w:rsidP="00000000" w:rsidRDefault="00000000" w:rsidRPr="00000000" w14:paraId="00000274">
            <w:pPr>
              <w:spacing w:after="0" w:line="240" w:lineRule="auto"/>
              <w:rPr/>
            </w:pPr>
            <w:r w:rsidDel="00000000" w:rsidR="00000000" w:rsidRPr="00000000">
              <w:rPr>
                <w:rFonts w:ascii="Verdana" w:cs="Verdana" w:eastAsia="Verdana" w:hAnsi="Verdana"/>
                <w:color w:val="e2e8f0"/>
                <w:sz w:val="17"/>
                <w:szCs w:val="17"/>
                <w:rtl w:val="0"/>
              </w:rPr>
              <w:t xml:space="preserve">  padding: var(--space-2) var(--space-3);</w:t>
            </w: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Fonts w:ascii="Verdana" w:cs="Verdana" w:eastAsia="Verdana" w:hAnsi="Verdana"/>
                <w:color w:val="e2e8f0"/>
                <w:sz w:val="17"/>
                <w:szCs w:val="17"/>
                <w:rtl w:val="0"/>
              </w:rPr>
              <w:t xml:space="preserve">  border: 1px solid var(--color-border);</w:t>
            </w:r>
            <w:r w:rsidDel="00000000" w:rsidR="00000000" w:rsidRPr="00000000">
              <w:rPr>
                <w:rtl w:val="0"/>
              </w:rPr>
            </w:r>
          </w:p>
          <w:p w:rsidR="00000000" w:rsidDel="00000000" w:rsidP="00000000" w:rsidRDefault="00000000" w:rsidRPr="00000000" w14:paraId="00000276">
            <w:pPr>
              <w:spacing w:after="0" w:line="240" w:lineRule="auto"/>
              <w:rPr/>
            </w:pPr>
            <w:r w:rsidDel="00000000" w:rsidR="00000000" w:rsidRPr="00000000">
              <w:rPr>
                <w:rFonts w:ascii="Verdana" w:cs="Verdana" w:eastAsia="Verdana" w:hAnsi="Verdana"/>
                <w:color w:val="e2e8f0"/>
                <w:sz w:val="17"/>
                <w:szCs w:val="17"/>
                <w:rtl w:val="0"/>
              </w:rPr>
              <w:t xml:space="preserve">  border-radius: var(--radius-md);</w:t>
            </w:r>
            <w:r w:rsidDel="00000000" w:rsidR="00000000" w:rsidRPr="00000000">
              <w:rPr>
                <w:rtl w:val="0"/>
              </w:rPr>
            </w:r>
          </w:p>
          <w:p w:rsidR="00000000" w:rsidDel="00000000" w:rsidP="00000000" w:rsidRDefault="00000000" w:rsidRPr="00000000" w14:paraId="00000277">
            <w:pPr>
              <w:spacing w:after="0" w:line="240" w:lineRule="auto"/>
              <w:rPr/>
            </w:pPr>
            <w:r w:rsidDel="00000000" w:rsidR="00000000" w:rsidRPr="00000000">
              <w:rPr>
                <w:rFonts w:ascii="Verdana" w:cs="Verdana" w:eastAsia="Verdana" w:hAnsi="Verdana"/>
                <w:color w:val="e2e8f0"/>
                <w:sz w:val="17"/>
                <w:szCs w:val="17"/>
                <w:rtl w:val="0"/>
              </w:rPr>
              <w:t xml:space="preserve">  background: var(--color-surface);</w:t>
            </w:r>
            <w:r w:rsidDel="00000000" w:rsidR="00000000" w:rsidRPr="00000000">
              <w:rPr>
                <w:rtl w:val="0"/>
              </w:rPr>
            </w:r>
          </w:p>
          <w:p w:rsidR="00000000" w:rsidDel="00000000" w:rsidP="00000000" w:rsidRDefault="00000000" w:rsidRPr="00000000" w14:paraId="00000278">
            <w:pPr>
              <w:spacing w:after="0" w:line="240" w:lineRule="auto"/>
              <w:rPr/>
            </w:pPr>
            <w:r w:rsidDel="00000000" w:rsidR="00000000" w:rsidRPr="00000000">
              <w:rPr>
                <w:rFonts w:ascii="Verdana" w:cs="Verdana" w:eastAsia="Verdana" w:hAnsi="Verdana"/>
                <w:color w:val="e2e8f0"/>
                <w:sz w:val="17"/>
                <w:szCs w:val="17"/>
                <w:rtl w:val="0"/>
              </w:rPr>
              <w:t xml:space="preserve">  color: var(--color-fg);</w:t>
            </w:r>
            <w:r w:rsidDel="00000000" w:rsidR="00000000" w:rsidRPr="00000000">
              <w:rPr>
                <w:rtl w:val="0"/>
              </w:rPr>
            </w:r>
          </w:p>
          <w:p w:rsidR="00000000" w:rsidDel="00000000" w:rsidP="00000000" w:rsidRDefault="00000000" w:rsidRPr="00000000" w14:paraId="00000279">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7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Fonts w:ascii="Verdana" w:cs="Verdana" w:eastAsia="Verdana" w:hAnsi="Verdana"/>
                <w:color w:val="e2e8f0"/>
                <w:sz w:val="17"/>
                <w:szCs w:val="17"/>
                <w:rtl w:val="0"/>
              </w:rPr>
              <w:t xml:space="preserve">button {</w:t>
            </w:r>
            <w:r w:rsidDel="00000000" w:rsidR="00000000" w:rsidRPr="00000000">
              <w:rPr>
                <w:rtl w:val="0"/>
              </w:rPr>
            </w:r>
          </w:p>
          <w:p w:rsidR="00000000" w:rsidDel="00000000" w:rsidP="00000000" w:rsidRDefault="00000000" w:rsidRPr="00000000" w14:paraId="0000027C">
            <w:pPr>
              <w:spacing w:after="0" w:line="240" w:lineRule="auto"/>
              <w:rPr/>
            </w:pPr>
            <w:r w:rsidDel="00000000" w:rsidR="00000000" w:rsidRPr="00000000">
              <w:rPr>
                <w:rFonts w:ascii="Verdana" w:cs="Verdana" w:eastAsia="Verdana" w:hAnsi="Verdana"/>
                <w:color w:val="e2e8f0"/>
                <w:sz w:val="17"/>
                <w:szCs w:val="17"/>
                <w:rtl w:val="0"/>
              </w:rPr>
              <w:t xml:space="preserve">  font: inherit;</w:t>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Fonts w:ascii="Verdana" w:cs="Verdana" w:eastAsia="Verdana" w:hAnsi="Verdana"/>
                <w:color w:val="e2e8f0"/>
                <w:sz w:val="17"/>
                <w:szCs w:val="17"/>
                <w:rtl w:val="0"/>
              </w:rPr>
              <w:t xml:space="preserve">  padding: var(--space-2) var(--space-4);</w:t>
            </w:r>
            <w:r w:rsidDel="00000000" w:rsidR="00000000" w:rsidRPr="00000000">
              <w:rPr>
                <w:rtl w:val="0"/>
              </w:rPr>
            </w:r>
          </w:p>
          <w:p w:rsidR="00000000" w:rsidDel="00000000" w:rsidP="00000000" w:rsidRDefault="00000000" w:rsidRPr="00000000" w14:paraId="0000027E">
            <w:pPr>
              <w:spacing w:after="0" w:line="240" w:lineRule="auto"/>
              <w:rPr/>
            </w:pPr>
            <w:r w:rsidDel="00000000" w:rsidR="00000000" w:rsidRPr="00000000">
              <w:rPr>
                <w:rFonts w:ascii="Verdana" w:cs="Verdana" w:eastAsia="Verdana" w:hAnsi="Verdana"/>
                <w:color w:val="e2e8f0"/>
                <w:sz w:val="17"/>
                <w:szCs w:val="17"/>
                <w:rtl w:val="0"/>
              </w:rPr>
              <w:t xml:space="preserve">  border: 1px solid transparent;</w:t>
            </w: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Fonts w:ascii="Verdana" w:cs="Verdana" w:eastAsia="Verdana" w:hAnsi="Verdana"/>
                <w:color w:val="e2e8f0"/>
                <w:sz w:val="17"/>
                <w:szCs w:val="17"/>
                <w:rtl w:val="0"/>
              </w:rPr>
              <w:t xml:space="preserve">  border-radius: var(--radius-md);</w:t>
            </w:r>
            <w:r w:rsidDel="00000000" w:rsidR="00000000" w:rsidRPr="00000000">
              <w:rPr>
                <w:rtl w:val="0"/>
              </w:rPr>
            </w:r>
          </w:p>
          <w:p w:rsidR="00000000" w:rsidDel="00000000" w:rsidP="00000000" w:rsidRDefault="00000000" w:rsidRPr="00000000" w14:paraId="00000280">
            <w:pPr>
              <w:spacing w:after="0" w:line="240" w:lineRule="auto"/>
              <w:rPr/>
            </w:pPr>
            <w:r w:rsidDel="00000000" w:rsidR="00000000" w:rsidRPr="00000000">
              <w:rPr>
                <w:rFonts w:ascii="Verdana" w:cs="Verdana" w:eastAsia="Verdana" w:hAnsi="Verdana"/>
                <w:color w:val="e2e8f0"/>
                <w:sz w:val="17"/>
                <w:szCs w:val="17"/>
                <w:rtl w:val="0"/>
              </w:rPr>
              <w:t xml:space="preserve">  background: var(--color-primary);</w:t>
            </w:r>
            <w:r w:rsidDel="00000000" w:rsidR="00000000" w:rsidRPr="00000000">
              <w:rPr>
                <w:rtl w:val="0"/>
              </w:rPr>
            </w:r>
          </w:p>
          <w:p w:rsidR="00000000" w:rsidDel="00000000" w:rsidP="00000000" w:rsidRDefault="00000000" w:rsidRPr="00000000" w14:paraId="00000281">
            <w:pPr>
              <w:spacing w:after="0" w:line="240" w:lineRule="auto"/>
              <w:rPr/>
            </w:pPr>
            <w:r w:rsidDel="00000000" w:rsidR="00000000" w:rsidRPr="00000000">
              <w:rPr>
                <w:rFonts w:ascii="Verdana" w:cs="Verdana" w:eastAsia="Verdana" w:hAnsi="Verdana"/>
                <w:color w:val="e2e8f0"/>
                <w:sz w:val="17"/>
                <w:szCs w:val="17"/>
                <w:rtl w:val="0"/>
              </w:rPr>
              <w:t xml:space="preserve">  color: var(--color-surface);</w:t>
            </w:r>
            <w:r w:rsidDel="00000000" w:rsidR="00000000" w:rsidRPr="00000000">
              <w:rPr>
                <w:rtl w:val="0"/>
              </w:rPr>
            </w:r>
          </w:p>
          <w:p w:rsidR="00000000" w:rsidDel="00000000" w:rsidP="00000000" w:rsidRDefault="00000000" w:rsidRPr="00000000" w14:paraId="00000282">
            <w:pPr>
              <w:spacing w:after="0" w:line="240" w:lineRule="auto"/>
              <w:rPr/>
            </w:pPr>
            <w:r w:rsidDel="00000000" w:rsidR="00000000" w:rsidRPr="00000000">
              <w:rPr>
                <w:rFonts w:ascii="Verdana" w:cs="Verdana" w:eastAsia="Verdana" w:hAnsi="Verdana"/>
                <w:color w:val="e2e8f0"/>
                <w:sz w:val="17"/>
                <w:szCs w:val="17"/>
                <w:rtl w:val="0"/>
              </w:rPr>
              <w:t xml:space="preserve">  cursor: pointer;</w:t>
            </w: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284">
      <w:pPr>
        <w:spacing w:after="40" w:lineRule="auto"/>
        <w:rPr/>
      </w:pPr>
      <w:r w:rsidDel="00000000" w:rsidR="00000000" w:rsidRPr="00000000">
        <w:rPr>
          <w:rtl w:val="0"/>
        </w:rPr>
      </w:r>
    </w:p>
    <w:tbl>
      <w:tblPr>
        <w:tblStyle w:val="Table5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85">
            <w:pPr>
              <w:spacing w:after="0" w:lineRule="auto"/>
              <w:rPr/>
            </w:pPr>
            <w:r w:rsidDel="00000000" w:rsidR="00000000" w:rsidRPr="00000000">
              <w:rPr>
                <w:b w:val="1"/>
                <w:bCs w:val="1"/>
                <w:color w:val="003796"/>
                <w:sz w:val="20"/>
                <w:szCs w:val="20"/>
                <w:rtl w:val="0"/>
              </w:rPr>
              <w:t xml:space="preserve">font: inherit pada kolom isian dan tombol.  </w:t>
            </w:r>
            <w:r w:rsidDel="00000000" w:rsidR="00000000" w:rsidRPr="00000000">
              <w:rPr>
                <w:color w:val="1a1a2e"/>
                <w:sz w:val="20"/>
                <w:szCs w:val="20"/>
                <w:rtl w:val="0"/>
              </w:rPr>
              <w:t xml:space="preserve">Tanpa baris ini, kolom isian memakai huruf bawaan peramban yang ukurannya berbeda dari halaman Anda — dan pada sebagian peramban ukurannya di bawah 16px, sehingga halaman terasa “berbeda” tanpa Anda tahu sebabnya.</w:t>
            </w:r>
            <w:r w:rsidDel="00000000" w:rsidR="00000000" w:rsidRPr="00000000">
              <w:rPr>
                <w:rtl w:val="0"/>
              </w:rPr>
            </w:r>
          </w:p>
        </w:tc>
      </w:tr>
    </w:tbl>
    <w:p w:rsidR="00000000" w:rsidDel="00000000" w:rsidP="00000000" w:rsidRDefault="00000000" w:rsidRPr="00000000" w14:paraId="00000286">
      <w:pPr>
        <w:spacing w:after="40" w:lineRule="auto"/>
        <w:rPr/>
      </w:pPr>
      <w:r w:rsidDel="00000000" w:rsidR="00000000" w:rsidRPr="00000000">
        <w:rPr>
          <w:rtl w:val="0"/>
        </w:rPr>
      </w:r>
    </w:p>
    <w:p w:rsidR="00000000" w:rsidDel="00000000" w:rsidP="00000000" w:rsidRDefault="00000000" w:rsidRPr="00000000" w14:paraId="00000287">
      <w:pPr>
        <w:keepNext w:val="1"/>
        <w:spacing w:after="60" w:before="160" w:lineRule="auto"/>
        <w:rPr/>
      </w:pPr>
      <w:r w:rsidDel="00000000" w:rsidR="00000000" w:rsidRPr="00000000">
        <w:rPr>
          <w:b w:val="1"/>
          <w:bCs w:val="1"/>
          <w:color w:val="003796"/>
          <w:rtl w:val="0"/>
        </w:rPr>
        <w:t xml:space="preserve">E.2  Keadaan fokus — wajib terlihat</w:t>
      </w:r>
      <w:r w:rsidDel="00000000" w:rsidR="00000000" w:rsidRPr="00000000">
        <w:rPr>
          <w:rtl w:val="0"/>
        </w:rPr>
      </w:r>
    </w:p>
    <w:p w:rsidR="00000000" w:rsidDel="00000000" w:rsidP="00000000" w:rsidRDefault="00000000" w:rsidRPr="00000000" w14:paraId="00000288">
      <w:pPr>
        <w:rPr/>
      </w:pPr>
      <w:r w:rsidDel="00000000" w:rsidR="00000000" w:rsidRPr="00000000">
        <w:rPr>
          <w:sz w:val="20"/>
          <w:szCs w:val="20"/>
          <w:rtl w:val="0"/>
        </w:rPr>
        <w:t xml:space="preserve">Pengguna yang bekerja tanpa tetikus berpindah dari satu elemen ke elemen lain dengan tombol Tab. Bila penanda fokusnya tidak terlihat, mereka tidak tahu sedang berada di mana. Jangan pernah mematikan outline tanpa menggantinya.</w:t>
      </w:r>
      <w:r w:rsidDel="00000000" w:rsidR="00000000" w:rsidRPr="00000000">
        <w:rPr>
          <w:rtl w:val="0"/>
        </w:rPr>
      </w:r>
    </w:p>
    <w:p w:rsidR="00000000" w:rsidDel="00000000" w:rsidP="00000000" w:rsidRDefault="00000000" w:rsidRPr="00000000" w14:paraId="00000289">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E.2 — keadaan fokus</w:t>
      </w:r>
      <w:r w:rsidDel="00000000" w:rsidR="00000000" w:rsidRPr="00000000">
        <w:rPr>
          <w:rtl w:val="0"/>
        </w:rPr>
      </w:r>
    </w:p>
    <w:tbl>
      <w:tblPr>
        <w:tblStyle w:val="Table58"/>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8A">
            <w:pPr>
              <w:spacing w:after="0" w:line="240" w:lineRule="auto"/>
              <w:rPr/>
            </w:pPr>
            <w:r w:rsidDel="00000000" w:rsidR="00000000" w:rsidRPr="00000000">
              <w:rPr>
                <w:rFonts w:ascii="Verdana" w:cs="Verdana" w:eastAsia="Verdana" w:hAnsi="Verdana"/>
                <w:color w:val="e2e8f0"/>
                <w:sz w:val="17"/>
                <w:szCs w:val="17"/>
                <w:rtl w:val="0"/>
              </w:rPr>
              <w:t xml:space="preserve">/* :focus-visible hanya muncul saat pengguna memakai papan ketik */</w:t>
            </w:r>
            <w:r w:rsidDel="00000000" w:rsidR="00000000" w:rsidRPr="00000000">
              <w:rPr>
                <w:rtl w:val="0"/>
              </w:rPr>
            </w:r>
          </w:p>
          <w:p w:rsidR="00000000" w:rsidDel="00000000" w:rsidP="00000000" w:rsidRDefault="00000000" w:rsidRPr="00000000" w14:paraId="0000028B">
            <w:pPr>
              <w:spacing w:after="0" w:line="240" w:lineRule="auto"/>
              <w:rPr/>
            </w:pPr>
            <w:r w:rsidDel="00000000" w:rsidR="00000000" w:rsidRPr="00000000">
              <w:rPr>
                <w:rFonts w:ascii="Verdana" w:cs="Verdana" w:eastAsia="Verdana" w:hAnsi="Verdana"/>
                <w:color w:val="e2e8f0"/>
                <w:sz w:val="17"/>
                <w:szCs w:val="17"/>
                <w:rtl w:val="0"/>
              </w:rPr>
              <w:t xml:space="preserve">:focus-visible {</w:t>
            </w:r>
            <w:r w:rsidDel="00000000" w:rsidR="00000000" w:rsidRPr="00000000">
              <w:rPr>
                <w:rtl w:val="0"/>
              </w:rPr>
            </w:r>
          </w:p>
          <w:p w:rsidR="00000000" w:rsidDel="00000000" w:rsidP="00000000" w:rsidRDefault="00000000" w:rsidRPr="00000000" w14:paraId="0000028C">
            <w:pPr>
              <w:spacing w:after="0" w:line="240" w:lineRule="auto"/>
              <w:rPr/>
            </w:pPr>
            <w:r w:rsidDel="00000000" w:rsidR="00000000" w:rsidRPr="00000000">
              <w:rPr>
                <w:rFonts w:ascii="Verdana" w:cs="Verdana" w:eastAsia="Verdana" w:hAnsi="Verdana"/>
                <w:color w:val="e2e8f0"/>
                <w:sz w:val="17"/>
                <w:szCs w:val="17"/>
                <w:rtl w:val="0"/>
              </w:rPr>
              <w:t xml:space="preserve">  outline: 2px solid var(--color-focus);</w:t>
            </w:r>
            <w:r w:rsidDel="00000000" w:rsidR="00000000" w:rsidRPr="00000000">
              <w:rPr>
                <w:rtl w:val="0"/>
              </w:rPr>
            </w:r>
          </w:p>
          <w:p w:rsidR="00000000" w:rsidDel="00000000" w:rsidP="00000000" w:rsidRDefault="00000000" w:rsidRPr="00000000" w14:paraId="0000028D">
            <w:pPr>
              <w:spacing w:after="0" w:line="240" w:lineRule="auto"/>
              <w:rPr/>
            </w:pPr>
            <w:r w:rsidDel="00000000" w:rsidR="00000000" w:rsidRPr="00000000">
              <w:rPr>
                <w:rFonts w:ascii="Verdana" w:cs="Verdana" w:eastAsia="Verdana" w:hAnsi="Verdana"/>
                <w:color w:val="e2e8f0"/>
                <w:sz w:val="17"/>
                <w:szCs w:val="17"/>
                <w:rtl w:val="0"/>
              </w:rPr>
              <w:t xml:space="preserve">  outline-offset: 2px;</w:t>
            </w:r>
            <w:r w:rsidDel="00000000" w:rsidR="00000000" w:rsidRPr="00000000">
              <w:rPr>
                <w:rtl w:val="0"/>
              </w:rPr>
            </w:r>
          </w:p>
          <w:p w:rsidR="00000000" w:rsidDel="00000000" w:rsidP="00000000" w:rsidRDefault="00000000" w:rsidRPr="00000000" w14:paraId="0000028E">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8F">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Verdana" w:cs="Verdana" w:eastAsia="Verdana" w:hAnsi="Verdana"/>
                <w:color w:val="e2e8f0"/>
                <w:sz w:val="17"/>
                <w:szCs w:val="17"/>
                <w:rtl w:val="0"/>
              </w:rPr>
              <w:t xml:space="preserve">/* JANGAN seperti ini — pengguna papan ketik kehilangan jejak */</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Verdana" w:cs="Verdana" w:eastAsia="Verdana" w:hAnsi="Verdana"/>
                <w:color w:val="e2e8f0"/>
                <w:sz w:val="17"/>
                <w:szCs w:val="17"/>
                <w:rtl w:val="0"/>
              </w:rPr>
              <w:t xml:space="preserve">/* *:focus { outline: none; } */</w:t>
            </w:r>
            <w:r w:rsidDel="00000000" w:rsidR="00000000" w:rsidRPr="00000000">
              <w:rPr>
                <w:rtl w:val="0"/>
              </w:rPr>
            </w:r>
          </w:p>
        </w:tc>
      </w:tr>
    </w:tbl>
    <w:p w:rsidR="00000000" w:rsidDel="00000000" w:rsidP="00000000" w:rsidRDefault="00000000" w:rsidRPr="00000000" w14:paraId="00000292">
      <w:pPr>
        <w:spacing w:after="40" w:lineRule="auto"/>
        <w:rPr/>
      </w:pPr>
      <w:r w:rsidDel="00000000" w:rsidR="00000000" w:rsidRPr="00000000">
        <w:rPr>
          <w:rtl w:val="0"/>
        </w:rPr>
      </w:r>
    </w:p>
    <w:tbl>
      <w:tblPr>
        <w:tblStyle w:val="Table59"/>
        <w:tblW w:w="9865.0" w:type="dxa"/>
        <w:jc w:val="center"/>
        <w:tblLayout w:type="fixed"/>
        <w:tblLook w:val="0400"/>
      </w:tblPr>
      <w:tblGrid>
        <w:gridCol w:w="1814"/>
        <w:gridCol w:w="4649"/>
        <w:gridCol w:w="3402"/>
        <w:tblGridChange w:id="0">
          <w:tblGrid>
            <w:gridCol w:w="1814"/>
            <w:gridCol w:w="4649"/>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3">
            <w:pPr>
              <w:spacing w:after="20" w:before="20" w:lineRule="auto"/>
              <w:rPr/>
            </w:pPr>
            <w:r w:rsidDel="00000000" w:rsidR="00000000" w:rsidRPr="00000000">
              <w:rPr>
                <w:b w:val="1"/>
                <w:bCs w:val="1"/>
                <w:color w:val="ffffff"/>
                <w:sz w:val="18"/>
                <w:szCs w:val="18"/>
                <w:rtl w:val="0"/>
              </w:rPr>
              <w:t xml:space="preserve">Keadaan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4">
            <w:pPr>
              <w:spacing w:after="20" w:before="20" w:lineRule="auto"/>
              <w:rPr/>
            </w:pPr>
            <w:r w:rsidDel="00000000" w:rsidR="00000000" w:rsidRPr="00000000">
              <w:rPr>
                <w:b w:val="1"/>
                <w:bCs w:val="1"/>
                <w:color w:val="ffffff"/>
                <w:sz w:val="18"/>
                <w:szCs w:val="18"/>
                <w:rtl w:val="0"/>
              </w:rPr>
              <w:t xml:space="preserve">Apa artinya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5">
            <w:pPr>
              <w:spacing w:after="20" w:before="20" w:lineRule="auto"/>
              <w:rPr/>
            </w:pPr>
            <w:r w:rsidDel="00000000" w:rsidR="00000000" w:rsidRPr="00000000">
              <w:rPr>
                <w:b w:val="1"/>
                <w:bCs w:val="1"/>
                <w:color w:val="ffffff"/>
                <w:sz w:val="18"/>
                <w:szCs w:val="18"/>
                <w:rtl w:val="0"/>
              </w:rPr>
              <w:t xml:space="preserve">Wajib terlihat</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6">
            <w:pPr>
              <w:spacing w:after="20" w:before="20" w:line="252.00000000000003" w:lineRule="auto"/>
              <w:rPr/>
            </w:pPr>
            <w:r w:rsidDel="00000000" w:rsidR="00000000" w:rsidRPr="00000000">
              <w:rPr>
                <w:rFonts w:ascii="Verdana" w:cs="Verdana" w:eastAsia="Verdana" w:hAnsi="Verdana"/>
                <w:sz w:val="16"/>
                <w:szCs w:val="16"/>
                <w:rtl w:val="0"/>
              </w:rPr>
              <w:t xml:space="preserve">default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7">
            <w:pPr>
              <w:spacing w:after="20" w:before="20" w:line="252.00000000000003" w:lineRule="auto"/>
              <w:rPr/>
            </w:pPr>
            <w:r w:rsidDel="00000000" w:rsidR="00000000" w:rsidRPr="00000000">
              <w:rPr>
                <w:sz w:val="18"/>
                <w:szCs w:val="18"/>
                <w:rtl w:val="0"/>
              </w:rPr>
              <w:t xml:space="preserve">Keadaan biasa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8">
            <w:pPr>
              <w:spacing w:after="20" w:before="20" w:line="252.00000000000003" w:lineRule="auto"/>
              <w:rPr/>
            </w:pPr>
            <w:r w:rsidDel="00000000" w:rsidR="00000000" w:rsidRPr="00000000">
              <w:rPr>
                <w:sz w:val="18"/>
                <w:szCs w:val="18"/>
                <w:rtl w:val="0"/>
              </w:rPr>
              <w:t xml:space="preserve">—</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99">
            <w:pPr>
              <w:spacing w:after="20" w:before="20" w:line="252.00000000000003" w:lineRule="auto"/>
              <w:rPr/>
            </w:pPr>
            <w:r w:rsidDel="00000000" w:rsidR="00000000" w:rsidRPr="00000000">
              <w:rPr>
                <w:rFonts w:ascii="Verdana" w:cs="Verdana" w:eastAsia="Verdana" w:hAnsi="Verdana"/>
                <w:sz w:val="16"/>
                <w:szCs w:val="16"/>
                <w:rtl w:val="0"/>
              </w:rPr>
              <w:t xml:space="preserve">:hover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9A">
            <w:pPr>
              <w:spacing w:after="20" w:before="20" w:line="252.00000000000003" w:lineRule="auto"/>
              <w:rPr/>
            </w:pPr>
            <w:r w:rsidDel="00000000" w:rsidR="00000000" w:rsidRPr="00000000">
              <w:rPr>
                <w:sz w:val="18"/>
                <w:szCs w:val="18"/>
                <w:rtl w:val="0"/>
              </w:rPr>
              <w:t xml:space="preserve">Tetikus berada di atas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9B">
            <w:pPr>
              <w:spacing w:after="20" w:before="20" w:line="252.00000000000003" w:lineRule="auto"/>
              <w:rPr/>
            </w:pPr>
            <w:r w:rsidDel="00000000" w:rsidR="00000000" w:rsidRPr="00000000">
              <w:rPr>
                <w:sz w:val="18"/>
                <w:szCs w:val="18"/>
                <w:rtl w:val="0"/>
              </w:rPr>
              <w:t xml:space="preserve">tidak wajib, cukup perubahan halus</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C">
            <w:pPr>
              <w:spacing w:after="20" w:before="20" w:line="252.00000000000003" w:lineRule="auto"/>
              <w:rPr/>
            </w:pPr>
            <w:r w:rsidDel="00000000" w:rsidR="00000000" w:rsidRPr="00000000">
              <w:rPr>
                <w:rFonts w:ascii="Verdana" w:cs="Verdana" w:eastAsia="Verdana" w:hAnsi="Verdana"/>
                <w:sz w:val="16"/>
                <w:szCs w:val="16"/>
                <w:rtl w:val="0"/>
              </w:rPr>
              <w:t xml:space="preserve">:focus-visible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D">
            <w:pPr>
              <w:spacing w:after="20" w:before="20" w:line="252.00000000000003" w:lineRule="auto"/>
              <w:rPr/>
            </w:pPr>
            <w:r w:rsidDel="00000000" w:rsidR="00000000" w:rsidRPr="00000000">
              <w:rPr>
                <w:sz w:val="18"/>
                <w:szCs w:val="18"/>
                <w:rtl w:val="0"/>
              </w:rPr>
              <w:t xml:space="preserve">Papan ketik sedang berada di elemen ini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E">
            <w:pPr>
              <w:spacing w:after="20" w:before="20" w:line="252.00000000000003" w:lineRule="auto"/>
              <w:rPr/>
            </w:pPr>
            <w:r w:rsidDel="00000000" w:rsidR="00000000" w:rsidRPr="00000000">
              <w:rPr>
                <w:sz w:val="18"/>
                <w:szCs w:val="18"/>
                <w:rtl w:val="0"/>
              </w:rPr>
              <w:t xml:space="preserve">ya — garis fokus kontras, minimal 3:1 terhadap latar</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9F">
            <w:pPr>
              <w:spacing w:after="20" w:before="20" w:line="252.00000000000003" w:lineRule="auto"/>
              <w:rPr/>
            </w:pPr>
            <w:r w:rsidDel="00000000" w:rsidR="00000000" w:rsidRPr="00000000">
              <w:rPr>
                <w:rFonts w:ascii="Verdana" w:cs="Verdana" w:eastAsia="Verdana" w:hAnsi="Verdana"/>
                <w:sz w:val="16"/>
                <w:szCs w:val="16"/>
                <w:rtl w:val="0"/>
              </w:rPr>
              <w:t xml:space="preserve">:user-invalid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A0">
            <w:pPr>
              <w:spacing w:after="20" w:before="20" w:line="252.00000000000003" w:lineRule="auto"/>
              <w:rPr/>
            </w:pPr>
            <w:r w:rsidDel="00000000" w:rsidR="00000000" w:rsidRPr="00000000">
              <w:rPr>
                <w:sz w:val="18"/>
                <w:szCs w:val="18"/>
                <w:rtl w:val="0"/>
              </w:rPr>
              <w:t xml:space="preserve">Pengguna sudah mengisi tetapi isinya belum sah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A1">
            <w:pPr>
              <w:spacing w:after="20" w:before="20" w:line="252.00000000000003" w:lineRule="auto"/>
              <w:rPr/>
            </w:pPr>
            <w:r w:rsidDel="00000000" w:rsidR="00000000" w:rsidRPr="00000000">
              <w:rPr>
                <w:sz w:val="18"/>
                <w:szCs w:val="18"/>
                <w:rtl w:val="0"/>
              </w:rPr>
              <w:t xml:space="preserve">ya — garis dan pesan berwarna peringatan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A2">
            <w:pPr>
              <w:spacing w:after="20" w:before="20" w:line="252.00000000000003" w:lineRule="auto"/>
              <w:rPr/>
            </w:pPr>
            <w:r w:rsidDel="00000000" w:rsidR="00000000" w:rsidRPr="00000000">
              <w:rPr>
                <w:rFonts w:ascii="Verdana" w:cs="Verdana" w:eastAsia="Verdana" w:hAnsi="Verdana"/>
                <w:sz w:val="16"/>
                <w:szCs w:val="16"/>
                <w:rtl w:val="0"/>
              </w:rPr>
              <w:t xml:space="preserve">:user-valid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A3">
            <w:pPr>
              <w:spacing w:after="20" w:before="20" w:line="252.00000000000003" w:lineRule="auto"/>
              <w:rPr/>
            </w:pPr>
            <w:r w:rsidDel="00000000" w:rsidR="00000000" w:rsidRPr="00000000">
              <w:rPr>
                <w:sz w:val="18"/>
                <w:szCs w:val="18"/>
                <w:rtl w:val="0"/>
              </w:rPr>
              <w:t xml:space="preserve">Pengguna sudah mengisi dan isinya sah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A4">
            <w:pPr>
              <w:spacing w:after="20" w:before="20" w:line="252.00000000000003" w:lineRule="auto"/>
              <w:rPr/>
            </w:pPr>
            <w:r w:rsidDel="00000000" w:rsidR="00000000" w:rsidRPr="00000000">
              <w:rPr>
                <w:sz w:val="18"/>
                <w:szCs w:val="18"/>
                <w:rtl w:val="0"/>
              </w:rPr>
              <w:t xml:space="preserve">tidak wajib, penanda halus sudah cukup</w:t>
            </w:r>
            <w:r w:rsidDel="00000000" w:rsidR="00000000" w:rsidRPr="00000000">
              <w:rPr>
                <w:rtl w:val="0"/>
              </w:rPr>
            </w:r>
          </w:p>
        </w:tc>
      </w:tr>
    </w:tbl>
    <w:p w:rsidR="00000000" w:rsidDel="00000000" w:rsidP="00000000" w:rsidRDefault="00000000" w:rsidRPr="00000000" w14:paraId="000002A5">
      <w:pPr>
        <w:spacing w:after="60" w:lineRule="auto"/>
        <w:rPr/>
      </w:pPr>
      <w:r w:rsidDel="00000000" w:rsidR="00000000" w:rsidRPr="00000000">
        <w:rPr>
          <w:rtl w:val="0"/>
        </w:rPr>
      </w:r>
    </w:p>
    <w:p w:rsidR="00000000" w:rsidDel="00000000" w:rsidP="00000000" w:rsidRDefault="00000000" w:rsidRPr="00000000" w14:paraId="000002A6">
      <w:pPr>
        <w:keepNext w:val="1"/>
        <w:spacing w:after="60" w:before="160" w:lineRule="auto"/>
        <w:rPr/>
      </w:pPr>
      <w:r w:rsidDel="00000000" w:rsidR="00000000" w:rsidRPr="00000000">
        <w:rPr>
          <w:b w:val="1"/>
          <w:bCs w:val="1"/>
          <w:color w:val="003796"/>
          <w:rtl w:val="0"/>
        </w:rPr>
        <w:t xml:space="preserve">E.3  Menandai isian yang belum sah — dengan hati-hati</w:t>
      </w:r>
      <w:r w:rsidDel="00000000" w:rsidR="00000000" w:rsidRPr="00000000">
        <w:rPr>
          <w:rtl w:val="0"/>
        </w:rPr>
      </w:r>
    </w:p>
    <w:p w:rsidR="00000000" w:rsidDel="00000000" w:rsidP="00000000" w:rsidRDefault="00000000" w:rsidRPr="00000000" w14:paraId="000002A7">
      <w:pPr>
        <w:rPr/>
      </w:pPr>
      <w:r w:rsidDel="00000000" w:rsidR="00000000" w:rsidRPr="00000000">
        <w:rPr>
          <w:sz w:val="20"/>
          <w:szCs w:val="20"/>
          <w:rtl w:val="0"/>
        </w:rPr>
        <w:t xml:space="preserve">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r w:rsidDel="00000000" w:rsidR="00000000" w:rsidRPr="00000000">
        <w:rPr>
          <w:rtl w:val="0"/>
        </w:rPr>
      </w:r>
    </w:p>
    <w:p w:rsidR="00000000" w:rsidDel="00000000" w:rsidP="00000000" w:rsidRDefault="00000000" w:rsidRPr="00000000" w14:paraId="000002A8">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E.3 — keadaan tidak sah dan pesan galat</w:t>
      </w:r>
      <w:r w:rsidDel="00000000" w:rsidR="00000000" w:rsidRPr="00000000">
        <w:rPr>
          <w:rtl w:val="0"/>
        </w:rPr>
      </w:r>
    </w:p>
    <w:tbl>
      <w:tblPr>
        <w:tblStyle w:val="Table6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A9">
            <w:pPr>
              <w:spacing w:after="0" w:line="240" w:lineRule="auto"/>
              <w:rPr/>
            </w:pPr>
            <w:r w:rsidDel="00000000" w:rsidR="00000000" w:rsidRPr="00000000">
              <w:rPr>
                <w:rFonts w:ascii="Verdana" w:cs="Verdana" w:eastAsia="Verdana" w:hAnsi="Verdana"/>
                <w:color w:val="e2e8f0"/>
                <w:sz w:val="17"/>
                <w:szCs w:val="17"/>
                <w:rtl w:val="0"/>
              </w:rPr>
              <w:t xml:space="preserve">/* SALAH — form tampak merah padahal pengguna belum menyentuhnya */</w:t>
            </w:r>
            <w:r w:rsidDel="00000000" w:rsidR="00000000" w:rsidRPr="00000000">
              <w:rPr>
                <w:rtl w:val="0"/>
              </w:rPr>
            </w:r>
          </w:p>
          <w:p w:rsidR="00000000" w:rsidDel="00000000" w:rsidP="00000000" w:rsidRDefault="00000000" w:rsidRPr="00000000" w14:paraId="000002AA">
            <w:pPr>
              <w:spacing w:after="0" w:line="240" w:lineRule="auto"/>
              <w:rPr/>
            </w:pPr>
            <w:r w:rsidDel="00000000" w:rsidR="00000000" w:rsidRPr="00000000">
              <w:rPr>
                <w:rFonts w:ascii="Verdana" w:cs="Verdana" w:eastAsia="Verdana" w:hAnsi="Verdana"/>
                <w:color w:val="e2e8f0"/>
                <w:sz w:val="17"/>
                <w:szCs w:val="17"/>
                <w:rtl w:val="0"/>
              </w:rPr>
              <w:t xml:space="preserve">input:invalid { border-color: var(--color-danger); }</w:t>
            </w:r>
            <w:r w:rsidDel="00000000" w:rsidR="00000000" w:rsidRPr="00000000">
              <w:rPr>
                <w:rtl w:val="0"/>
              </w:rPr>
            </w:r>
          </w:p>
          <w:p w:rsidR="00000000" w:rsidDel="00000000" w:rsidP="00000000" w:rsidRDefault="00000000" w:rsidRPr="00000000" w14:paraId="000002AB">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AC">
            <w:pPr>
              <w:spacing w:after="0" w:line="240" w:lineRule="auto"/>
              <w:rPr/>
            </w:pPr>
            <w:r w:rsidDel="00000000" w:rsidR="00000000" w:rsidRPr="00000000">
              <w:rPr>
                <w:rFonts w:ascii="Verdana" w:cs="Verdana" w:eastAsia="Verdana" w:hAnsi="Verdana"/>
                <w:color w:val="e2e8f0"/>
                <w:sz w:val="17"/>
                <w:szCs w:val="17"/>
                <w:rtl w:val="0"/>
              </w:rPr>
              <w:t xml:space="preserve">/* BENAR — hanya setelah pengguna mengetik sesuatu yang tidak sah */</w:t>
            </w:r>
            <w:r w:rsidDel="00000000" w:rsidR="00000000" w:rsidRPr="00000000">
              <w:rPr>
                <w:rtl w:val="0"/>
              </w:rPr>
            </w:r>
          </w:p>
          <w:p w:rsidR="00000000" w:rsidDel="00000000" w:rsidP="00000000" w:rsidRDefault="00000000" w:rsidRPr="00000000" w14:paraId="000002AD">
            <w:pPr>
              <w:spacing w:after="0" w:line="240" w:lineRule="auto"/>
              <w:rPr/>
            </w:pPr>
            <w:r w:rsidDel="00000000" w:rsidR="00000000" w:rsidRPr="00000000">
              <w:rPr>
                <w:rFonts w:ascii="Verdana" w:cs="Verdana" w:eastAsia="Verdana" w:hAnsi="Verdana"/>
                <w:color w:val="e2e8f0"/>
                <w:sz w:val="17"/>
                <w:szCs w:val="17"/>
                <w:rtl w:val="0"/>
              </w:rPr>
              <w:t xml:space="preserve">input:user-invalid {</w:t>
            </w:r>
            <w:r w:rsidDel="00000000" w:rsidR="00000000" w:rsidRPr="00000000">
              <w:rPr>
                <w:rtl w:val="0"/>
              </w:rPr>
            </w:r>
          </w:p>
          <w:p w:rsidR="00000000" w:rsidDel="00000000" w:rsidP="00000000" w:rsidRDefault="00000000" w:rsidRPr="00000000" w14:paraId="000002AE">
            <w:pPr>
              <w:spacing w:after="0" w:line="240" w:lineRule="auto"/>
              <w:rPr/>
            </w:pPr>
            <w:r w:rsidDel="00000000" w:rsidR="00000000" w:rsidRPr="00000000">
              <w:rPr>
                <w:rFonts w:ascii="Verdana" w:cs="Verdana" w:eastAsia="Verdana" w:hAnsi="Verdana"/>
                <w:color w:val="e2e8f0"/>
                <w:sz w:val="17"/>
                <w:szCs w:val="17"/>
                <w:rtl w:val="0"/>
              </w:rPr>
              <w:t xml:space="preserve">  border-color: var(--color-danger);</w:t>
            </w:r>
            <w:r w:rsidDel="00000000" w:rsidR="00000000" w:rsidRPr="00000000">
              <w:rPr>
                <w:rtl w:val="0"/>
              </w:rPr>
            </w:r>
          </w:p>
          <w:p w:rsidR="00000000" w:rsidDel="00000000" w:rsidP="00000000" w:rsidRDefault="00000000" w:rsidRPr="00000000" w14:paraId="000002AF">
            <w:pPr>
              <w:spacing w:after="0" w:line="240" w:lineRule="auto"/>
              <w:rPr/>
            </w:pPr>
            <w:r w:rsidDel="00000000" w:rsidR="00000000" w:rsidRPr="00000000">
              <w:rPr>
                <w:rFonts w:ascii="Verdana" w:cs="Verdana" w:eastAsia="Verdana" w:hAnsi="Verdana"/>
                <w:color w:val="e2e8f0"/>
                <w:sz w:val="17"/>
                <w:szCs w:val="17"/>
                <w:rtl w:val="0"/>
              </w:rPr>
              <w:t xml:space="preserve">  border-width: 2px;</w:t>
            </w:r>
            <w:r w:rsidDel="00000000" w:rsidR="00000000" w:rsidRPr="00000000">
              <w:rPr>
                <w:rtl w:val="0"/>
              </w:rPr>
            </w:r>
          </w:p>
          <w:p w:rsidR="00000000" w:rsidDel="00000000" w:rsidP="00000000" w:rsidRDefault="00000000" w:rsidRPr="00000000" w14:paraId="000002B0">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B2">
            <w:pPr>
              <w:spacing w:after="0" w:line="240" w:lineRule="auto"/>
              <w:rPr/>
            </w:pPr>
            <w:r w:rsidDel="00000000" w:rsidR="00000000" w:rsidRPr="00000000">
              <w:rPr>
                <w:rFonts w:ascii="Verdana" w:cs="Verdana" w:eastAsia="Verdana" w:hAnsi="Verdana"/>
                <w:color w:val="e2e8f0"/>
                <w:sz w:val="17"/>
                <w:szCs w:val="17"/>
                <w:rtl w:val="0"/>
              </w:rPr>
              <w:t xml:space="preserve">/* Pesan galat: sembunyikan selama belum tidak-sah, tampilkan saat perlu */</w:t>
            </w:r>
            <w:r w:rsidDel="00000000" w:rsidR="00000000" w:rsidRPr="00000000">
              <w:rPr>
                <w:rtl w:val="0"/>
              </w:rPr>
            </w:r>
          </w:p>
          <w:p w:rsidR="00000000" w:rsidDel="00000000" w:rsidP="00000000" w:rsidRDefault="00000000" w:rsidRPr="00000000" w14:paraId="000002B3">
            <w:pPr>
              <w:spacing w:after="0" w:line="240" w:lineRule="auto"/>
              <w:rPr/>
            </w:pPr>
            <w:r w:rsidDel="00000000" w:rsidR="00000000" w:rsidRPr="00000000">
              <w:rPr>
                <w:rFonts w:ascii="Verdana" w:cs="Verdana" w:eastAsia="Verdana" w:hAnsi="Verdana"/>
                <w:color w:val="e2e8f0"/>
                <w:sz w:val="17"/>
                <w:szCs w:val="17"/>
                <w:rtl w:val="0"/>
              </w:rPr>
              <w:t xml:space="preserve">.pesan-galat       { display: none; color: var(--color-danger); font-size: var(--text-sm); }</w:t>
            </w:r>
            <w:r w:rsidDel="00000000" w:rsidR="00000000" w:rsidRPr="00000000">
              <w:rPr>
                <w:rtl w:val="0"/>
              </w:rPr>
            </w:r>
          </w:p>
          <w:p w:rsidR="00000000" w:rsidDel="00000000" w:rsidP="00000000" w:rsidRDefault="00000000" w:rsidRPr="00000000" w14:paraId="000002B4">
            <w:pPr>
              <w:spacing w:after="0" w:line="240" w:lineRule="auto"/>
              <w:rPr/>
            </w:pPr>
            <w:r w:rsidDel="00000000" w:rsidR="00000000" w:rsidRPr="00000000">
              <w:rPr>
                <w:rFonts w:ascii="Verdana" w:cs="Verdana" w:eastAsia="Verdana" w:hAnsi="Verdana"/>
                <w:color w:val="e2e8f0"/>
                <w:sz w:val="17"/>
                <w:szCs w:val="17"/>
                <w:rtl w:val="0"/>
              </w:rPr>
              <w:t xml:space="preserve">.form-kolom:has(input:user-invalid) .pesan-galat { display: block; }</w:t>
            </w:r>
            <w:r w:rsidDel="00000000" w:rsidR="00000000" w:rsidRPr="00000000">
              <w:rPr>
                <w:rtl w:val="0"/>
              </w:rPr>
            </w:r>
          </w:p>
        </w:tc>
      </w:tr>
    </w:tbl>
    <w:p w:rsidR="00000000" w:rsidDel="00000000" w:rsidP="00000000" w:rsidRDefault="00000000" w:rsidRPr="00000000" w14:paraId="000002B5">
      <w:pPr>
        <w:spacing w:after="40" w:lineRule="auto"/>
        <w:rPr/>
      </w:pPr>
      <w:r w:rsidDel="00000000" w:rsidR="00000000" w:rsidRPr="00000000">
        <w:rPr>
          <w:rtl w:val="0"/>
        </w:rPr>
      </w:r>
    </w:p>
    <w:tbl>
      <w:tblPr>
        <w:tblStyle w:val="Table61"/>
        <w:tblW w:w="9866.0" w:type="dxa"/>
        <w:jc w:val="center"/>
        <w:tblLayout w:type="fixed"/>
        <w:tblLook w:val="0400"/>
      </w:tblPr>
      <w:tblGrid>
        <w:gridCol w:w="1928"/>
        <w:gridCol w:w="3969"/>
        <w:gridCol w:w="3969"/>
        <w:tblGridChange w:id="0">
          <w:tblGrid>
            <w:gridCol w:w="1928"/>
            <w:gridCol w:w="3969"/>
            <w:gridCol w:w="3969"/>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6">
            <w:pPr>
              <w:spacing w:after="20" w:before="20" w:lineRule="auto"/>
              <w:rPr/>
            </w:pPr>
            <w:r w:rsidDel="00000000" w:rsidR="00000000" w:rsidRPr="00000000">
              <w:rPr>
                <w:b w:val="1"/>
                <w:bCs w:val="1"/>
                <w:color w:val="ffffff"/>
                <w:sz w:val="18"/>
                <w:szCs w:val="18"/>
                <w:rtl w:val="0"/>
              </w:rPr>
              <w:t xml:space="preserve">Selector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7">
            <w:pPr>
              <w:spacing w:after="20" w:before="20" w:lineRule="auto"/>
              <w:rPr/>
            </w:pPr>
            <w:r w:rsidDel="00000000" w:rsidR="00000000" w:rsidRPr="00000000">
              <w:rPr>
                <w:b w:val="1"/>
                <w:bCs w:val="1"/>
                <w:color w:val="ffffff"/>
                <w:sz w:val="18"/>
                <w:szCs w:val="18"/>
                <w:rtl w:val="0"/>
              </w:rPr>
              <w:t xml:space="preserve">Kapan menyala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8">
            <w:pPr>
              <w:spacing w:after="20" w:before="20" w:lineRule="auto"/>
              <w:rPr/>
            </w:pPr>
            <w:r w:rsidDel="00000000" w:rsidR="00000000" w:rsidRPr="00000000">
              <w:rPr>
                <w:b w:val="1"/>
                <w:bCs w:val="1"/>
                <w:color w:val="ffffff"/>
                <w:sz w:val="18"/>
                <w:szCs w:val="18"/>
                <w:rtl w:val="0"/>
              </w:rPr>
              <w:t xml:space="preserve">Pakai untuk</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9">
            <w:pPr>
              <w:spacing w:after="20" w:before="20" w:line="252.00000000000003" w:lineRule="auto"/>
              <w:rPr/>
            </w:pPr>
            <w:r w:rsidDel="00000000" w:rsidR="00000000" w:rsidRPr="00000000">
              <w:rPr>
                <w:rFonts w:ascii="Verdana" w:cs="Verdana" w:eastAsia="Verdana" w:hAnsi="Verdana"/>
                <w:sz w:val="16"/>
                <w:szCs w:val="16"/>
                <w:rtl w:val="0"/>
              </w:rPr>
              <w:t xml:space="preserve">:invalid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A">
            <w:pPr>
              <w:spacing w:after="20" w:before="20" w:line="252.00000000000003" w:lineRule="auto"/>
              <w:rPr/>
            </w:pPr>
            <w:r w:rsidDel="00000000" w:rsidR="00000000" w:rsidRPr="00000000">
              <w:rPr>
                <w:sz w:val="18"/>
                <w:szCs w:val="18"/>
                <w:rtl w:val="0"/>
              </w:rPr>
              <w:t xml:space="preserve">Sejak halaman dibuka, bila isinya belum memenuhi aturan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B">
            <w:pPr>
              <w:spacing w:after="20" w:before="20" w:line="252.00000000000003" w:lineRule="auto"/>
              <w:rPr/>
            </w:pPr>
            <w:r w:rsidDel="00000000" w:rsidR="00000000" w:rsidRPr="00000000">
              <w:rPr>
                <w:sz w:val="18"/>
                <w:szCs w:val="18"/>
                <w:rtl w:val="0"/>
              </w:rPr>
              <w:t xml:space="preserve">Menghitung sendiri; hindari untuk memberi warna peringatan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C">
            <w:pPr>
              <w:spacing w:after="20" w:before="20" w:line="252.00000000000003" w:lineRule="auto"/>
              <w:rPr/>
            </w:pPr>
            <w:r w:rsidDel="00000000" w:rsidR="00000000" w:rsidRPr="00000000">
              <w:rPr>
                <w:rFonts w:ascii="Verdana" w:cs="Verdana" w:eastAsia="Verdana" w:hAnsi="Verdana"/>
                <w:sz w:val="16"/>
                <w:szCs w:val="16"/>
                <w:rtl w:val="0"/>
              </w:rPr>
              <w:t xml:space="preserve">:user-invalid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D">
            <w:pPr>
              <w:spacing w:after="20" w:before="20" w:line="252.00000000000003" w:lineRule="auto"/>
              <w:rPr/>
            </w:pPr>
            <w:r w:rsidDel="00000000" w:rsidR="00000000" w:rsidRPr="00000000">
              <w:rPr>
                <w:sz w:val="18"/>
                <w:szCs w:val="18"/>
                <w:rtl w:val="0"/>
              </w:rPr>
              <w:t xml:space="preserve">Setelah pengguna mengisi atau mencoba mengirim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E">
            <w:pPr>
              <w:spacing w:after="20" w:before="20" w:line="252.00000000000003" w:lineRule="auto"/>
              <w:rPr/>
            </w:pPr>
            <w:r w:rsidDel="00000000" w:rsidR="00000000" w:rsidRPr="00000000">
              <w:rPr>
                <w:sz w:val="18"/>
                <w:szCs w:val="18"/>
                <w:rtl w:val="0"/>
              </w:rPr>
              <w:t xml:space="preserve">Menandai kolom yang perlu diperbaiki</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F">
            <w:pPr>
              <w:spacing w:after="20" w:before="20" w:line="252.00000000000003" w:lineRule="auto"/>
              <w:rPr/>
            </w:pPr>
            <w:r w:rsidDel="00000000" w:rsidR="00000000" w:rsidRPr="00000000">
              <w:rPr>
                <w:rFonts w:ascii="Verdana" w:cs="Verdana" w:eastAsia="Verdana" w:hAnsi="Verdana"/>
                <w:sz w:val="16"/>
                <w:szCs w:val="16"/>
                <w:rtl w:val="0"/>
              </w:rPr>
              <w:t xml:space="preserve">:has()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0">
            <w:pPr>
              <w:spacing w:after="20" w:before="20" w:line="252.00000000000003" w:lineRule="auto"/>
              <w:rPr/>
            </w:pPr>
            <w:r w:rsidDel="00000000" w:rsidR="00000000" w:rsidRPr="00000000">
              <w:rPr>
                <w:sz w:val="18"/>
                <w:szCs w:val="18"/>
                <w:rtl w:val="0"/>
              </w:rPr>
              <w:t xml:space="preserve">Mencari elemen induk yang memuat keadaan tertentu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1">
            <w:pPr>
              <w:spacing w:after="20" w:before="20" w:line="252.00000000000003" w:lineRule="auto"/>
              <w:rPr/>
            </w:pPr>
            <w:r w:rsidDel="00000000" w:rsidR="00000000" w:rsidRPr="00000000">
              <w:rPr>
                <w:sz w:val="18"/>
                <w:szCs w:val="18"/>
                <w:rtl w:val="0"/>
              </w:rPr>
              <w:t xml:space="preserve">Menampilkan pesan galat di dekat kolomnya</w:t>
            </w:r>
            <w:r w:rsidDel="00000000" w:rsidR="00000000" w:rsidRPr="00000000">
              <w:rPr>
                <w:rtl w:val="0"/>
              </w:rPr>
            </w:r>
          </w:p>
        </w:tc>
      </w:tr>
    </w:tbl>
    <w:p w:rsidR="00000000" w:rsidDel="00000000" w:rsidP="00000000" w:rsidRDefault="00000000" w:rsidRPr="00000000" w14:paraId="000002C2">
      <w:pPr>
        <w:spacing w:after="60" w:lineRule="auto"/>
        <w:rPr/>
      </w:pPr>
      <w:r w:rsidDel="00000000" w:rsidR="00000000" w:rsidRPr="00000000">
        <w:rPr>
          <w:rtl w:val="0"/>
        </w:rPr>
      </w:r>
    </w:p>
    <w:tbl>
      <w:tblPr>
        <w:tblStyle w:val="Table6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C3">
            <w:pPr>
              <w:spacing w:after="0" w:lineRule="auto"/>
              <w:rPr/>
            </w:pPr>
            <w:r w:rsidDel="00000000" w:rsidR="00000000" w:rsidRPr="00000000">
              <w:rPr>
                <w:b w:val="1"/>
                <w:bCs w:val="1"/>
                <w:color w:val="1b6b3a"/>
                <w:sz w:val="20"/>
                <w:szCs w:val="20"/>
                <w:rtl w:val="0"/>
              </w:rPr>
              <w:t xml:space="preserve">Pesan galat harus bisa dibaca, bukan hanya berwarna.  </w:t>
            </w:r>
            <w:r w:rsidDel="00000000" w:rsidR="00000000" w:rsidRPr="00000000">
              <w:rPr>
                <w:color w:val="1a1a2e"/>
                <w:sz w:val="20"/>
                <w:szCs w:val="20"/>
                <w:rtl w:val="0"/>
              </w:rPr>
              <w:t xml:space="preserve">Warna saja tidak cukup menjadi penanda — sebagian pengguna tidak dapat membedakan merah dari hijau. Pesan teks dan ikon membuat tanda Anda tetap terbaca oleh semua orang.</w:t>
            </w:r>
            <w:r w:rsidDel="00000000" w:rsidR="00000000" w:rsidRPr="00000000">
              <w:rPr>
                <w:rtl w:val="0"/>
              </w:rPr>
            </w:r>
          </w:p>
        </w:tc>
      </w:tr>
    </w:tbl>
    <w:p w:rsidR="00000000" w:rsidDel="00000000" w:rsidP="00000000" w:rsidRDefault="00000000" w:rsidRPr="00000000" w14:paraId="000002C4">
      <w:pPr>
        <w:spacing w:after="40" w:lineRule="auto"/>
        <w:rPr/>
      </w:pPr>
      <w:r w:rsidDel="00000000" w:rsidR="00000000" w:rsidRPr="00000000">
        <w:rPr>
          <w:rtl w:val="0"/>
        </w:rPr>
      </w:r>
    </w:p>
    <w:tbl>
      <w:tblPr>
        <w:tblStyle w:val="Table63"/>
        <w:tblW w:w="9864.0" w:type="dxa"/>
        <w:jc w:val="center"/>
        <w:tblLayout w:type="fixed"/>
        <w:tblLook w:val="0400"/>
      </w:tblPr>
      <w:tblGrid>
        <w:gridCol w:w="3742"/>
        <w:gridCol w:w="3628"/>
        <w:gridCol w:w="2494"/>
        <w:tblGridChange w:id="0">
          <w:tblGrid>
            <w:gridCol w:w="3742"/>
            <w:gridCol w:w="3628"/>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5">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6">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7">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8">
            <w:pPr>
              <w:spacing w:after="20" w:before="20" w:line="252.00000000000003" w:lineRule="auto"/>
              <w:rPr/>
            </w:pPr>
            <w:r w:rsidDel="00000000" w:rsidR="00000000" w:rsidRPr="00000000">
              <w:rPr>
                <w:sz w:val="19"/>
                <w:szCs w:val="19"/>
                <w:rtl w:val="0"/>
              </w:rPr>
              <w:t xml:space="preserve">Tekan Tab berkali-kali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9">
            <w:pPr>
              <w:spacing w:after="20" w:before="20" w:line="252.00000000000003" w:lineRule="auto"/>
              <w:rPr/>
            </w:pPr>
            <w:r w:rsidDel="00000000" w:rsidR="00000000" w:rsidRPr="00000000">
              <w:rPr>
                <w:sz w:val="19"/>
                <w:szCs w:val="19"/>
                <w:rtl w:val="0"/>
              </w:rPr>
              <w:t xml:space="preserve">Kotak fokus terlihat jelas di setiap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A">
            <w:pPr>
              <w:spacing w:after="20" w:before="20" w:line="252.00000000000003" w:lineRule="auto"/>
              <w:rPr>
                <w:sz w:val="19"/>
                <w:szCs w:val="19"/>
              </w:rPr>
            </w:pPr>
            <w:r w:rsidDel="00000000" w:rsidR="00000000" w:rsidRPr="00000000">
              <w:rPr>
                <w:sz w:val="19"/>
                <w:szCs w:val="19"/>
                <w:rtl w:val="0"/>
              </w:rPr>
              <w:t xml:space="preserve">Kotak fokus biru (atau kuning di mode gelap) terlihat jelas di setiap elemen form (berkat </w:t>
            </w:r>
            <w:r w:rsidDel="00000000" w:rsidR="00000000" w:rsidRPr="00000000">
              <w:rPr>
                <w:sz w:val="19"/>
                <w:szCs w:val="19"/>
                <w:rtl w:val="0"/>
              </w:rPr>
              <w:t xml:space="preserve">outline: 2px solid var(--color-focus)</w:t>
            </w:r>
            <w:r w:rsidDel="00000000" w:rsidR="00000000" w:rsidRPr="00000000">
              <w:rPr>
                <w:sz w:val="19"/>
                <w:szCs w:val="19"/>
                <w:rtl w:val="0"/>
              </w:rPr>
              <w:t xml:space="preserve">).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B">
            <w:pPr>
              <w:spacing w:after="20" w:before="20" w:line="252.00000000000003" w:lineRule="auto"/>
              <w:rPr/>
            </w:pPr>
            <w:r w:rsidDel="00000000" w:rsidR="00000000" w:rsidRPr="00000000">
              <w:rPr>
                <w:sz w:val="19"/>
                <w:szCs w:val="19"/>
                <w:rtl w:val="0"/>
              </w:rPr>
              <w:t xml:space="preserve">Fokus pada tautan dan tombol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C">
            <w:pPr>
              <w:spacing w:after="20" w:before="20" w:line="252.00000000000003" w:lineRule="auto"/>
              <w:rPr/>
            </w:pPr>
            <w:r w:rsidDel="00000000" w:rsidR="00000000" w:rsidRPr="00000000">
              <w:rPr>
                <w:sz w:val="19"/>
                <w:szCs w:val="19"/>
                <w:rtl w:val="0"/>
              </w:rPr>
              <w:t xml:space="preserve">Garis fokus terlihat, tidak terpotong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D">
            <w:pPr>
              <w:spacing w:after="20" w:before="20" w:line="252.00000000000003" w:lineRule="auto"/>
              <w:rPr/>
            </w:pPr>
            <w:r w:rsidDel="00000000" w:rsidR="00000000" w:rsidRPr="00000000">
              <w:rPr>
                <w:rtl w:val="0"/>
              </w:rPr>
              <w:t xml:space="preserve">Garis fokus terlihat, tidak terpotong.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E">
            <w:pPr>
              <w:spacing w:after="20" w:before="20" w:line="252.00000000000003" w:lineRule="auto"/>
              <w:rPr/>
            </w:pPr>
            <w:r w:rsidDel="00000000" w:rsidR="00000000" w:rsidRPr="00000000">
              <w:rPr>
                <w:sz w:val="19"/>
                <w:szCs w:val="19"/>
                <w:rtl w:val="0"/>
              </w:rPr>
              <w:t xml:space="preserve">Kolom form dibiarkan kosong, halaman baru dibuka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F">
            <w:pPr>
              <w:spacing w:after="20" w:before="20" w:line="252.00000000000003" w:lineRule="auto"/>
              <w:rPr/>
            </w:pPr>
            <w:r w:rsidDel="00000000" w:rsidR="00000000" w:rsidRPr="00000000">
              <w:rPr>
                <w:sz w:val="19"/>
                <w:szCs w:val="19"/>
                <w:rtl w:val="0"/>
              </w:rPr>
              <w:t xml:space="preserve">Belum ada tanda merah sebelum Anda mengetik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0">
            <w:pPr>
              <w:spacing w:after="20" w:before="20" w:line="252.00000000000003" w:lineRule="auto"/>
              <w:rPr>
                <w:sz w:val="19"/>
                <w:szCs w:val="19"/>
              </w:rPr>
            </w:pPr>
            <w:r w:rsidDel="00000000" w:rsidR="00000000" w:rsidRPr="00000000">
              <w:rPr>
                <w:sz w:val="19"/>
                <w:szCs w:val="19"/>
                <w:rtl w:val="0"/>
              </w:rPr>
              <w:t xml:space="preserve">Belum ada tanda merah sebelum Anda mengetik (karena menggunakan </w:t>
            </w:r>
            <w:r w:rsidDel="00000000" w:rsidR="00000000" w:rsidRPr="00000000">
              <w:rPr>
                <w:sz w:val="19"/>
                <w:szCs w:val="19"/>
                <w:rtl w:val="0"/>
              </w:rPr>
              <w:t xml:space="preserve">:user-invalid</w:t>
            </w:r>
            <w:r w:rsidDel="00000000" w:rsidR="00000000" w:rsidRPr="00000000">
              <w:rPr>
                <w:sz w:val="19"/>
                <w:szCs w:val="19"/>
                <w:rtl w:val="0"/>
              </w:rPr>
              <w:t xml:space="preserve">, bukan </w:t>
            </w:r>
            <w:r w:rsidDel="00000000" w:rsidR="00000000" w:rsidRPr="00000000">
              <w:rPr>
                <w:sz w:val="19"/>
                <w:szCs w:val="19"/>
                <w:rtl w:val="0"/>
              </w:rPr>
              <w:t xml:space="preserve">:invalid</w:t>
            </w:r>
            <w:r w:rsidDel="00000000" w:rsidR="00000000" w:rsidRPr="00000000">
              <w:rPr>
                <w:sz w:val="19"/>
                <w:szCs w:val="19"/>
                <w:rtl w:val="0"/>
              </w:rPr>
              <w:t xml:space="preserve">).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D1">
            <w:pPr>
              <w:spacing w:after="20" w:before="20" w:line="252.00000000000003" w:lineRule="auto"/>
              <w:rPr/>
            </w:pPr>
            <w:r w:rsidDel="00000000" w:rsidR="00000000" w:rsidRPr="00000000">
              <w:rPr>
                <w:sz w:val="19"/>
                <w:szCs w:val="19"/>
                <w:rtl w:val="0"/>
              </w:rPr>
              <w:t xml:space="preserve">Isi kolom dengan isi yang salah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D2">
            <w:pPr>
              <w:spacing w:after="20" w:before="20" w:line="252.00000000000003" w:lineRule="auto"/>
              <w:rPr/>
            </w:pPr>
            <w:r w:rsidDel="00000000" w:rsidR="00000000" w:rsidRPr="00000000">
              <w:rPr>
                <w:sz w:val="19"/>
                <w:szCs w:val="19"/>
                <w:rtl w:val="0"/>
              </w:rPr>
              <w:t xml:space="preserve">Garis peringatan dan pesan muncul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D3">
            <w:pPr>
              <w:spacing w:after="20" w:before="20" w:line="252.00000000000003" w:lineRule="auto"/>
              <w:rPr>
                <w:sz w:val="19"/>
                <w:szCs w:val="19"/>
              </w:rPr>
            </w:pPr>
            <w:r w:rsidDel="00000000" w:rsidR="00000000" w:rsidRPr="00000000">
              <w:rPr>
                <w:sz w:val="19"/>
                <w:szCs w:val="19"/>
                <w:rtl w:val="0"/>
              </w:rPr>
              <w:t xml:space="preserve">Garis peringatan merah dan pesan galat muncul berkat pseudoclass </w:t>
            </w:r>
            <w:r w:rsidDel="00000000" w:rsidR="00000000" w:rsidRPr="00000000">
              <w:rPr>
                <w:sz w:val="19"/>
                <w:szCs w:val="19"/>
                <w:rtl w:val="0"/>
              </w:rPr>
              <w:t xml:space="preserve">:user-invalid</w:t>
            </w:r>
            <w:r w:rsidDel="00000000" w:rsidR="00000000" w:rsidRPr="00000000">
              <w:rPr>
                <w:sz w:val="19"/>
                <w:szCs w:val="19"/>
                <w:rtl w:val="0"/>
              </w:rPr>
              <w:t xml:space="preserve"> dan selektor </w:t>
            </w:r>
            <w:r w:rsidDel="00000000" w:rsidR="00000000" w:rsidRPr="00000000">
              <w:rPr>
                <w:sz w:val="19"/>
                <w:szCs w:val="19"/>
                <w:rtl w:val="0"/>
              </w:rPr>
              <w:t xml:space="preserve">:has()</w:t>
            </w:r>
            <w:r w:rsidDel="00000000" w:rsidR="00000000" w:rsidRPr="00000000">
              <w:rPr>
                <w:sz w:val="19"/>
                <w:szCs w:val="19"/>
                <w:rtl w:val="0"/>
              </w:rPr>
              <w:t xml:space="preserve">.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4">
            <w:pPr>
              <w:spacing w:after="20" w:before="20" w:line="252.00000000000003" w:lineRule="auto"/>
              <w:rPr/>
            </w:pPr>
            <w:r w:rsidDel="00000000" w:rsidR="00000000" w:rsidRPr="00000000">
              <w:rPr>
                <w:sz w:val="19"/>
                <w:szCs w:val="19"/>
                <w:rtl w:val="0"/>
              </w:rPr>
              <w:t xml:space="preserve">Perbaiki isinya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5">
            <w:pPr>
              <w:spacing w:after="20" w:before="20" w:line="252.00000000000003" w:lineRule="auto"/>
              <w:rPr/>
            </w:pPr>
            <w:r w:rsidDel="00000000" w:rsidR="00000000" w:rsidRPr="00000000">
              <w:rPr>
                <w:sz w:val="19"/>
                <w:szCs w:val="19"/>
                <w:rtl w:val="0"/>
              </w:rPr>
              <w:t xml:space="preserve">Tanda peringatan hilang sendiri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6">
            <w:pPr>
              <w:spacing w:after="20" w:before="20" w:line="252.00000000000003" w:lineRule="auto"/>
              <w:rPr/>
            </w:pPr>
            <w:r w:rsidDel="00000000" w:rsidR="00000000" w:rsidRPr="00000000">
              <w:rPr>
                <w:rtl w:val="0"/>
              </w:rPr>
              <w:t xml:space="preserve">Tanda peringatan hilang sendiri.</w:t>
            </w:r>
          </w:p>
        </w:tc>
      </w:tr>
    </w:tbl>
    <w:p w:rsidR="00000000" w:rsidDel="00000000" w:rsidP="00000000" w:rsidRDefault="00000000" w:rsidRPr="00000000" w14:paraId="000002D7">
      <w:pPr>
        <w:spacing w:after="60" w:lineRule="auto"/>
        <w:rPr/>
      </w:pPr>
      <w:r w:rsidDel="00000000" w:rsidR="00000000" w:rsidRPr="00000000">
        <w:rPr>
          <w:rtl w:val="0"/>
        </w:rPr>
      </w:r>
    </w:p>
    <w:tbl>
      <w:tblPr>
        <w:tblStyle w:val="Table6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D8">
            <w:pPr>
              <w:spacing w:after="40" w:before="40" w:lineRule="auto"/>
              <w:rPr/>
            </w:pPr>
            <w:r w:rsidDel="00000000" w:rsidR="00000000" w:rsidRPr="00000000">
              <w:rPr>
                <w:b w:val="1"/>
                <w:bCs w:val="1"/>
                <w:color w:val="ffffff"/>
                <w:rtl w:val="0"/>
              </w:rPr>
              <w:t xml:space="preserve">▌  SIMPAN KE GIT — SETELAH LEMBAR E</w:t>
            </w:r>
            <w:r w:rsidDel="00000000" w:rsidR="00000000" w:rsidRPr="00000000">
              <w:rPr>
                <w:rtl w:val="0"/>
              </w:rPr>
            </w:r>
          </w:p>
        </w:tc>
      </w:tr>
    </w:tbl>
    <w:p w:rsidR="00000000" w:rsidDel="00000000" w:rsidP="00000000" w:rsidRDefault="00000000" w:rsidRPr="00000000" w14:paraId="000002D9">
      <w:pPr>
        <w:spacing w:after="40" w:lineRule="auto"/>
        <w:rPr/>
      </w:pPr>
      <w:r w:rsidDel="00000000" w:rsidR="00000000" w:rsidRPr="00000000">
        <w:rPr>
          <w:rtl w:val="0"/>
        </w:rPr>
      </w:r>
    </w:p>
    <w:p w:rsidR="00000000" w:rsidDel="00000000" w:rsidP="00000000" w:rsidRDefault="00000000" w:rsidRPr="00000000" w14:paraId="000002DA">
      <w:pPr>
        <w:rPr/>
      </w:pPr>
      <w:r w:rsidDel="00000000" w:rsidR="00000000" w:rsidRPr="00000000">
        <w:rPr>
          <w:sz w:val="20"/>
          <w:szCs w:val="20"/>
          <w:rtl w:val="0"/>
        </w:rPr>
        <w:t xml:space="preserve">Lembar E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2DB">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 — simpan perubahan</w:t>
      </w:r>
      <w:r w:rsidDel="00000000" w:rsidR="00000000" w:rsidRPr="00000000">
        <w:rPr>
          <w:rtl w:val="0"/>
        </w:rPr>
      </w:r>
    </w:p>
    <w:tbl>
      <w:tblPr>
        <w:tblStyle w:val="Table6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DC">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E0">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E1">
            <w:pPr>
              <w:spacing w:after="0" w:line="240" w:lineRule="auto"/>
              <w:rPr/>
            </w:pPr>
            <w:r w:rsidDel="00000000" w:rsidR="00000000" w:rsidRPr="00000000">
              <w:rPr>
                <w:rFonts w:ascii="Verdana" w:cs="Verdana" w:eastAsia="Verdana" w:hAnsi="Verdana"/>
                <w:color w:val="7dd3fc"/>
                <w:sz w:val="17"/>
                <w:szCs w:val="17"/>
                <w:rtl w:val="0"/>
              </w:rPr>
              <w:t xml:space="preserve"># Pertemuan 4: gaya form dan keadaan fokus</w:t>
            </w:r>
            <w:r w:rsidDel="00000000" w:rsidR="00000000" w:rsidRPr="00000000">
              <w:rPr>
                <w:rtl w:val="0"/>
              </w:rPr>
            </w:r>
          </w:p>
        </w:tc>
      </w:tr>
    </w:tbl>
    <w:p w:rsidR="00000000" w:rsidDel="00000000" w:rsidP="00000000" w:rsidRDefault="00000000" w:rsidRPr="00000000" w14:paraId="000002E2">
      <w:pPr>
        <w:spacing w:after="40" w:lineRule="auto"/>
        <w:rPr/>
      </w:pPr>
      <w:r w:rsidDel="00000000" w:rsidR="00000000" w:rsidRPr="00000000">
        <w:rPr>
          <w:rtl w:val="0"/>
        </w:rPr>
      </w:r>
    </w:p>
    <w:p w:rsidR="00000000" w:rsidDel="00000000" w:rsidP="00000000" w:rsidRDefault="00000000" w:rsidRPr="00000000" w14:paraId="000002E3">
      <w:pPr>
        <w:rPr/>
      </w:pPr>
      <w:r w:rsidDel="00000000" w:rsidR="00000000" w:rsidRPr="00000000">
        <w:rPr>
          <w:i w:val="1"/>
          <w:iCs w:val="1"/>
          <w:sz w:val="19"/>
          <w:szCs w:val="19"/>
          <w:rtl w:val="0"/>
        </w:rPr>
        <w:t xml:space="preserve">Cara memastikan: buka commit terbaru dan pastikan komponen.css sudah memuat :focus-visible dan :user-invalid. Perbaikan di Lembar E disimpan terpisah dari Lembar D — itu memang tujuannya.</w:t>
      </w:r>
      <w:r w:rsidDel="00000000" w:rsidR="00000000" w:rsidRPr="00000000">
        <w:rPr>
          <w:rtl w:val="0"/>
        </w:rPr>
      </w:r>
    </w:p>
    <w:p w:rsidR="00000000" w:rsidDel="00000000" w:rsidP="00000000" w:rsidRDefault="00000000" w:rsidRPr="00000000" w14:paraId="000002E4">
      <w:pPr>
        <w:rPr/>
      </w:pPr>
      <w:r w:rsidDel="00000000" w:rsidR="00000000" w:rsidRPr="00000000">
        <w:br w:type="page"/>
      </w:r>
      <w:r w:rsidDel="00000000" w:rsidR="00000000" w:rsidRPr="00000000">
        <w:rPr>
          <w:rtl w:val="0"/>
        </w:rPr>
      </w:r>
    </w:p>
    <w:tbl>
      <w:tblPr>
        <w:tblStyle w:val="Table66"/>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E5">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E6">
            <w:pPr>
              <w:spacing w:after="20" w:before="20" w:lineRule="auto"/>
              <w:jc w:val="center"/>
              <w:rPr/>
            </w:pPr>
            <w:r w:rsidDel="00000000" w:rsidR="00000000" w:rsidRPr="00000000">
              <w:rPr>
                <w:b w:val="1"/>
                <w:bCs w:val="1"/>
                <w:color w:val="1a1a2e"/>
                <w:sz w:val="26"/>
                <w:szCs w:val="26"/>
                <w:rtl w:val="0"/>
              </w:rPr>
              <w:t xml:space="preserve">F</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E7">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2E8">
      <w:pPr>
        <w:spacing w:after="160" w:lineRule="auto"/>
        <w:jc w:val="center"/>
        <w:rPr/>
      </w:pPr>
      <w:r w:rsidDel="00000000" w:rsidR="00000000" w:rsidRPr="00000000">
        <w:rPr>
          <w:i w:val="1"/>
          <w:iCs w:val="1"/>
          <w:color w:val="5a6080"/>
          <w:sz w:val="17"/>
          <w:szCs w:val="17"/>
          <w:rtl w:val="0"/>
        </w:rPr>
        <w:t xml:space="preserve">Lembar F — Tema gelap</w:t>
      </w:r>
      <w:r w:rsidDel="00000000" w:rsidR="00000000" w:rsidRPr="00000000">
        <w:rPr>
          <w:rtl w:val="0"/>
        </w:rPr>
      </w:r>
    </w:p>
    <w:tbl>
      <w:tblPr>
        <w:tblStyle w:val="Table67"/>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E9">
            <w:pPr>
              <w:spacing w:after="40" w:before="40" w:lineRule="auto"/>
              <w:rPr/>
            </w:pPr>
            <w:r w:rsidDel="00000000" w:rsidR="00000000" w:rsidRPr="00000000">
              <w:rPr>
                <w:b w:val="1"/>
                <w:bCs w:val="1"/>
                <w:color w:val="ffffff"/>
                <w:rtl w:val="0"/>
              </w:rPr>
              <w:t xml:space="preserve">▌  SATU ATRIBUT, SELURUH HALAMAN IKUT BERUBAH</w:t>
            </w:r>
            <w:r w:rsidDel="00000000" w:rsidR="00000000" w:rsidRPr="00000000">
              <w:rPr>
                <w:rtl w:val="0"/>
              </w:rPr>
            </w:r>
          </w:p>
        </w:tc>
      </w:tr>
    </w:tbl>
    <w:p w:rsidR="00000000" w:rsidDel="00000000" w:rsidP="00000000" w:rsidRDefault="00000000" w:rsidRPr="00000000" w14:paraId="000002EA">
      <w:pPr>
        <w:spacing w:after="40" w:lineRule="auto"/>
        <w:rPr/>
      </w:pPr>
      <w:r w:rsidDel="00000000" w:rsidR="00000000" w:rsidRPr="00000000">
        <w:rPr>
          <w:rtl w:val="0"/>
        </w:rPr>
      </w:r>
    </w:p>
    <w:p w:rsidR="00000000" w:rsidDel="00000000" w:rsidP="00000000" w:rsidRDefault="00000000" w:rsidRPr="00000000" w14:paraId="000002EB">
      <w:pPr>
        <w:rPr/>
      </w:pPr>
      <w:r w:rsidDel="00000000" w:rsidR="00000000" w:rsidRPr="00000000">
        <w:rPr>
          <w:sz w:val="20"/>
          <w:szCs w:val="20"/>
          <w:rtl w:val="0"/>
        </w:rPr>
        <w:t xml:space="preserve">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r w:rsidDel="00000000" w:rsidR="00000000" w:rsidRPr="00000000">
        <w:rPr>
          <w:rtl w:val="0"/>
        </w:rPr>
      </w:r>
    </w:p>
    <w:p w:rsidR="00000000" w:rsidDel="00000000" w:rsidP="00000000" w:rsidRDefault="00000000" w:rsidRPr="00000000" w14:paraId="000002EC">
      <w:pPr>
        <w:keepNext w:val="1"/>
        <w:spacing w:after="60" w:before="160" w:lineRule="auto"/>
        <w:rPr/>
      </w:pPr>
      <w:r w:rsidDel="00000000" w:rsidR="00000000" w:rsidRPr="00000000">
        <w:rPr>
          <w:b w:val="1"/>
          <w:bCs w:val="1"/>
          <w:color w:val="003796"/>
          <w:rtl w:val="0"/>
        </w:rPr>
        <w:t xml:space="preserve">F.1  Tema gelap mengikuti pengaturan sistem pengguna</w:t>
      </w:r>
      <w:r w:rsidDel="00000000" w:rsidR="00000000" w:rsidRPr="00000000">
        <w:rPr>
          <w:rtl w:val="0"/>
        </w:rPr>
      </w:r>
    </w:p>
    <w:p w:rsidR="00000000" w:rsidDel="00000000" w:rsidP="00000000" w:rsidRDefault="00000000" w:rsidRPr="00000000" w14:paraId="000002ED">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F.1 — tema.css (lapis semantik tema gelap)</w:t>
      </w:r>
      <w:r w:rsidDel="00000000" w:rsidR="00000000" w:rsidRPr="00000000">
        <w:rPr>
          <w:rtl w:val="0"/>
        </w:rPr>
      </w:r>
    </w:p>
    <w:tbl>
      <w:tblPr>
        <w:tblStyle w:val="Table68"/>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EE">
            <w:pPr>
              <w:spacing w:after="0" w:line="240" w:lineRule="auto"/>
              <w:rPr/>
            </w:pPr>
            <w:r w:rsidDel="00000000" w:rsidR="00000000" w:rsidRPr="00000000">
              <w:rPr>
                <w:rFonts w:ascii="Verdana" w:cs="Verdana" w:eastAsia="Verdana" w:hAnsi="Verdana"/>
                <w:color w:val="e2e8f0"/>
                <w:sz w:val="17"/>
                <w:szCs w:val="17"/>
                <w:rtl w:val="0"/>
              </w:rPr>
              <w:t xml:space="preserve">/* Ikut pengaturan sistem: lapis semantik saja yang diganti */</w:t>
            </w:r>
            <w:r w:rsidDel="00000000" w:rsidR="00000000" w:rsidRPr="00000000">
              <w:rPr>
                <w:rtl w:val="0"/>
              </w:rPr>
            </w:r>
          </w:p>
          <w:p w:rsidR="00000000" w:rsidDel="00000000" w:rsidP="00000000" w:rsidRDefault="00000000" w:rsidRPr="00000000" w14:paraId="000002EF">
            <w:pPr>
              <w:spacing w:after="0" w:line="240" w:lineRule="auto"/>
              <w:rPr/>
            </w:pPr>
            <w:r w:rsidDel="00000000" w:rsidR="00000000" w:rsidRPr="00000000">
              <w:rPr>
                <w:rFonts w:ascii="Verdana" w:cs="Verdana" w:eastAsia="Verdana" w:hAnsi="Verdana"/>
                <w:color w:val="e2e8f0"/>
                <w:sz w:val="17"/>
                <w:szCs w:val="17"/>
                <w:rtl w:val="0"/>
              </w:rPr>
              <w:t xml:space="preserve">@media (prefers-color-scheme: dark) {</w:t>
            </w:r>
            <w:r w:rsidDel="00000000" w:rsidR="00000000" w:rsidRPr="00000000">
              <w:rPr>
                <w:rtl w:val="0"/>
              </w:rPr>
            </w:r>
          </w:p>
          <w:p w:rsidR="00000000" w:rsidDel="00000000" w:rsidP="00000000" w:rsidRDefault="00000000" w:rsidRPr="00000000" w14:paraId="000002F0">
            <w:pPr>
              <w:spacing w:after="0" w:line="240" w:lineRule="auto"/>
              <w:rPr/>
            </w:pPr>
            <w:r w:rsidDel="00000000" w:rsidR="00000000" w:rsidRPr="00000000">
              <w:rPr>
                <w:rFonts w:ascii="Verdana" w:cs="Verdana" w:eastAsia="Verdana" w:hAnsi="Verdana"/>
                <w:color w:val="e2e8f0"/>
                <w:sz w:val="17"/>
                <w:szCs w:val="17"/>
                <w:rtl w:val="0"/>
              </w:rPr>
              <w:t xml:space="preserve">  :root {</w:t>
            </w:r>
            <w:r w:rsidDel="00000000" w:rsidR="00000000" w:rsidRPr="00000000">
              <w:rPr>
                <w:rtl w:val="0"/>
              </w:rPr>
            </w:r>
          </w:p>
          <w:p w:rsidR="00000000" w:rsidDel="00000000" w:rsidP="00000000" w:rsidRDefault="00000000" w:rsidRPr="00000000" w14:paraId="000002F1">
            <w:pPr>
              <w:spacing w:after="0" w:line="240" w:lineRule="auto"/>
              <w:rPr/>
            </w:pPr>
            <w:r w:rsidDel="00000000" w:rsidR="00000000" w:rsidRPr="00000000">
              <w:rPr>
                <w:rFonts w:ascii="Verdana" w:cs="Verdana" w:eastAsia="Verdana" w:hAnsi="Verdana"/>
                <w:color w:val="e2e8f0"/>
                <w:sz w:val="17"/>
                <w:szCs w:val="17"/>
                <w:rtl w:val="0"/>
              </w:rPr>
              <w:t xml:space="preserve">    --color-bg:      #0F172A;</w:t>
            </w:r>
            <w:r w:rsidDel="00000000" w:rsidR="00000000" w:rsidRPr="00000000">
              <w:rPr>
                <w:rtl w:val="0"/>
              </w:rPr>
            </w:r>
          </w:p>
          <w:p w:rsidR="00000000" w:rsidDel="00000000" w:rsidP="00000000" w:rsidRDefault="00000000" w:rsidRPr="00000000" w14:paraId="000002F2">
            <w:pPr>
              <w:spacing w:after="0" w:line="240" w:lineRule="auto"/>
              <w:rPr/>
            </w:pPr>
            <w:r w:rsidDel="00000000" w:rsidR="00000000" w:rsidRPr="00000000">
              <w:rPr>
                <w:rFonts w:ascii="Verdana" w:cs="Verdana" w:eastAsia="Verdana" w:hAnsi="Verdana"/>
                <w:color w:val="e2e8f0"/>
                <w:sz w:val="17"/>
                <w:szCs w:val="17"/>
                <w:rtl w:val="0"/>
              </w:rPr>
              <w:t xml:space="preserve">    --color-fg:      #E2E8F0;</w:t>
            </w: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Fonts w:ascii="Verdana" w:cs="Verdana" w:eastAsia="Verdana" w:hAnsi="Verdana"/>
                <w:color w:val="e2e8f0"/>
                <w:sz w:val="17"/>
                <w:szCs w:val="17"/>
                <w:rtl w:val="0"/>
              </w:rPr>
              <w:t xml:space="preserve">    --color-surface: #1E293B;</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Fonts w:ascii="Verdana" w:cs="Verdana" w:eastAsia="Verdana" w:hAnsi="Verdana"/>
                <w:color w:val="e2e8f0"/>
                <w:sz w:val="17"/>
                <w:szCs w:val="17"/>
                <w:rtl w:val="0"/>
              </w:rPr>
              <w:t xml:space="preserve">    --color-border:  #334155;</w:t>
            </w:r>
            <w:r w:rsidDel="00000000" w:rsidR="00000000" w:rsidRPr="00000000">
              <w:rPr>
                <w:rtl w:val="0"/>
              </w:rPr>
            </w:r>
          </w:p>
          <w:p w:rsidR="00000000" w:rsidDel="00000000" w:rsidP="00000000" w:rsidRDefault="00000000" w:rsidRPr="00000000" w14:paraId="000002F5">
            <w:pPr>
              <w:spacing w:after="0" w:line="240" w:lineRule="auto"/>
              <w:rPr/>
            </w:pPr>
            <w:r w:rsidDel="00000000" w:rsidR="00000000" w:rsidRPr="00000000">
              <w:rPr>
                <w:rFonts w:ascii="Verdana" w:cs="Verdana" w:eastAsia="Verdana" w:hAnsi="Verdana"/>
                <w:color w:val="e2e8f0"/>
                <w:sz w:val="17"/>
                <w:szCs w:val="17"/>
                <w:rtl w:val="0"/>
              </w:rPr>
              <w:t xml:space="preserve">    --color-primary: #7DA9F7;   /* versi lebih terang agar kontras tetap lolos */</w:t>
            </w:r>
            <w:r w:rsidDel="00000000" w:rsidR="00000000" w:rsidRPr="00000000">
              <w:rPr>
                <w:rtl w:val="0"/>
              </w:rPr>
            </w:r>
          </w:p>
          <w:p w:rsidR="00000000" w:rsidDel="00000000" w:rsidP="00000000" w:rsidRDefault="00000000" w:rsidRPr="00000000" w14:paraId="000002F6">
            <w:pPr>
              <w:spacing w:after="0" w:line="240" w:lineRule="auto"/>
              <w:rPr/>
            </w:pPr>
            <w:r w:rsidDel="00000000" w:rsidR="00000000" w:rsidRPr="00000000">
              <w:rPr>
                <w:rFonts w:ascii="Verdana" w:cs="Verdana" w:eastAsia="Verdana" w:hAnsi="Verdana"/>
                <w:color w:val="e2e8f0"/>
                <w:sz w:val="17"/>
                <w:szCs w:val="17"/>
                <w:rtl w:val="0"/>
              </w:rPr>
              <w:t xml:space="preserve">    --color-danger:  #FF8A8A;</w:t>
            </w:r>
            <w:r w:rsidDel="00000000" w:rsidR="00000000" w:rsidRPr="00000000">
              <w:rPr>
                <w:rtl w:val="0"/>
              </w:rPr>
            </w:r>
          </w:p>
          <w:p w:rsidR="00000000" w:rsidDel="00000000" w:rsidP="00000000" w:rsidRDefault="00000000" w:rsidRPr="00000000" w14:paraId="000002F7">
            <w:pPr>
              <w:spacing w:after="0" w:line="240" w:lineRule="auto"/>
              <w:rPr/>
            </w:pPr>
            <w:r w:rsidDel="00000000" w:rsidR="00000000" w:rsidRPr="00000000">
              <w:rPr>
                <w:rFonts w:ascii="Verdana" w:cs="Verdana" w:eastAsia="Verdana" w:hAnsi="Verdana"/>
                <w:color w:val="e2e8f0"/>
                <w:sz w:val="17"/>
                <w:szCs w:val="17"/>
                <w:rtl w:val="0"/>
              </w:rPr>
              <w:t xml:space="preserve">    --color-focus:   #FFC000;</w:t>
            </w:r>
            <w:r w:rsidDel="00000000" w:rsidR="00000000" w:rsidRPr="00000000">
              <w:rPr>
                <w:rtl w:val="0"/>
              </w:rPr>
            </w:r>
          </w:p>
          <w:p w:rsidR="00000000" w:rsidDel="00000000" w:rsidP="00000000" w:rsidRDefault="00000000" w:rsidRPr="00000000" w14:paraId="000002F8">
            <w:pPr>
              <w:spacing w:after="0" w:line="240" w:lineRule="auto"/>
              <w:rPr/>
            </w:pPr>
            <w:r w:rsidDel="00000000" w:rsidR="00000000" w:rsidRPr="00000000">
              <w:rPr>
                <w:rFonts w:ascii="Verdana" w:cs="Verdana" w:eastAsia="Verdana" w:hAnsi="Verdana"/>
                <w:color w:val="e2e8f0"/>
                <w:sz w:val="17"/>
                <w:szCs w:val="17"/>
                <w:rtl w:val="0"/>
              </w:rPr>
              <w:t xml:space="preserve">    --shadow-1:      0 1px 3px rgba(0, 0, 0, .45);</w:t>
            </w:r>
            <w:r w:rsidDel="00000000" w:rsidR="00000000" w:rsidRPr="00000000">
              <w:rPr>
                <w:rtl w:val="0"/>
              </w:rPr>
            </w:r>
          </w:p>
          <w:p w:rsidR="00000000" w:rsidDel="00000000" w:rsidP="00000000" w:rsidRDefault="00000000" w:rsidRPr="00000000" w14:paraId="000002F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FA">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2FB">
      <w:pPr>
        <w:spacing w:after="40" w:lineRule="auto"/>
        <w:rPr/>
      </w:pPr>
      <w:r w:rsidDel="00000000" w:rsidR="00000000" w:rsidRPr="00000000">
        <w:rPr>
          <w:rtl w:val="0"/>
        </w:rPr>
      </w:r>
    </w:p>
    <w:tbl>
      <w:tblPr>
        <w:tblStyle w:val="Table69"/>
        <w:tblW w:w="9864.0" w:type="dxa"/>
        <w:jc w:val="center"/>
        <w:tblLayout w:type="fixed"/>
        <w:tblLook w:val="0400"/>
      </w:tblPr>
      <w:tblGrid>
        <w:gridCol w:w="2608"/>
        <w:gridCol w:w="3628"/>
        <w:gridCol w:w="3628"/>
        <w:tblGridChange w:id="0">
          <w:tblGrid>
            <w:gridCol w:w="2608"/>
            <w:gridCol w:w="3628"/>
            <w:gridCol w:w="36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C">
            <w:pPr>
              <w:spacing w:after="20" w:before="20" w:lineRule="auto"/>
              <w:rPr/>
            </w:pPr>
            <w:r w:rsidDel="00000000" w:rsidR="00000000" w:rsidRPr="00000000">
              <w:rPr>
                <w:b w:val="1"/>
                <w:bCs w:val="1"/>
                <w:color w:val="ffffff"/>
                <w:sz w:val="18"/>
                <w:szCs w:val="18"/>
                <w:rtl w:val="0"/>
              </w:rPr>
              <w:t xml:space="preserve">Hal yang sering salah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D">
            <w:pPr>
              <w:spacing w:after="20" w:before="20" w:lineRule="auto"/>
              <w:rPr/>
            </w:pPr>
            <w:r w:rsidDel="00000000" w:rsidR="00000000" w:rsidRPr="00000000">
              <w:rPr>
                <w:b w:val="1"/>
                <w:bCs w:val="1"/>
                <w:color w:val="ffffff"/>
                <w:sz w:val="18"/>
                <w:szCs w:val="18"/>
                <w:rtl w:val="0"/>
              </w:rPr>
              <w:t xml:space="preserve">Kenapa salah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E">
            <w:pPr>
              <w:spacing w:after="20" w:before="20" w:lineRule="auto"/>
              <w:rPr/>
            </w:pPr>
            <w:r w:rsidDel="00000000" w:rsidR="00000000" w:rsidRPr="00000000">
              <w:rPr>
                <w:b w:val="1"/>
                <w:bCs w:val="1"/>
                <w:color w:val="ffffff"/>
                <w:sz w:val="18"/>
                <w:szCs w:val="18"/>
                <w:rtl w:val="0"/>
              </w:rPr>
              <w:t xml:space="preserve">Yang benar</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F">
            <w:pPr>
              <w:spacing w:after="20" w:before="20" w:line="252.00000000000003" w:lineRule="auto"/>
              <w:rPr/>
            </w:pPr>
            <w:r w:rsidDel="00000000" w:rsidR="00000000" w:rsidRPr="00000000">
              <w:rPr>
                <w:sz w:val="18"/>
                <w:szCs w:val="18"/>
                <w:rtl w:val="0"/>
              </w:rPr>
              <w:t xml:space="preserve">Memakai #000 dan #FFF mutlak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0">
            <w:pPr>
              <w:spacing w:after="20" w:before="20" w:line="252.00000000000003" w:lineRule="auto"/>
              <w:rPr/>
            </w:pPr>
            <w:r w:rsidDel="00000000" w:rsidR="00000000" w:rsidRPr="00000000">
              <w:rPr>
                <w:sz w:val="18"/>
                <w:szCs w:val="18"/>
                <w:rtl w:val="0"/>
              </w:rPr>
              <w:t xml:space="preserve">Kontras ekstrem melelahkan mata dan tepinya keras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1">
            <w:pPr>
              <w:spacing w:after="20" w:before="20" w:line="252.00000000000003" w:lineRule="auto"/>
              <w:rPr/>
            </w:pPr>
            <w:r w:rsidDel="00000000" w:rsidR="00000000" w:rsidRPr="00000000">
              <w:rPr>
                <w:sz w:val="18"/>
                <w:szCs w:val="18"/>
                <w:rtl w:val="0"/>
              </w:rPr>
              <w:t xml:space="preserve">Pakai abu sangat gelap dan sangat terang</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2">
            <w:pPr>
              <w:spacing w:after="20" w:before="20" w:line="252.00000000000003" w:lineRule="auto"/>
              <w:rPr/>
            </w:pPr>
            <w:r w:rsidDel="00000000" w:rsidR="00000000" w:rsidRPr="00000000">
              <w:rPr>
                <w:sz w:val="18"/>
                <w:szCs w:val="18"/>
                <w:rtl w:val="0"/>
              </w:rPr>
              <w:t xml:space="preserve">Membalik warna tanpa uji ulang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3">
            <w:pPr>
              <w:spacing w:after="20" w:before="20" w:line="252.00000000000003" w:lineRule="auto"/>
              <w:rPr/>
            </w:pPr>
            <w:r w:rsidDel="00000000" w:rsidR="00000000" w:rsidRPr="00000000">
              <w:rPr>
                <w:sz w:val="18"/>
                <w:szCs w:val="18"/>
                <w:rtl w:val="0"/>
              </w:rPr>
              <w:t xml:space="preserve">Warna yang lolos di tema terang belum tentu lolos di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4">
            <w:pPr>
              <w:spacing w:after="20" w:before="20" w:line="252.00000000000003" w:lineRule="auto"/>
              <w:rPr/>
            </w:pPr>
            <w:r w:rsidDel="00000000" w:rsidR="00000000" w:rsidRPr="00000000">
              <w:rPr>
                <w:sz w:val="18"/>
                <w:szCs w:val="18"/>
                <w:rtl w:val="0"/>
              </w:rPr>
              <w:t xml:space="preserve">Uji ulang setiap pasangan teks dan latar</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5">
            <w:pPr>
              <w:spacing w:after="20" w:before="20" w:line="252.00000000000003" w:lineRule="auto"/>
              <w:rPr/>
            </w:pPr>
            <w:r w:rsidDel="00000000" w:rsidR="00000000" w:rsidRPr="00000000">
              <w:rPr>
                <w:sz w:val="18"/>
                <w:szCs w:val="18"/>
                <w:rtl w:val="0"/>
              </w:rPr>
              <w:t xml:space="preserve">Menyalin blok primitif ke dalam tema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6">
            <w:pPr>
              <w:spacing w:after="20" w:before="20" w:line="252.00000000000003" w:lineRule="auto"/>
              <w:rPr/>
            </w:pPr>
            <w:r w:rsidDel="00000000" w:rsidR="00000000" w:rsidRPr="00000000">
              <w:rPr>
                <w:sz w:val="18"/>
                <w:szCs w:val="18"/>
                <w:rtl w:val="0"/>
              </w:rPr>
              <w:t xml:space="preserve">Primitif tidak menyebut peran, jadi tidak tahu apa yang harus berubah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7">
            <w:pPr>
              <w:spacing w:after="20" w:before="20" w:line="252.00000000000003" w:lineRule="auto"/>
              <w:rPr/>
            </w:pPr>
            <w:r w:rsidDel="00000000" w:rsidR="00000000" w:rsidRPr="00000000">
              <w:rPr>
                <w:sz w:val="18"/>
                <w:szCs w:val="18"/>
                <w:rtl w:val="0"/>
              </w:rPr>
              <w:t xml:space="preserve">Ganti hanya lapis semantik</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8">
            <w:pPr>
              <w:spacing w:after="20" w:before="20" w:line="252.00000000000003" w:lineRule="auto"/>
              <w:rPr/>
            </w:pPr>
            <w:r w:rsidDel="00000000" w:rsidR="00000000" w:rsidRPr="00000000">
              <w:rPr>
                <w:sz w:val="18"/>
                <w:szCs w:val="18"/>
                <w:rtl w:val="0"/>
              </w:rPr>
              <w:t xml:space="preserve">Mengubah warna langsung di komponen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9">
            <w:pPr>
              <w:spacing w:after="20" w:before="20" w:line="252.00000000000003" w:lineRule="auto"/>
              <w:rPr/>
            </w:pPr>
            <w:r w:rsidDel="00000000" w:rsidR="00000000" w:rsidRPr="00000000">
              <w:rPr>
                <w:sz w:val="18"/>
                <w:szCs w:val="18"/>
                <w:rtl w:val="0"/>
              </w:rPr>
              <w:t xml:space="preserve">Komponen jadi tidak mengenal tema sama sekali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A">
            <w:pPr>
              <w:spacing w:after="20" w:before="20" w:line="252.00000000000003" w:lineRule="auto"/>
              <w:rPr/>
            </w:pPr>
            <w:r w:rsidDel="00000000" w:rsidR="00000000" w:rsidRPr="00000000">
              <w:rPr>
                <w:sz w:val="18"/>
                <w:szCs w:val="18"/>
                <w:rtl w:val="0"/>
              </w:rPr>
              <w:t xml:space="preserve">Pastikan komponen hanya memakai var() lapis semantik</w:t>
            </w:r>
            <w:r w:rsidDel="00000000" w:rsidR="00000000" w:rsidRPr="00000000">
              <w:rPr>
                <w:rtl w:val="0"/>
              </w:rPr>
            </w:r>
          </w:p>
        </w:tc>
      </w:tr>
    </w:tbl>
    <w:p w:rsidR="00000000" w:rsidDel="00000000" w:rsidP="00000000" w:rsidRDefault="00000000" w:rsidRPr="00000000" w14:paraId="0000030B">
      <w:pPr>
        <w:spacing w:after="60" w:lineRule="auto"/>
        <w:rPr/>
      </w:pPr>
      <w:r w:rsidDel="00000000" w:rsidR="00000000" w:rsidRPr="00000000">
        <w:rPr>
          <w:rtl w:val="0"/>
        </w:rPr>
      </w:r>
    </w:p>
    <w:p w:rsidR="00000000" w:rsidDel="00000000" w:rsidP="00000000" w:rsidRDefault="00000000" w:rsidRPr="00000000" w14:paraId="0000030C">
      <w:pPr>
        <w:keepNext w:val="1"/>
        <w:spacing w:after="60" w:before="160" w:lineRule="auto"/>
        <w:rPr/>
      </w:pPr>
      <w:r w:rsidDel="00000000" w:rsidR="00000000" w:rsidRPr="00000000">
        <w:rPr>
          <w:b w:val="1"/>
          <w:bCs w:val="1"/>
          <w:color w:val="003796"/>
          <w:rtl w:val="0"/>
        </w:rPr>
        <w:t xml:space="preserve">F.2  Tombol pengalih tema</w:t>
      </w:r>
      <w:r w:rsidDel="00000000" w:rsidR="00000000" w:rsidRPr="00000000">
        <w:rPr>
          <w:rtl w:val="0"/>
        </w:rPr>
      </w:r>
    </w:p>
    <w:p w:rsidR="00000000" w:rsidDel="00000000" w:rsidP="00000000" w:rsidRDefault="00000000" w:rsidRPr="00000000" w14:paraId="0000030D">
      <w:pPr>
        <w:rPr/>
      </w:pPr>
      <w:r w:rsidDel="00000000" w:rsidR="00000000" w:rsidRPr="00000000">
        <w:rPr>
          <w:sz w:val="20"/>
          <w:szCs w:val="20"/>
          <w:rtl w:val="0"/>
        </w:rPr>
        <w:t xml:space="preserve">Tema otomatis mengikuti sistem pengguna. Sebagian orang ingin menimpanya — misalnya sistemnya gelap, tetapi ia sedang membaca di ruang terang. Pengalih itu bisa dibuat tanpa JavaScript sama sekali, memakai kotak centang dan :has().</w:t>
      </w:r>
      <w:r w:rsidDel="00000000" w:rsidR="00000000" w:rsidRPr="00000000">
        <w:rPr>
          <w:rtl w:val="0"/>
        </w:rPr>
      </w:r>
    </w:p>
    <w:p w:rsidR="00000000" w:rsidDel="00000000" w:rsidP="00000000" w:rsidRDefault="00000000" w:rsidRPr="00000000" w14:paraId="0000030E">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F.2 — pengalih tema tanpa JavaScript</w:t>
      </w:r>
      <w:r w:rsidDel="00000000" w:rsidR="00000000" w:rsidRPr="00000000">
        <w:rPr>
          <w:rtl w:val="0"/>
        </w:rPr>
      </w:r>
    </w:p>
    <w:tbl>
      <w:tblPr>
        <w:tblStyle w:val="Table7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0F">
            <w:pPr>
              <w:spacing w:after="0" w:line="240" w:lineRule="auto"/>
              <w:rPr/>
            </w:pPr>
            <w:r w:rsidDel="00000000" w:rsidR="00000000" w:rsidRPr="00000000">
              <w:rPr>
                <w:rFonts w:ascii="Verdana" w:cs="Verdana" w:eastAsia="Verdana" w:hAnsi="Verdana"/>
                <w:color w:val="7dd3fc"/>
                <w:sz w:val="17"/>
                <w:szCs w:val="17"/>
                <w:rtl w:val="0"/>
              </w:rPr>
              <w:t xml:space="preserve">&lt;!-- taruh di dalam &lt;header&gt;, sebelum judul --&gt;</w:t>
            </w:r>
            <w:r w:rsidDel="00000000" w:rsidR="00000000" w:rsidRPr="00000000">
              <w:rPr>
                <w:rtl w:val="0"/>
              </w:rPr>
            </w:r>
          </w:p>
          <w:p w:rsidR="00000000" w:rsidDel="00000000" w:rsidP="00000000" w:rsidRDefault="00000000" w:rsidRPr="00000000" w14:paraId="00000310">
            <w:pPr>
              <w:spacing w:after="0" w:line="240" w:lineRule="auto"/>
              <w:rPr/>
            </w:pPr>
            <w:r w:rsidDel="00000000" w:rsidR="00000000" w:rsidRPr="00000000">
              <w:rPr>
                <w:rFonts w:ascii="Verdana" w:cs="Verdana" w:eastAsia="Verdana" w:hAnsi="Verdana"/>
                <w:color w:val="e2e8f0"/>
                <w:sz w:val="17"/>
                <w:szCs w:val="17"/>
                <w:rtl w:val="0"/>
              </w:rPr>
              <w:t xml:space="preserve">&lt;input type="checkbox" id="tema" class="pengalih-tema"&gt;</w:t>
            </w:r>
            <w:r w:rsidDel="00000000" w:rsidR="00000000" w:rsidRPr="00000000">
              <w:rPr>
                <w:rtl w:val="0"/>
              </w:rPr>
            </w:r>
          </w:p>
          <w:p w:rsidR="00000000" w:rsidDel="00000000" w:rsidP="00000000" w:rsidRDefault="00000000" w:rsidRPr="00000000" w14:paraId="00000311">
            <w:pPr>
              <w:spacing w:after="0" w:line="240" w:lineRule="auto"/>
              <w:rPr/>
            </w:pPr>
            <w:r w:rsidDel="00000000" w:rsidR="00000000" w:rsidRPr="00000000">
              <w:rPr>
                <w:rFonts w:ascii="Verdana" w:cs="Verdana" w:eastAsia="Verdana" w:hAnsi="Verdana"/>
                <w:color w:val="e2e8f0"/>
                <w:sz w:val="17"/>
                <w:szCs w:val="17"/>
                <w:rtl w:val="0"/>
              </w:rPr>
              <w:t xml:space="preserve">&lt;label for="tema" class="tombol-tema"&gt;Tema gelap&lt;/label&gt;</w:t>
            </w:r>
            <w:r w:rsidDel="00000000" w:rsidR="00000000" w:rsidRPr="00000000">
              <w:rPr>
                <w:rtl w:val="0"/>
              </w:rPr>
            </w:r>
          </w:p>
          <w:p w:rsidR="00000000" w:rsidDel="00000000" w:rsidP="00000000" w:rsidRDefault="00000000" w:rsidRPr="00000000" w14:paraId="0000031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13">
            <w:pPr>
              <w:spacing w:after="0" w:line="240" w:lineRule="auto"/>
              <w:rPr/>
            </w:pPr>
            <w:r w:rsidDel="00000000" w:rsidR="00000000" w:rsidRPr="00000000">
              <w:rPr>
                <w:rFonts w:ascii="Verdana" w:cs="Verdana" w:eastAsia="Verdana" w:hAnsi="Verdana"/>
                <w:color w:val="e2e8f0"/>
                <w:sz w:val="17"/>
                <w:szCs w:val="17"/>
                <w:rtl w:val="0"/>
              </w:rPr>
              <w:t xml:space="preserve">/* CSS */</w:t>
            </w:r>
            <w:r w:rsidDel="00000000" w:rsidR="00000000" w:rsidRPr="00000000">
              <w:rPr>
                <w:rtl w:val="0"/>
              </w:rPr>
            </w:r>
          </w:p>
          <w:p w:rsidR="00000000" w:rsidDel="00000000" w:rsidP="00000000" w:rsidRDefault="00000000" w:rsidRPr="00000000" w14:paraId="00000314">
            <w:pPr>
              <w:spacing w:after="0" w:line="240" w:lineRule="auto"/>
              <w:rPr/>
            </w:pPr>
            <w:r w:rsidDel="00000000" w:rsidR="00000000" w:rsidRPr="00000000">
              <w:rPr>
                <w:rFonts w:ascii="Verdana" w:cs="Verdana" w:eastAsia="Verdana" w:hAnsi="Verdana"/>
                <w:color w:val="e2e8f0"/>
                <w:sz w:val="17"/>
                <w:szCs w:val="17"/>
                <w:rtl w:val="0"/>
              </w:rPr>
              <w:t xml:space="preserve">.pengalih-tema { position: absolute; opacity: 0; pointer-events: none; }</w:t>
            </w:r>
            <w:r w:rsidDel="00000000" w:rsidR="00000000" w:rsidRPr="00000000">
              <w:rPr>
                <w:rtl w:val="0"/>
              </w:rPr>
            </w:r>
          </w:p>
          <w:p w:rsidR="00000000" w:rsidDel="00000000" w:rsidP="00000000" w:rsidRDefault="00000000" w:rsidRPr="00000000" w14:paraId="00000315">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16">
            <w:pPr>
              <w:spacing w:after="0" w:line="240" w:lineRule="auto"/>
              <w:rPr/>
            </w:pPr>
            <w:r w:rsidDel="00000000" w:rsidR="00000000" w:rsidRPr="00000000">
              <w:rPr>
                <w:rFonts w:ascii="Verdana" w:cs="Verdana" w:eastAsia="Verdana" w:hAnsi="Verdana"/>
                <w:color w:val="e2e8f0"/>
                <w:sz w:val="17"/>
                <w:szCs w:val="17"/>
                <w:rtl w:val="0"/>
              </w:rPr>
              <w:t xml:space="preserve">/* Pilihan manual HARUS berada setelah blok media query,</w:t>
            </w:r>
            <w:r w:rsidDel="00000000" w:rsidR="00000000" w:rsidRPr="00000000">
              <w:rPr>
                <w:rtl w:val="0"/>
              </w:rPr>
            </w:r>
          </w:p>
          <w:p w:rsidR="00000000" w:rsidDel="00000000" w:rsidP="00000000" w:rsidRDefault="00000000" w:rsidRPr="00000000" w14:paraId="00000317">
            <w:pPr>
              <w:spacing w:after="0" w:line="240" w:lineRule="auto"/>
              <w:rPr/>
            </w:pPr>
            <w:r w:rsidDel="00000000" w:rsidR="00000000" w:rsidRPr="00000000">
              <w:rPr>
                <w:rFonts w:ascii="Verdana" w:cs="Verdana" w:eastAsia="Verdana" w:hAnsi="Verdana"/>
                <w:color w:val="e2e8f0"/>
                <w:sz w:val="17"/>
                <w:szCs w:val="17"/>
                <w:rtl w:val="0"/>
              </w:rPr>
              <w:t xml:space="preserve">   supaya menang saat keduanya menyala bersamaan. */</w:t>
            </w:r>
            <w:r w:rsidDel="00000000" w:rsidR="00000000" w:rsidRPr="00000000">
              <w:rPr>
                <w:rtl w:val="0"/>
              </w:rPr>
            </w:r>
          </w:p>
          <w:p w:rsidR="00000000" w:rsidDel="00000000" w:rsidP="00000000" w:rsidRDefault="00000000" w:rsidRPr="00000000" w14:paraId="00000318">
            <w:pPr>
              <w:spacing w:after="0" w:line="240" w:lineRule="auto"/>
              <w:rPr/>
            </w:pPr>
            <w:r w:rsidDel="00000000" w:rsidR="00000000" w:rsidRPr="00000000">
              <w:rPr>
                <w:rFonts w:ascii="Verdana" w:cs="Verdana" w:eastAsia="Verdana" w:hAnsi="Verdana"/>
                <w:color w:val="e2e8f0"/>
                <w:sz w:val="17"/>
                <w:szCs w:val="17"/>
                <w:rtl w:val="0"/>
              </w:rPr>
              <w:t xml:space="preserve">:root:has(#tema:checked) {</w:t>
            </w:r>
            <w:r w:rsidDel="00000000" w:rsidR="00000000" w:rsidRPr="00000000">
              <w:rPr>
                <w:rtl w:val="0"/>
              </w:rPr>
            </w:r>
          </w:p>
          <w:p w:rsidR="00000000" w:rsidDel="00000000" w:rsidP="00000000" w:rsidRDefault="00000000" w:rsidRPr="00000000" w14:paraId="00000319">
            <w:pPr>
              <w:spacing w:after="0" w:line="240" w:lineRule="auto"/>
              <w:rPr/>
            </w:pPr>
            <w:r w:rsidDel="00000000" w:rsidR="00000000" w:rsidRPr="00000000">
              <w:rPr>
                <w:rFonts w:ascii="Verdana" w:cs="Verdana" w:eastAsia="Verdana" w:hAnsi="Verdana"/>
                <w:color w:val="e2e8f0"/>
                <w:sz w:val="17"/>
                <w:szCs w:val="17"/>
                <w:rtl w:val="0"/>
              </w:rPr>
              <w:t xml:space="preserve">  --color-bg:      #0F172A;</w:t>
            </w:r>
            <w:r w:rsidDel="00000000" w:rsidR="00000000" w:rsidRPr="00000000">
              <w:rPr>
                <w:rtl w:val="0"/>
              </w:rPr>
            </w:r>
          </w:p>
          <w:p w:rsidR="00000000" w:rsidDel="00000000" w:rsidP="00000000" w:rsidRDefault="00000000" w:rsidRPr="00000000" w14:paraId="0000031A">
            <w:pPr>
              <w:spacing w:after="0" w:line="240" w:lineRule="auto"/>
              <w:rPr/>
            </w:pPr>
            <w:r w:rsidDel="00000000" w:rsidR="00000000" w:rsidRPr="00000000">
              <w:rPr>
                <w:rFonts w:ascii="Verdana" w:cs="Verdana" w:eastAsia="Verdana" w:hAnsi="Verdana"/>
                <w:color w:val="e2e8f0"/>
                <w:sz w:val="17"/>
                <w:szCs w:val="17"/>
                <w:rtl w:val="0"/>
              </w:rPr>
              <w:t xml:space="preserve">  --color-fg:      #E2E8F0;</w:t>
            </w: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Fonts w:ascii="Verdana" w:cs="Verdana" w:eastAsia="Verdana" w:hAnsi="Verdana"/>
                <w:color w:val="e2e8f0"/>
                <w:sz w:val="17"/>
                <w:szCs w:val="17"/>
                <w:rtl w:val="0"/>
              </w:rPr>
              <w:t xml:space="preserve">  --color-surface: #1E293B;</w:t>
            </w:r>
            <w:r w:rsidDel="00000000" w:rsidR="00000000" w:rsidRPr="00000000">
              <w:rPr>
                <w:rtl w:val="0"/>
              </w:rPr>
            </w:r>
          </w:p>
          <w:p w:rsidR="00000000" w:rsidDel="00000000" w:rsidP="00000000" w:rsidRDefault="00000000" w:rsidRPr="00000000" w14:paraId="0000031C">
            <w:pPr>
              <w:spacing w:after="0" w:line="240" w:lineRule="auto"/>
              <w:rPr/>
            </w:pPr>
            <w:r w:rsidDel="00000000" w:rsidR="00000000" w:rsidRPr="00000000">
              <w:rPr>
                <w:rFonts w:ascii="Verdana" w:cs="Verdana" w:eastAsia="Verdana" w:hAnsi="Verdana"/>
                <w:color w:val="e2e8f0"/>
                <w:sz w:val="17"/>
                <w:szCs w:val="17"/>
                <w:rtl w:val="0"/>
              </w:rPr>
              <w:t xml:space="preserve">  --color-border:  #334155;</w:t>
            </w:r>
            <w:r w:rsidDel="00000000" w:rsidR="00000000" w:rsidRPr="00000000">
              <w:rPr>
                <w:rtl w:val="0"/>
              </w:rPr>
            </w:r>
          </w:p>
          <w:p w:rsidR="00000000" w:rsidDel="00000000" w:rsidP="00000000" w:rsidRDefault="00000000" w:rsidRPr="00000000" w14:paraId="0000031D">
            <w:pPr>
              <w:spacing w:after="0" w:line="240" w:lineRule="auto"/>
              <w:rPr/>
            </w:pPr>
            <w:r w:rsidDel="00000000" w:rsidR="00000000" w:rsidRPr="00000000">
              <w:rPr>
                <w:rFonts w:ascii="Verdana" w:cs="Verdana" w:eastAsia="Verdana" w:hAnsi="Verdana"/>
                <w:color w:val="e2e8f0"/>
                <w:sz w:val="17"/>
                <w:szCs w:val="17"/>
                <w:rtl w:val="0"/>
              </w:rPr>
              <w:t xml:space="preserve">  --color-primary: #7DA9F7;</w:t>
            </w:r>
            <w:r w:rsidDel="00000000" w:rsidR="00000000" w:rsidRPr="00000000">
              <w:rPr>
                <w:rtl w:val="0"/>
              </w:rPr>
            </w:r>
          </w:p>
          <w:p w:rsidR="00000000" w:rsidDel="00000000" w:rsidP="00000000" w:rsidRDefault="00000000" w:rsidRPr="00000000" w14:paraId="0000031E">
            <w:pPr>
              <w:spacing w:after="0" w:line="240" w:lineRule="auto"/>
              <w:rPr/>
            </w:pPr>
            <w:r w:rsidDel="00000000" w:rsidR="00000000" w:rsidRPr="00000000">
              <w:rPr>
                <w:rFonts w:ascii="Verdana" w:cs="Verdana" w:eastAsia="Verdana" w:hAnsi="Verdana"/>
                <w:color w:val="e2e8f0"/>
                <w:sz w:val="17"/>
                <w:szCs w:val="17"/>
                <w:rtl w:val="0"/>
              </w:rPr>
              <w:t xml:space="preserve">  --color-danger:  #FF8A8A;</w:t>
            </w:r>
            <w:r w:rsidDel="00000000" w:rsidR="00000000" w:rsidRPr="00000000">
              <w:rPr>
                <w:rtl w:val="0"/>
              </w:rPr>
            </w:r>
          </w:p>
          <w:p w:rsidR="00000000" w:rsidDel="00000000" w:rsidP="00000000" w:rsidRDefault="00000000" w:rsidRPr="00000000" w14:paraId="0000031F">
            <w:pPr>
              <w:spacing w:after="0" w:line="240" w:lineRule="auto"/>
              <w:rPr/>
            </w:pPr>
            <w:r w:rsidDel="00000000" w:rsidR="00000000" w:rsidRPr="00000000">
              <w:rPr>
                <w:rFonts w:ascii="Verdana" w:cs="Verdana" w:eastAsia="Verdana" w:hAnsi="Verdana"/>
                <w:color w:val="e2e8f0"/>
                <w:sz w:val="17"/>
                <w:szCs w:val="17"/>
                <w:rtl w:val="0"/>
              </w:rPr>
              <w:t xml:space="preserve">  --color-focus:   #FFC000;</w:t>
            </w:r>
            <w:r w:rsidDel="00000000" w:rsidR="00000000" w:rsidRPr="00000000">
              <w:rPr>
                <w:rtl w:val="0"/>
              </w:rPr>
            </w:r>
          </w:p>
          <w:p w:rsidR="00000000" w:rsidDel="00000000" w:rsidP="00000000" w:rsidRDefault="00000000" w:rsidRPr="00000000" w14:paraId="00000320">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321">
      <w:pPr>
        <w:spacing w:after="40" w:lineRule="auto"/>
        <w:rPr/>
      </w:pPr>
      <w:r w:rsidDel="00000000" w:rsidR="00000000" w:rsidRPr="00000000">
        <w:rPr>
          <w:rtl w:val="0"/>
        </w:rPr>
      </w:r>
    </w:p>
    <w:tbl>
      <w:tblPr>
        <w:tblStyle w:val="Table7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322">
            <w:pPr>
              <w:spacing w:after="0" w:lineRule="auto"/>
              <w:rPr/>
            </w:pPr>
            <w:r w:rsidDel="00000000" w:rsidR="00000000" w:rsidRPr="00000000">
              <w:rPr>
                <w:b w:val="1"/>
                <w:bCs w:val="1"/>
                <w:color w:val="003796"/>
                <w:sz w:val="20"/>
                <w:szCs w:val="20"/>
                <w:rtl w:val="0"/>
              </w:rPr>
              <w:t xml:space="preserve">Jangan pakai :hover untuk ini, dan jangan pakai JavaScript.  </w:t>
            </w:r>
            <w:r w:rsidDel="00000000" w:rsidR="00000000" w:rsidRPr="00000000">
              <w:rPr>
                <w:color w:val="1a1a2e"/>
                <w:sz w:val="20"/>
                <w:szCs w:val="20"/>
                <w:rtl w:val="0"/>
              </w:rPr>
              <w:t xml:space="preserve">JavaScript baru dipelajari pada Pertemuan 8. 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r w:rsidDel="00000000" w:rsidR="00000000" w:rsidRPr="00000000">
              <w:rPr>
                <w:rtl w:val="0"/>
              </w:rPr>
            </w:r>
          </w:p>
        </w:tc>
      </w:tr>
    </w:tbl>
    <w:p w:rsidR="00000000" w:rsidDel="00000000" w:rsidP="00000000" w:rsidRDefault="00000000" w:rsidRPr="00000000" w14:paraId="00000323">
      <w:pPr>
        <w:spacing w:after="40" w:lineRule="auto"/>
        <w:rPr/>
      </w:pPr>
      <w:r w:rsidDel="00000000" w:rsidR="00000000" w:rsidRPr="00000000">
        <w:rPr>
          <w:rtl w:val="0"/>
        </w:rPr>
      </w:r>
    </w:p>
    <w:p w:rsidR="00000000" w:rsidDel="00000000" w:rsidP="00000000" w:rsidRDefault="00000000" w:rsidRPr="00000000" w14:paraId="00000324">
      <w:pPr>
        <w:keepNext w:val="1"/>
        <w:spacing w:after="60" w:before="160" w:lineRule="auto"/>
        <w:rPr/>
      </w:pPr>
      <w:r w:rsidDel="00000000" w:rsidR="00000000" w:rsidRPr="00000000">
        <w:rPr>
          <w:b w:val="1"/>
          <w:bCs w:val="1"/>
          <w:color w:val="003796"/>
          <w:rtl w:val="0"/>
        </w:rPr>
        <w:t xml:space="preserve">F.3  Uji kontras kedua tema</w:t>
      </w:r>
      <w:r w:rsidDel="00000000" w:rsidR="00000000" w:rsidRPr="00000000">
        <w:rPr>
          <w:rtl w:val="0"/>
        </w:rPr>
      </w:r>
    </w:p>
    <w:p w:rsidR="00000000" w:rsidDel="00000000" w:rsidP="00000000" w:rsidRDefault="00000000" w:rsidRPr="00000000" w14:paraId="00000325">
      <w:pPr>
        <w:rPr/>
      </w:pPr>
      <w:r w:rsidDel="00000000" w:rsidR="00000000" w:rsidRPr="00000000">
        <w:rPr>
          <w:sz w:val="20"/>
          <w:szCs w:val="20"/>
          <w:rtl w:val="0"/>
        </w:rPr>
        <w:t xml:space="preserve">Isi angka apa adanya. Bila ada yang di bawah ambang, perbaiki warnanya sekarang — bukan dicatat lalu ditinggalkan.</w:t>
      </w:r>
      <w:r w:rsidDel="00000000" w:rsidR="00000000" w:rsidRPr="00000000">
        <w:rPr>
          <w:rtl w:val="0"/>
        </w:rPr>
      </w:r>
    </w:p>
    <w:tbl>
      <w:tblPr>
        <w:tblStyle w:val="Table72"/>
        <w:tblW w:w="9864.0" w:type="dxa"/>
        <w:jc w:val="center"/>
        <w:tblLayout w:type="fixed"/>
        <w:tblLook w:val="0400"/>
      </w:tblPr>
      <w:tblGrid>
        <w:gridCol w:w="3855"/>
        <w:gridCol w:w="1474"/>
        <w:gridCol w:w="1474"/>
        <w:gridCol w:w="3061"/>
        <w:tblGridChange w:id="0">
          <w:tblGrid>
            <w:gridCol w:w="3855"/>
            <w:gridCol w:w="1474"/>
            <w:gridCol w:w="1474"/>
            <w:gridCol w:w="306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26">
            <w:pPr>
              <w:spacing w:after="20" w:before="20" w:lineRule="auto"/>
              <w:rPr/>
            </w:pPr>
            <w:r w:rsidDel="00000000" w:rsidR="00000000" w:rsidRPr="00000000">
              <w:rPr>
                <w:b w:val="1"/>
                <w:bCs w:val="1"/>
                <w:color w:val="ffffff"/>
                <w:sz w:val="19"/>
                <w:szCs w:val="19"/>
                <w:rtl w:val="0"/>
              </w:rPr>
              <w:t xml:space="preserve">Pasangan yang diuji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27">
            <w:pPr>
              <w:spacing w:after="20" w:before="20" w:lineRule="auto"/>
              <w:rPr/>
            </w:pPr>
            <w:r w:rsidDel="00000000" w:rsidR="00000000" w:rsidRPr="00000000">
              <w:rPr>
                <w:b w:val="1"/>
                <w:bCs w:val="1"/>
                <w:color w:val="ffffff"/>
                <w:sz w:val="19"/>
                <w:szCs w:val="19"/>
                <w:rtl w:val="0"/>
              </w:rPr>
              <w:t xml:space="preserve">Tema terang</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28">
            <w:pPr>
              <w:spacing w:after="20" w:before="20" w:lineRule="auto"/>
              <w:rPr/>
            </w:pPr>
            <w:r w:rsidDel="00000000" w:rsidR="00000000" w:rsidRPr="00000000">
              <w:rPr>
                <w:b w:val="1"/>
                <w:bCs w:val="1"/>
                <w:color w:val="ffffff"/>
                <w:sz w:val="19"/>
                <w:szCs w:val="19"/>
                <w:rtl w:val="0"/>
              </w:rPr>
              <w:t xml:space="preserve">Tema gelap</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29">
            <w:pPr>
              <w:spacing w:after="20" w:before="20" w:lineRule="auto"/>
              <w:rPr/>
            </w:pPr>
            <w:r w:rsidDel="00000000" w:rsidR="00000000" w:rsidRPr="00000000">
              <w:rPr>
                <w:b w:val="1"/>
                <w:bCs w:val="1"/>
                <w:color w:val="ffffff"/>
                <w:sz w:val="19"/>
                <w:szCs w:val="19"/>
                <w:rtl w:val="0"/>
              </w:rPr>
              <w:t xml:space="preserve">Ambang</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A">
            <w:pPr>
              <w:spacing w:after="20" w:before="20" w:line="252.00000000000003" w:lineRule="auto"/>
              <w:rPr/>
            </w:pPr>
            <w:r w:rsidDel="00000000" w:rsidR="00000000" w:rsidRPr="00000000">
              <w:rPr>
                <w:sz w:val="19"/>
                <w:szCs w:val="19"/>
                <w:rtl w:val="0"/>
              </w:rPr>
              <w:t xml:space="preserve">Teks isi di atas latar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20" w:before="20" w:line="252.00000000000003" w:lineRule="auto"/>
              <w:rPr>
                <w:sz w:val="19"/>
                <w:szCs w:val="19"/>
              </w:rPr>
            </w:pPr>
            <w:r w:rsidDel="00000000" w:rsidR="00000000" w:rsidRPr="00000000">
              <w:rPr>
                <w:sz w:val="19"/>
                <w:szCs w:val="19"/>
                <w:rtl w:val="0"/>
              </w:rPr>
              <w:t xml:space="preserve">17,06:1  ✔</w:t>
            </w:r>
          </w:p>
        </w:tc>
        <w:tc>
          <w:tcPr>
            <w:tcBorders>
              <w:top w:color="d8dee9" w:space="0" w:sz="6" w:val="single"/>
              <w:left w:color="000000" w:space="0" w:sz="0" w:val="nil"/>
              <w:bottom w:color="d8dee9" w:space="0" w:sz="6" w:val="single"/>
              <w:right w:color="d8dee9"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20" w:before="20" w:line="252.00000000000003" w:lineRule="auto"/>
              <w:rPr>
                <w:sz w:val="19"/>
                <w:szCs w:val="19"/>
              </w:rPr>
            </w:pPr>
            <w:r w:rsidDel="00000000" w:rsidR="00000000" w:rsidRPr="00000000">
              <w:rPr>
                <w:sz w:val="19"/>
                <w:szCs w:val="19"/>
                <w:rtl w:val="0"/>
              </w:rPr>
              <w:t xml:space="preserve">14,48:1  ✔</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D">
            <w:pPr>
              <w:spacing w:after="20" w:before="20" w:line="252.00000000000003" w:lineRule="auto"/>
              <w:rPr/>
            </w:pPr>
            <w:r w:rsidDel="00000000" w:rsidR="00000000" w:rsidRPr="00000000">
              <w:rPr>
                <w:sz w:val="19"/>
                <w:szCs w:val="19"/>
                <w:rtl w:val="0"/>
              </w:rPr>
              <w:t xml:space="preserve">4.5:1</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E">
            <w:pPr>
              <w:spacing w:after="20" w:before="20" w:line="252.00000000000003" w:lineRule="auto"/>
              <w:rPr/>
            </w:pPr>
            <w:r w:rsidDel="00000000" w:rsidR="00000000" w:rsidRPr="00000000">
              <w:rPr>
                <w:sz w:val="19"/>
                <w:szCs w:val="19"/>
                <w:rtl w:val="0"/>
              </w:rPr>
              <w:t xml:space="preserve">Teks tombol di atas warna utama</w:t>
            </w:r>
            <w:r w:rsidDel="00000000" w:rsidR="00000000" w:rsidRPr="00000000">
              <w:rPr>
                <w:rtl w:val="0"/>
              </w:rPr>
            </w:r>
          </w:p>
        </w:tc>
        <w:tc>
          <w:tcPr>
            <w:tcBorders>
              <w:top w:color="000000" w:space="0" w:sz="0" w:val="nil"/>
              <w:left w:color="d8dee9" w:space="0" w:sz="6" w:val="single"/>
              <w:bottom w:color="d8dee9" w:space="0" w:sz="6" w:val="single"/>
              <w:right w:color="d8dee9" w:space="0" w:sz="6" w:val="single"/>
            </w:tcBorders>
            <w:shd w:fill="f0f4ff" w:val="clear"/>
            <w:tcMar>
              <w:top w:w="0.0" w:type="dxa"/>
              <w:left w:w="100.0" w:type="dxa"/>
              <w:bottom w:w="0.0" w:type="dxa"/>
              <w:right w:w="100.0" w:type="dxa"/>
            </w:tcMar>
            <w:vAlign w:val="top"/>
          </w:tcPr>
          <w:p w:rsidR="00000000" w:rsidDel="00000000" w:rsidP="00000000" w:rsidRDefault="00000000" w:rsidRPr="00000000" w14:paraId="0000032F">
            <w:pPr>
              <w:spacing w:after="20" w:before="20" w:line="252.00000000000003" w:lineRule="auto"/>
              <w:rPr>
                <w:sz w:val="19"/>
                <w:szCs w:val="19"/>
              </w:rPr>
            </w:pPr>
            <w:r w:rsidDel="00000000" w:rsidR="00000000" w:rsidRPr="00000000">
              <w:rPr>
                <w:sz w:val="19"/>
                <w:szCs w:val="19"/>
                <w:rtl w:val="0"/>
              </w:rPr>
              <w:t xml:space="preserve">5,48:1  ✔</w:t>
            </w:r>
          </w:p>
        </w:tc>
        <w:tc>
          <w:tcPr>
            <w:tcBorders>
              <w:top w:color="000000" w:space="0" w:sz="0" w:val="nil"/>
              <w:left w:color="000000" w:space="0" w:sz="0" w:val="nil"/>
              <w:bottom w:color="d8dee9" w:space="0" w:sz="6" w:val="single"/>
              <w:right w:color="d8dee9" w:space="0" w:sz="6" w:val="single"/>
            </w:tcBorders>
            <w:shd w:fill="f0f4ff" w:val="clear"/>
            <w:tcMar>
              <w:top w:w="0.0" w:type="dxa"/>
              <w:left w:w="100.0" w:type="dxa"/>
              <w:bottom w:w="0.0" w:type="dxa"/>
              <w:right w:w="100.0" w:type="dxa"/>
            </w:tcMar>
            <w:vAlign w:val="top"/>
          </w:tcPr>
          <w:p w:rsidR="00000000" w:rsidDel="00000000" w:rsidP="00000000" w:rsidRDefault="00000000" w:rsidRPr="00000000" w14:paraId="00000330">
            <w:pPr>
              <w:spacing w:after="20" w:before="20" w:line="252.00000000000003" w:lineRule="auto"/>
              <w:rPr>
                <w:sz w:val="19"/>
                <w:szCs w:val="19"/>
              </w:rPr>
            </w:pPr>
            <w:r w:rsidDel="00000000" w:rsidR="00000000" w:rsidRPr="00000000">
              <w:rPr>
                <w:sz w:val="19"/>
                <w:szCs w:val="19"/>
                <w:rtl w:val="0"/>
              </w:rPr>
              <w:t xml:space="preserve">8,16:1  ✔</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1">
            <w:pPr>
              <w:spacing w:after="20" w:before="20" w:line="252.00000000000003" w:lineRule="auto"/>
              <w:rPr/>
            </w:pPr>
            <w:r w:rsidDel="00000000" w:rsidR="00000000" w:rsidRPr="00000000">
              <w:rPr>
                <w:sz w:val="19"/>
                <w:szCs w:val="19"/>
                <w:rtl w:val="0"/>
              </w:rPr>
              <w:t xml:space="preserve">4.5:1</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2">
            <w:pPr>
              <w:spacing w:after="20" w:before="20" w:line="252.00000000000003" w:lineRule="auto"/>
              <w:rPr/>
            </w:pPr>
            <w:r w:rsidDel="00000000" w:rsidR="00000000" w:rsidRPr="00000000">
              <w:rPr>
                <w:sz w:val="19"/>
                <w:szCs w:val="19"/>
                <w:rtl w:val="0"/>
              </w:rPr>
              <w:t xml:space="preserve">Judul bagian di atas latar</w:t>
            </w:r>
            <w:r w:rsidDel="00000000" w:rsidR="00000000" w:rsidRPr="00000000">
              <w:rPr>
                <w:rtl w:val="0"/>
              </w:rPr>
            </w:r>
          </w:p>
        </w:tc>
        <w:tc>
          <w:tcPr>
            <w:tcBorders>
              <w:top w:color="000000" w:space="0" w:sz="0" w:val="nil"/>
              <w:left w:color="d8dee9" w:space="0" w:sz="6" w:val="single"/>
              <w:bottom w:color="d8dee9" w:space="0" w:sz="6" w:val="single"/>
              <w:right w:color="d8dee9"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after="20" w:before="20" w:line="252.00000000000003" w:lineRule="auto"/>
              <w:rPr>
                <w:sz w:val="19"/>
                <w:szCs w:val="19"/>
              </w:rPr>
            </w:pPr>
            <w:r w:rsidDel="00000000" w:rsidR="00000000" w:rsidRPr="00000000">
              <w:rPr>
                <w:sz w:val="19"/>
                <w:szCs w:val="19"/>
                <w:rtl w:val="0"/>
              </w:rPr>
              <w:t xml:space="preserve">5,24:1  ✔</w:t>
            </w:r>
          </w:p>
        </w:tc>
        <w:tc>
          <w:tcPr>
            <w:tcBorders>
              <w:top w:color="000000" w:space="0" w:sz="0" w:val="nil"/>
              <w:left w:color="000000" w:space="0" w:sz="0" w:val="nil"/>
              <w:bottom w:color="d8dee9" w:space="0" w:sz="6" w:val="single"/>
              <w:right w:color="d8dee9"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20" w:before="20" w:line="252.00000000000003" w:lineRule="auto"/>
              <w:rPr>
                <w:sz w:val="19"/>
                <w:szCs w:val="19"/>
              </w:rPr>
            </w:pPr>
            <w:r w:rsidDel="00000000" w:rsidR="00000000" w:rsidRPr="00000000">
              <w:rPr>
                <w:sz w:val="19"/>
                <w:szCs w:val="19"/>
                <w:rtl w:val="0"/>
              </w:rPr>
              <w:t xml:space="preserve">9,96:1  ✔</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5">
            <w:pPr>
              <w:spacing w:after="20" w:before="20" w:line="252.00000000000003" w:lineRule="auto"/>
              <w:rPr/>
            </w:pPr>
            <w:r w:rsidDel="00000000" w:rsidR="00000000" w:rsidRPr="00000000">
              <w:rPr>
                <w:sz w:val="19"/>
                <w:szCs w:val="19"/>
                <w:rtl w:val="0"/>
              </w:rPr>
              <w:t xml:space="preserve">4.5:1</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6">
            <w:pPr>
              <w:spacing w:after="20" w:before="20" w:line="252.00000000000003" w:lineRule="auto"/>
              <w:rPr/>
            </w:pPr>
            <w:r w:rsidDel="00000000" w:rsidR="00000000" w:rsidRPr="00000000">
              <w:rPr>
                <w:sz w:val="19"/>
                <w:szCs w:val="19"/>
                <w:rtl w:val="0"/>
              </w:rPr>
              <w:t xml:space="preserve">Garis fokus terhadap latar sekitarnya</w:t>
            </w:r>
            <w:r w:rsidDel="00000000" w:rsidR="00000000" w:rsidRPr="00000000">
              <w:rPr>
                <w:rtl w:val="0"/>
              </w:rPr>
            </w:r>
          </w:p>
        </w:tc>
        <w:tc>
          <w:tcPr>
            <w:tcBorders>
              <w:top w:color="000000" w:space="0" w:sz="0" w:val="nil"/>
              <w:left w:color="d8dee9" w:space="0" w:sz="6" w:val="single"/>
              <w:bottom w:color="d8dee9" w:space="0" w:sz="6" w:val="single"/>
              <w:right w:color="d8dee9" w:space="0" w:sz="6" w:val="single"/>
            </w:tcBorders>
            <w:shd w:fill="f0f4ff" w:val="clear"/>
            <w:tcMar>
              <w:top w:w="0.0" w:type="dxa"/>
              <w:left w:w="100.0" w:type="dxa"/>
              <w:bottom w:w="0.0" w:type="dxa"/>
              <w:right w:w="100.0" w:type="dxa"/>
            </w:tcMar>
            <w:vAlign w:val="top"/>
          </w:tcPr>
          <w:p w:rsidR="00000000" w:rsidDel="00000000" w:rsidP="00000000" w:rsidRDefault="00000000" w:rsidRPr="00000000" w14:paraId="00000337">
            <w:pPr>
              <w:spacing w:after="20" w:before="20" w:line="252.00000000000003" w:lineRule="auto"/>
              <w:rPr>
                <w:sz w:val="19"/>
                <w:szCs w:val="19"/>
              </w:rPr>
            </w:pPr>
            <w:r w:rsidDel="00000000" w:rsidR="00000000" w:rsidRPr="00000000">
              <w:rPr>
                <w:sz w:val="19"/>
                <w:szCs w:val="19"/>
                <w:rtl w:val="0"/>
              </w:rPr>
              <w:t xml:space="preserve">4,94:1  ✔</w:t>
            </w:r>
          </w:p>
        </w:tc>
        <w:tc>
          <w:tcPr>
            <w:tcBorders>
              <w:top w:color="000000" w:space="0" w:sz="0" w:val="nil"/>
              <w:left w:color="000000" w:space="0" w:sz="0" w:val="nil"/>
              <w:bottom w:color="d8dee9" w:space="0" w:sz="6" w:val="single"/>
              <w:right w:color="d8dee9" w:space="0" w:sz="6" w:val="single"/>
            </w:tcBorders>
            <w:shd w:fill="f0f4ff" w:val="clear"/>
            <w:tcMar>
              <w:top w:w="0.0" w:type="dxa"/>
              <w:left w:w="100.0" w:type="dxa"/>
              <w:bottom w:w="0.0" w:type="dxa"/>
              <w:right w:w="100.0" w:type="dxa"/>
            </w:tcMar>
            <w:vAlign w:val="top"/>
          </w:tcPr>
          <w:p w:rsidR="00000000" w:rsidDel="00000000" w:rsidP="00000000" w:rsidRDefault="00000000" w:rsidRPr="00000000" w14:paraId="00000338">
            <w:pPr>
              <w:spacing w:after="20" w:before="20" w:line="252.00000000000003" w:lineRule="auto"/>
              <w:rPr>
                <w:sz w:val="19"/>
                <w:szCs w:val="19"/>
              </w:rPr>
            </w:pPr>
            <w:r w:rsidDel="00000000" w:rsidR="00000000" w:rsidRPr="00000000">
              <w:rPr>
                <w:sz w:val="19"/>
                <w:szCs w:val="19"/>
                <w:rtl w:val="0"/>
              </w:rPr>
              <w:t xml:space="preserve">10,69:1  ✔</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9">
            <w:pPr>
              <w:spacing w:after="20" w:before="20" w:line="252.00000000000003" w:lineRule="auto"/>
              <w:rPr/>
            </w:pPr>
            <w:r w:rsidDel="00000000" w:rsidR="00000000" w:rsidRPr="00000000">
              <w:rPr>
                <w:sz w:val="19"/>
                <w:szCs w:val="19"/>
                <w:rtl w:val="0"/>
              </w:rPr>
              <w:t xml:space="preserve">3:1</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A">
            <w:pPr>
              <w:spacing w:after="20" w:before="20" w:line="252.00000000000003" w:lineRule="auto"/>
              <w:rPr/>
            </w:pPr>
            <w:r w:rsidDel="00000000" w:rsidR="00000000" w:rsidRPr="00000000">
              <w:rPr>
                <w:sz w:val="19"/>
                <w:szCs w:val="19"/>
                <w:rtl w:val="0"/>
              </w:rPr>
              <w:t xml:space="preserve">Tepi kartu terhadap latar halaman</w:t>
            </w:r>
            <w:r w:rsidDel="00000000" w:rsidR="00000000" w:rsidRPr="00000000">
              <w:rPr>
                <w:rtl w:val="0"/>
              </w:rPr>
            </w:r>
          </w:p>
        </w:tc>
        <w:tc>
          <w:tcPr>
            <w:tcBorders>
              <w:top w:color="000000" w:space="0" w:sz="0" w:val="nil"/>
              <w:left w:color="d8dee9" w:space="0" w:sz="6" w:val="single"/>
              <w:bottom w:color="d8dee9" w:space="0" w:sz="6" w:val="single"/>
              <w:right w:color="d8dee9"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20" w:before="20" w:line="252.00000000000003" w:lineRule="auto"/>
              <w:rPr>
                <w:sz w:val="19"/>
                <w:szCs w:val="19"/>
              </w:rPr>
            </w:pPr>
            <w:r w:rsidDel="00000000" w:rsidR="00000000" w:rsidRPr="00000000">
              <w:rPr>
                <w:sz w:val="19"/>
                <w:szCs w:val="19"/>
                <w:rtl w:val="0"/>
              </w:rPr>
              <w:t xml:space="preserve">3,35:1  ✔</w:t>
            </w:r>
          </w:p>
        </w:tc>
        <w:tc>
          <w:tcPr>
            <w:tcBorders>
              <w:top w:color="000000" w:space="0" w:sz="0" w:val="nil"/>
              <w:left w:color="000000" w:space="0" w:sz="0" w:val="nil"/>
              <w:bottom w:color="d8dee9" w:space="0" w:sz="6" w:val="single"/>
              <w:right w:color="d8dee9"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20" w:before="20" w:line="252.00000000000003" w:lineRule="auto"/>
              <w:rPr>
                <w:sz w:val="19"/>
                <w:szCs w:val="19"/>
              </w:rPr>
            </w:pPr>
            <w:r w:rsidDel="00000000" w:rsidR="00000000" w:rsidRPr="00000000">
              <w:rPr>
                <w:sz w:val="19"/>
                <w:szCs w:val="19"/>
                <w:rtl w:val="0"/>
              </w:rPr>
              <w:t xml:space="preserve">4,44:1  ✔</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D">
            <w:pPr>
              <w:spacing w:after="20" w:before="20" w:line="252.00000000000003" w:lineRule="auto"/>
              <w:rPr/>
            </w:pPr>
            <w:r w:rsidDel="00000000" w:rsidR="00000000" w:rsidRPr="00000000">
              <w:rPr>
                <w:sz w:val="19"/>
                <w:szCs w:val="19"/>
                <w:rtl w:val="0"/>
              </w:rPr>
              <w:t xml:space="preserve">3:1</w:t>
            </w:r>
            <w:r w:rsidDel="00000000" w:rsidR="00000000" w:rsidRPr="00000000">
              <w:rPr>
                <w:rtl w:val="0"/>
              </w:rPr>
            </w:r>
          </w:p>
        </w:tc>
      </w:tr>
    </w:tbl>
    <w:p w:rsidR="00000000" w:rsidDel="00000000" w:rsidP="00000000" w:rsidRDefault="00000000" w:rsidRPr="00000000" w14:paraId="0000033E">
      <w:pPr>
        <w:spacing w:after="60" w:lineRule="auto"/>
        <w:rPr/>
      </w:pPr>
      <w:r w:rsidDel="00000000" w:rsidR="00000000" w:rsidRPr="00000000">
        <w:rPr>
          <w:rtl w:val="0"/>
        </w:rPr>
      </w:r>
    </w:p>
    <w:tbl>
      <w:tblPr>
        <w:tblStyle w:val="Table73"/>
        <w:tblW w:w="9864.0" w:type="dxa"/>
        <w:jc w:val="center"/>
        <w:tblLayout w:type="fixed"/>
        <w:tblLook w:val="0400"/>
      </w:tblPr>
      <w:tblGrid>
        <w:gridCol w:w="3742"/>
        <w:gridCol w:w="3628"/>
        <w:gridCol w:w="2494"/>
        <w:tblGridChange w:id="0">
          <w:tblGrid>
            <w:gridCol w:w="3742"/>
            <w:gridCol w:w="3628"/>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3F">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0">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1">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2">
            <w:pPr>
              <w:spacing w:after="20" w:before="20" w:line="252.00000000000003" w:lineRule="auto"/>
              <w:rPr/>
            </w:pPr>
            <w:r w:rsidDel="00000000" w:rsidR="00000000" w:rsidRPr="00000000">
              <w:rPr>
                <w:sz w:val="19"/>
                <w:szCs w:val="19"/>
                <w:rtl w:val="0"/>
              </w:rPr>
              <w:t xml:space="preserve">Ubah pengaturan sistem ke gelap, muat ulang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3">
            <w:pPr>
              <w:spacing w:after="20" w:before="20" w:line="252.00000000000003" w:lineRule="auto"/>
              <w:rPr/>
            </w:pPr>
            <w:r w:rsidDel="00000000" w:rsidR="00000000" w:rsidRPr="00000000">
              <w:rPr>
                <w:sz w:val="19"/>
                <w:szCs w:val="19"/>
                <w:rtl w:val="0"/>
              </w:rPr>
              <w:t xml:space="preserve">Halaman ikut gelap tanpa menyentuh 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4">
            <w:pPr>
              <w:spacing w:after="20" w:before="20" w:line="252.00000000000003" w:lineRule="auto"/>
              <w:rPr>
                <w:sz w:val="19"/>
                <w:szCs w:val="19"/>
              </w:rPr>
            </w:pPr>
            <w:r w:rsidDel="00000000" w:rsidR="00000000" w:rsidRPr="00000000">
              <w:rPr>
                <w:sz w:val="19"/>
                <w:szCs w:val="19"/>
                <w:rtl w:val="0"/>
              </w:rPr>
              <w:t xml:space="preserve">Sesuai </w:t>
            </w:r>
            <w:r w:rsidDel="00000000" w:rsidR="00000000" w:rsidRPr="00000000">
              <w:rPr>
                <w:i w:val="1"/>
                <w:iCs w:val="1"/>
                <w:sz w:val="19"/>
                <w:szCs w:val="19"/>
                <w:rtl w:val="0"/>
              </w:rPr>
              <w:t xml:space="preserve">(Diatur via </w:t>
            </w:r>
            <w:r w:rsidDel="00000000" w:rsidR="00000000" w:rsidRPr="00000000">
              <w:rPr>
                <w:i w:val="1"/>
                <w:iCs w:val="1"/>
                <w:sz w:val="19"/>
                <w:szCs w:val="19"/>
                <w:rtl w:val="0"/>
              </w:rPr>
              <w:t xml:space="preserve">@media (prefers-color-scheme: dark)</w:t>
            </w:r>
            <w:r w:rsidDel="00000000" w:rsidR="00000000" w:rsidRPr="00000000">
              <w:rPr>
                <w:i w:val="1"/>
                <w:iCs w:val="1"/>
                <w:sz w:val="19"/>
                <w:szCs w:val="19"/>
                <w:rtl w:val="0"/>
              </w:rPr>
              <w:t xml:space="preserve">)</w:t>
            </w:r>
            <w:r w:rsidDel="00000000" w:rsidR="00000000" w:rsidRPr="00000000">
              <w:rPr>
                <w:sz w:val="19"/>
                <w:szCs w:val="19"/>
                <w:rtl w:val="0"/>
              </w:rPr>
              <w:t xml:space="preserve">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5">
            <w:pPr>
              <w:spacing w:after="20" w:before="20" w:line="252.00000000000003" w:lineRule="auto"/>
              <w:rPr/>
            </w:pPr>
            <w:r w:rsidDel="00000000" w:rsidR="00000000" w:rsidRPr="00000000">
              <w:rPr>
                <w:sz w:val="19"/>
                <w:szCs w:val="19"/>
                <w:rtl w:val="0"/>
              </w:rPr>
              <w:t xml:space="preserve">Klik tombol pengalih di tema terang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6">
            <w:pPr>
              <w:spacing w:after="20" w:before="20" w:line="252.00000000000003" w:lineRule="auto"/>
              <w:rPr/>
            </w:pPr>
            <w:r w:rsidDel="00000000" w:rsidR="00000000" w:rsidRPr="00000000">
              <w:rPr>
                <w:sz w:val="19"/>
                <w:szCs w:val="19"/>
                <w:rtl w:val="0"/>
              </w:rPr>
              <w:t xml:space="preserve">Halaman menjadi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7">
            <w:pPr>
              <w:spacing w:after="20" w:before="20" w:line="252.00000000000003" w:lineRule="auto"/>
              <w:rPr>
                <w:sz w:val="19"/>
                <w:szCs w:val="19"/>
              </w:rPr>
            </w:pPr>
            <w:r w:rsidDel="00000000" w:rsidR="00000000" w:rsidRPr="00000000">
              <w:rPr>
                <w:b w:val="1"/>
                <w:bCs w:val="1"/>
                <w:sz w:val="19"/>
                <w:szCs w:val="19"/>
                <w:rtl w:val="0"/>
              </w:rPr>
              <w:t xml:space="preserve">Sesuai</w:t>
            </w:r>
            <w:r w:rsidDel="00000000" w:rsidR="00000000" w:rsidRPr="00000000">
              <w:rPr>
                <w:sz w:val="19"/>
                <w:szCs w:val="19"/>
                <w:rtl w:val="0"/>
              </w:rPr>
              <w:t xml:space="preserve"> (Berfungsi via </w:t>
            </w:r>
            <w:r w:rsidDel="00000000" w:rsidR="00000000" w:rsidRPr="00000000">
              <w:rPr>
                <w:sz w:val="19"/>
                <w:szCs w:val="19"/>
                <w:rtl w:val="0"/>
              </w:rPr>
              <w:t xml:space="preserve">:root:has(#tema:checked)</w:t>
            </w:r>
            <w:r w:rsidDel="00000000" w:rsidR="00000000" w:rsidRPr="00000000">
              <w:rPr>
                <w:sz w:val="19"/>
                <w:szCs w:val="19"/>
                <w:rtl w:val="0"/>
              </w:rPr>
              <w:t xml:space="preserve">)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8">
            <w:pPr>
              <w:spacing w:after="20" w:before="20" w:line="252.00000000000003" w:lineRule="auto"/>
              <w:rPr/>
            </w:pPr>
            <w:r w:rsidDel="00000000" w:rsidR="00000000" w:rsidRPr="00000000">
              <w:rPr>
                <w:sz w:val="19"/>
                <w:szCs w:val="19"/>
                <w:rtl w:val="0"/>
              </w:rPr>
              <w:t xml:space="preserve">Klik lagi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9">
            <w:pPr>
              <w:spacing w:after="20" w:before="20" w:line="252.00000000000003" w:lineRule="auto"/>
              <w:rPr/>
            </w:pPr>
            <w:r w:rsidDel="00000000" w:rsidR="00000000" w:rsidRPr="00000000">
              <w:rPr>
                <w:sz w:val="19"/>
                <w:szCs w:val="19"/>
                <w:rtl w:val="0"/>
              </w:rPr>
              <w:t xml:space="preserve">Halaman kembali terang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A">
            <w:pPr>
              <w:spacing w:after="20" w:before="20" w:line="252.00000000000003" w:lineRule="auto"/>
              <w:rPr>
                <w:sz w:val="19"/>
                <w:szCs w:val="19"/>
              </w:rPr>
            </w:pPr>
            <w:r w:rsidDel="00000000" w:rsidR="00000000" w:rsidRPr="00000000">
              <w:rPr>
                <w:b w:val="1"/>
                <w:bCs w:val="1"/>
                <w:sz w:val="19"/>
                <w:szCs w:val="19"/>
                <w:rtl w:val="0"/>
              </w:rPr>
              <w:t xml:space="preserve">Sesuai</w:t>
            </w:r>
            <w:r w:rsidDel="00000000" w:rsidR="00000000" w:rsidRPr="00000000">
              <w:rPr>
                <w:sz w:val="19"/>
                <w:szCs w:val="19"/>
                <w:rtl w:val="0"/>
              </w:rPr>
              <w:t xml:space="preserve"> (Kotak centang tidak aktif)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B">
            <w:pPr>
              <w:spacing w:after="20" w:before="20" w:line="252.00000000000003" w:lineRule="auto"/>
              <w:rPr/>
            </w:pPr>
            <w:r w:rsidDel="00000000" w:rsidR="00000000" w:rsidRPr="00000000">
              <w:rPr>
                <w:sz w:val="19"/>
                <w:szCs w:val="19"/>
                <w:rtl w:val="0"/>
              </w:rPr>
              <w:t xml:space="preserve">Ganti warna utama di tokens.css, muat ulang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C">
            <w:pPr>
              <w:spacing w:after="20" w:before="20" w:line="252.00000000000003" w:lineRule="auto"/>
              <w:rPr/>
            </w:pPr>
            <w:r w:rsidDel="00000000" w:rsidR="00000000" w:rsidRPr="00000000">
              <w:rPr>
                <w:sz w:val="19"/>
                <w:szCs w:val="19"/>
                <w:rtl w:val="0"/>
              </w:rPr>
              <w:t xml:space="preserve">Kedua tema ikut berubah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D">
            <w:pPr>
              <w:spacing w:after="20" w:before="20" w:line="252.00000000000003" w:lineRule="auto"/>
              <w:rPr>
                <w:sz w:val="19"/>
                <w:szCs w:val="19"/>
              </w:rPr>
            </w:pPr>
            <w:r w:rsidDel="00000000" w:rsidR="00000000" w:rsidRPr="00000000">
              <w:rPr>
                <w:b w:val="1"/>
                <w:bCs w:val="1"/>
                <w:sz w:val="19"/>
                <w:szCs w:val="19"/>
                <w:rtl w:val="0"/>
              </w:rPr>
              <w:t xml:space="preserve">Sesuai</w:t>
            </w:r>
            <w:r w:rsidDel="00000000" w:rsidR="00000000" w:rsidRPr="00000000">
              <w:rPr>
                <w:sz w:val="19"/>
                <w:szCs w:val="19"/>
                <w:rtl w:val="0"/>
              </w:rPr>
              <w:t xml:space="preserve"> (Saling terhubung lewat token semantik) </w:t>
            </w:r>
          </w:p>
        </w:tc>
      </w:tr>
    </w:tbl>
    <w:p w:rsidR="00000000" w:rsidDel="00000000" w:rsidP="00000000" w:rsidRDefault="00000000" w:rsidRPr="00000000" w14:paraId="0000034E">
      <w:pPr>
        <w:spacing w:after="60" w:lineRule="auto"/>
        <w:rPr/>
      </w:pPr>
      <w:r w:rsidDel="00000000" w:rsidR="00000000" w:rsidRPr="00000000">
        <w:rPr>
          <w:rtl w:val="0"/>
        </w:rPr>
      </w:r>
    </w:p>
    <w:tbl>
      <w:tblPr>
        <w:tblStyle w:val="Table7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4F">
            <w:pPr>
              <w:spacing w:after="40" w:before="40" w:lineRule="auto"/>
              <w:rPr/>
            </w:pPr>
            <w:r w:rsidDel="00000000" w:rsidR="00000000" w:rsidRPr="00000000">
              <w:rPr>
                <w:b w:val="1"/>
                <w:bCs w:val="1"/>
                <w:color w:val="ffffff"/>
                <w:rtl w:val="0"/>
              </w:rPr>
              <w:t xml:space="preserve">▌  SIMPAN KE GIT — SETELAH LEMBAR F</w:t>
            </w:r>
            <w:r w:rsidDel="00000000" w:rsidR="00000000" w:rsidRPr="00000000">
              <w:rPr>
                <w:rtl w:val="0"/>
              </w:rPr>
            </w:r>
          </w:p>
        </w:tc>
      </w:tr>
    </w:tbl>
    <w:p w:rsidR="00000000" w:rsidDel="00000000" w:rsidP="00000000" w:rsidRDefault="00000000" w:rsidRPr="00000000" w14:paraId="00000350">
      <w:pPr>
        <w:spacing w:after="40" w:lineRule="auto"/>
        <w:rPr/>
      </w:pPr>
      <w:r w:rsidDel="00000000" w:rsidR="00000000" w:rsidRPr="00000000">
        <w:rPr>
          <w:rtl w:val="0"/>
        </w:rPr>
      </w:r>
    </w:p>
    <w:p w:rsidR="00000000" w:rsidDel="00000000" w:rsidP="00000000" w:rsidRDefault="00000000" w:rsidRPr="00000000" w14:paraId="00000351">
      <w:pPr>
        <w:rPr/>
      </w:pPr>
      <w:r w:rsidDel="00000000" w:rsidR="00000000" w:rsidRPr="00000000">
        <w:rPr>
          <w:sz w:val="20"/>
          <w:szCs w:val="20"/>
          <w:rtl w:val="0"/>
        </w:rPr>
        <w:t xml:space="preserve">Lembar F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352">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 — simpan perubahan</w:t>
      </w:r>
      <w:r w:rsidDel="00000000" w:rsidR="00000000" w:rsidRPr="00000000">
        <w:rPr>
          <w:rtl w:val="0"/>
        </w:rPr>
      </w:r>
    </w:p>
    <w:tbl>
      <w:tblPr>
        <w:tblStyle w:val="Table7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53">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354">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Verdana" w:cs="Verdana" w:eastAsia="Verdana" w:hAnsi="Verdana"/>
                <w:color w:val="7dd3fc"/>
                <w:sz w:val="17"/>
                <w:szCs w:val="17"/>
                <w:rtl w:val="0"/>
              </w:rPr>
              <w:t xml:space="preserve"># Pertemuan 4: tema gelap dan tombol pengalih</w:t>
            </w:r>
            <w:r w:rsidDel="00000000" w:rsidR="00000000" w:rsidRPr="00000000">
              <w:rPr>
                <w:rtl w:val="0"/>
              </w:rPr>
            </w:r>
          </w:p>
        </w:tc>
      </w:tr>
    </w:tbl>
    <w:p w:rsidR="00000000" w:rsidDel="00000000" w:rsidP="00000000" w:rsidRDefault="00000000" w:rsidRPr="00000000" w14:paraId="00000359">
      <w:pPr>
        <w:spacing w:after="40" w:lineRule="auto"/>
        <w:rPr/>
      </w:pPr>
      <w:r w:rsidDel="00000000" w:rsidR="00000000" w:rsidRPr="00000000">
        <w:rPr>
          <w:rtl w:val="0"/>
        </w:rPr>
      </w:r>
    </w:p>
    <w:p w:rsidR="00000000" w:rsidDel="00000000" w:rsidP="00000000" w:rsidRDefault="00000000" w:rsidRPr="00000000" w14:paraId="0000035A">
      <w:pPr>
        <w:rPr/>
      </w:pPr>
      <w:r w:rsidDel="00000000" w:rsidR="00000000" w:rsidRPr="00000000">
        <w:rPr>
          <w:i w:val="1"/>
          <w:iCs w:val="1"/>
          <w:sz w:val="19"/>
          <w:szCs w:val="19"/>
          <w:rtl w:val="0"/>
        </w:rPr>
        <w:t xml:space="preserve">Cara memastikan: pastikan berkas tema.css ikut ter-commit. Buka halaman repositori Anda dan periksa bahwa jumlah berkas di worksheet-p4/ sudah lengkap: profil.html dan keempat berkas CSS.</w:t>
      </w:r>
      <w:r w:rsidDel="00000000" w:rsidR="00000000" w:rsidRPr="00000000">
        <w:rPr>
          <w:rtl w:val="0"/>
        </w:rPr>
      </w:r>
    </w:p>
    <w:p w:rsidR="00000000" w:rsidDel="00000000" w:rsidP="00000000" w:rsidRDefault="00000000" w:rsidRPr="00000000" w14:paraId="0000035B">
      <w:pPr>
        <w:rPr/>
      </w:pPr>
      <w:r w:rsidDel="00000000" w:rsidR="00000000" w:rsidRPr="00000000">
        <w:br w:type="page"/>
      </w:r>
      <w:r w:rsidDel="00000000" w:rsidR="00000000" w:rsidRPr="00000000">
        <w:rPr>
          <w:rtl w:val="0"/>
        </w:rPr>
      </w:r>
    </w:p>
    <w:tbl>
      <w:tblPr>
        <w:tblStyle w:val="Table76"/>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5C">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35D">
            <w:pPr>
              <w:spacing w:after="20" w:before="20" w:lineRule="auto"/>
              <w:jc w:val="center"/>
              <w:rPr/>
            </w:pPr>
            <w:r w:rsidDel="00000000" w:rsidR="00000000" w:rsidRPr="00000000">
              <w:rPr>
                <w:b w:val="1"/>
                <w:bCs w:val="1"/>
                <w:color w:val="1a1a2e"/>
                <w:sz w:val="26"/>
                <w:szCs w:val="26"/>
                <w:rtl w:val="0"/>
              </w:rPr>
              <w:t xml:space="preserve">G</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35E">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35F">
      <w:pPr>
        <w:spacing w:after="160" w:lineRule="auto"/>
        <w:jc w:val="center"/>
        <w:rPr/>
      </w:pPr>
      <w:r w:rsidDel="00000000" w:rsidR="00000000" w:rsidRPr="00000000">
        <w:rPr>
          <w:i w:val="1"/>
          <w:iCs w:val="1"/>
          <w:color w:val="5a6080"/>
          <w:sz w:val="17"/>
          <w:szCs w:val="17"/>
          <w:rtl w:val="0"/>
        </w:rPr>
        <w:t xml:space="preserve">Lembar G — Uji satu baris, tiket keluar, penilaian</w:t>
      </w:r>
      <w:r w:rsidDel="00000000" w:rsidR="00000000" w:rsidRPr="00000000">
        <w:rPr>
          <w:rtl w:val="0"/>
        </w:rPr>
      </w:r>
    </w:p>
    <w:tbl>
      <w:tblPr>
        <w:tblStyle w:val="Table77"/>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60">
            <w:pPr>
              <w:spacing w:after="40" w:before="40" w:lineRule="auto"/>
              <w:rPr/>
            </w:pPr>
            <w:r w:rsidDel="00000000" w:rsidR="00000000" w:rsidRPr="00000000">
              <w:rPr>
                <w:b w:val="1"/>
                <w:bCs w:val="1"/>
                <w:color w:val="ffffff"/>
                <w:rtl w:val="0"/>
              </w:rPr>
              <w:t xml:space="preserve">▌  BUKTIKAN HALAMANNYA BISA DIRAWAT, BUKAN HANYA TERLIHAT BAGUS</w:t>
            </w:r>
            <w:r w:rsidDel="00000000" w:rsidR="00000000" w:rsidRPr="00000000">
              <w:rPr>
                <w:rtl w:val="0"/>
              </w:rPr>
            </w:r>
          </w:p>
        </w:tc>
      </w:tr>
    </w:tbl>
    <w:p w:rsidR="00000000" w:rsidDel="00000000" w:rsidP="00000000" w:rsidRDefault="00000000" w:rsidRPr="00000000" w14:paraId="00000361">
      <w:pPr>
        <w:spacing w:after="40" w:lineRule="auto"/>
        <w:rPr/>
      </w:pPr>
      <w:r w:rsidDel="00000000" w:rsidR="00000000" w:rsidRPr="00000000">
        <w:rPr>
          <w:rtl w:val="0"/>
        </w:rPr>
      </w:r>
    </w:p>
    <w:p w:rsidR="00000000" w:rsidDel="00000000" w:rsidP="00000000" w:rsidRDefault="00000000" w:rsidRPr="00000000" w14:paraId="00000362">
      <w:pPr>
        <w:keepNext w:val="1"/>
        <w:spacing w:after="60" w:before="160" w:lineRule="auto"/>
        <w:rPr/>
      </w:pPr>
      <w:r w:rsidDel="00000000" w:rsidR="00000000" w:rsidRPr="00000000">
        <w:rPr>
          <w:b w:val="1"/>
          <w:bCs w:val="1"/>
          <w:color w:val="003796"/>
          <w:rtl w:val="0"/>
        </w:rPr>
        <w:t xml:space="preserve">G.1  Uji satu baris — kerjakan sekarang, jangan dilewatkan</w:t>
      </w:r>
      <w:r w:rsidDel="00000000" w:rsidR="00000000" w:rsidRPr="00000000">
        <w:rPr>
          <w:rtl w:val="0"/>
        </w:rPr>
      </w:r>
    </w:p>
    <w:p w:rsidR="00000000" w:rsidDel="00000000" w:rsidP="00000000" w:rsidRDefault="00000000" w:rsidRPr="00000000" w14:paraId="00000363">
      <w:pPr>
        <w:rPr/>
      </w:pPr>
      <w:r w:rsidDel="00000000" w:rsidR="00000000" w:rsidRPr="00000000">
        <w:rPr>
          <w:sz w:val="20"/>
          <w:szCs w:val="20"/>
          <w:rtl w:val="0"/>
        </w:rPr>
        <w:t xml:space="preserve">Buka tokens.css, ubah nilai warna utama Anda menjadi warna yang jelas berbeda. Simpan, lalu muat ulang dengan Ctrl+Shift+R. Kemudian jawab pertanyaan berikut apa adanya.</w:t>
      </w:r>
      <w:r w:rsidDel="00000000" w:rsidR="00000000" w:rsidRPr="00000000">
        <w:rPr>
          <w:rtl w:val="0"/>
        </w:rPr>
      </w:r>
    </w:p>
    <w:p w:rsidR="00000000" w:rsidDel="00000000" w:rsidP="00000000" w:rsidRDefault="00000000" w:rsidRPr="00000000" w14:paraId="00000364">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G.1 — uji kemampuan rawat</w:t>
      </w:r>
      <w:r w:rsidDel="00000000" w:rsidR="00000000" w:rsidRPr="00000000">
        <w:rPr>
          <w:rtl w:val="0"/>
        </w:rPr>
      </w:r>
    </w:p>
    <w:tbl>
      <w:tblPr>
        <w:tblStyle w:val="Table78"/>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65">
            <w:pPr>
              <w:spacing w:after="0" w:line="240" w:lineRule="auto"/>
              <w:rPr/>
            </w:pPr>
            <w:r w:rsidDel="00000000" w:rsidR="00000000" w:rsidRPr="00000000">
              <w:rPr>
                <w:rFonts w:ascii="Verdana" w:cs="Verdana" w:eastAsia="Verdana" w:hAnsi="Verdana"/>
                <w:color w:val="e2e8f0"/>
                <w:sz w:val="17"/>
                <w:szCs w:val="17"/>
                <w:rtl w:val="0"/>
              </w:rPr>
              <w:t xml:space="preserve">/* tokens.css — ubah satu baris ini saja */</w:t>
            </w:r>
            <w:r w:rsidDel="00000000" w:rsidR="00000000" w:rsidRPr="00000000">
              <w:rPr>
                <w:rtl w:val="0"/>
              </w:rPr>
            </w:r>
          </w:p>
          <w:p w:rsidR="00000000" w:rsidDel="00000000" w:rsidP="00000000" w:rsidRDefault="00000000" w:rsidRPr="00000000" w14:paraId="00000366">
            <w:pPr>
              <w:spacing w:after="0" w:line="240" w:lineRule="auto"/>
              <w:rPr/>
            </w:pPr>
            <w:r w:rsidDel="00000000" w:rsidR="00000000" w:rsidRPr="00000000">
              <w:rPr>
                <w:rFonts w:ascii="Verdana" w:cs="Verdana" w:eastAsia="Verdana" w:hAnsi="Verdana"/>
                <w:color w:val="e2e8f0"/>
                <w:sz w:val="17"/>
                <w:szCs w:val="17"/>
                <w:rtl w:val="0"/>
              </w:rPr>
              <w:t xml:space="preserve">:root {</w:t>
            </w:r>
            <w:r w:rsidDel="00000000" w:rsidR="00000000" w:rsidRPr="00000000">
              <w:rPr>
                <w:rtl w:val="0"/>
              </w:rPr>
            </w:r>
          </w:p>
          <w:p w:rsidR="00000000" w:rsidDel="00000000" w:rsidP="00000000" w:rsidRDefault="00000000" w:rsidRPr="00000000" w14:paraId="00000367">
            <w:pPr>
              <w:spacing w:after="0" w:line="240" w:lineRule="auto"/>
              <w:rPr/>
            </w:pPr>
            <w:r w:rsidDel="00000000" w:rsidR="00000000" w:rsidRPr="00000000">
              <w:rPr>
                <w:rFonts w:ascii="Verdana" w:cs="Verdana" w:eastAsia="Verdana" w:hAnsi="Verdana"/>
                <w:color w:val="e2e8f0"/>
                <w:sz w:val="17"/>
                <w:szCs w:val="17"/>
                <w:rtl w:val="0"/>
              </w:rPr>
              <w:t xml:space="preserve">  --blue-700: #7C3AED;      /* ganti dengan warna lain */</w:t>
            </w:r>
            <w:r w:rsidDel="00000000" w:rsidR="00000000" w:rsidRPr="00000000">
              <w:rPr>
                <w:rtl w:val="0"/>
              </w:rPr>
            </w:r>
          </w:p>
          <w:p w:rsidR="00000000" w:rsidDel="00000000" w:rsidP="00000000" w:rsidRDefault="00000000" w:rsidRPr="00000000" w14:paraId="00000368">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369">
      <w:pPr>
        <w:spacing w:after="40" w:lineRule="auto"/>
        <w:rPr/>
      </w:pPr>
      <w:r w:rsidDel="00000000" w:rsidR="00000000" w:rsidRPr="00000000">
        <w:rPr>
          <w:rtl w:val="0"/>
        </w:rPr>
      </w:r>
    </w:p>
    <w:tbl>
      <w:tblPr>
        <w:tblStyle w:val="Table79"/>
        <w:tblW w:w="9865.0" w:type="dxa"/>
        <w:jc w:val="center"/>
        <w:tblLayout w:type="fixed"/>
        <w:tblLook w:val="0400"/>
      </w:tblPr>
      <w:tblGrid>
        <w:gridCol w:w="4195"/>
        <w:gridCol w:w="1928"/>
        <w:gridCol w:w="3742"/>
        <w:tblGridChange w:id="0">
          <w:tblGrid>
            <w:gridCol w:w="4195"/>
            <w:gridCol w:w="1928"/>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A">
            <w:pPr>
              <w:spacing w:after="20" w:before="20" w:lineRule="auto"/>
              <w:rPr/>
            </w:pPr>
            <w:r w:rsidDel="00000000" w:rsidR="00000000" w:rsidRPr="00000000">
              <w:rPr>
                <w:b w:val="1"/>
                <w:bCs w:val="1"/>
                <w:color w:val="ffffff"/>
                <w:sz w:val="19"/>
                <w:szCs w:val="19"/>
                <w:rtl w:val="0"/>
              </w:rPr>
              <w:t xml:space="preserve">Yang berubah saat satu baris itu diubah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B">
            <w:pPr>
              <w:spacing w:after="20" w:before="20" w:lineRule="auto"/>
              <w:rPr/>
            </w:pPr>
            <w:r w:rsidDel="00000000" w:rsidR="00000000" w:rsidRPr="00000000">
              <w:rPr>
                <w:b w:val="1"/>
                <w:bCs w:val="1"/>
                <w:color w:val="ffffff"/>
                <w:sz w:val="19"/>
                <w:szCs w:val="19"/>
                <w:rtl w:val="0"/>
              </w:rPr>
              <w:t xml:space="preserve">Ikut berubah?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C">
            <w:pPr>
              <w:spacing w:after="20" w:before="20" w:lineRule="auto"/>
              <w:rPr/>
            </w:pPr>
            <w:r w:rsidDel="00000000" w:rsidR="00000000" w:rsidRPr="00000000">
              <w:rPr>
                <w:b w:val="1"/>
                <w:bCs w:val="1"/>
                <w:color w:val="ffffff"/>
                <w:sz w:val="19"/>
                <w:szCs w:val="19"/>
                <w:rtl w:val="0"/>
              </w:rPr>
              <w:t xml:space="preserve">Bagian yang tidak ikut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6D">
            <w:pPr>
              <w:spacing w:after="20" w:before="20" w:line="252.00000000000003" w:lineRule="auto"/>
              <w:rPr/>
            </w:pPr>
            <w:r w:rsidDel="00000000" w:rsidR="00000000" w:rsidRPr="00000000">
              <w:rPr>
                <w:sz w:val="19"/>
                <w:szCs w:val="19"/>
                <w:rtl w:val="0"/>
              </w:rPr>
              <w:t xml:space="preserve">Tautan pada menu 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6E">
            <w:pPr>
              <w:spacing w:after="20" w:before="20" w:line="252.00000000000003" w:lineRule="auto"/>
              <w:rPr/>
            </w:pPr>
            <w:r w:rsidDel="00000000" w:rsidR="00000000" w:rsidRPr="00000000">
              <w:rPr>
                <w:rtl w:val="0"/>
              </w:rPr>
              <w:t xml:space="preserve">YA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6F">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0">
            <w:pPr>
              <w:spacing w:after="20" w:before="20" w:line="252.00000000000003" w:lineRule="auto"/>
              <w:rPr/>
            </w:pPr>
            <w:r w:rsidDel="00000000" w:rsidR="00000000" w:rsidRPr="00000000">
              <w:rPr>
                <w:sz w:val="19"/>
                <w:szCs w:val="19"/>
                <w:rtl w:val="0"/>
              </w:rPr>
              <w:t xml:space="preserve">Tombol pada form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1">
            <w:pPr>
              <w:spacing w:after="20" w:before="20" w:line="252.00000000000003" w:lineRule="auto"/>
              <w:rPr/>
            </w:pPr>
            <w:r w:rsidDel="00000000" w:rsidR="00000000" w:rsidRPr="00000000">
              <w:rPr>
                <w:rtl w:val="0"/>
              </w:rPr>
              <w:t xml:space="preserve">YA</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2">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3">
            <w:pPr>
              <w:spacing w:after="20" w:before="20" w:line="252.00000000000003" w:lineRule="auto"/>
              <w:rPr/>
            </w:pPr>
            <w:r w:rsidDel="00000000" w:rsidR="00000000" w:rsidRPr="00000000">
              <w:rPr>
                <w:sz w:val="19"/>
                <w:szCs w:val="19"/>
                <w:rtl w:val="0"/>
              </w:rPr>
              <w:t xml:space="preserve">Judul halaman dan judul bagian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4">
            <w:pPr>
              <w:spacing w:after="20" w:before="20" w:line="252.00000000000003" w:lineRule="auto"/>
              <w:rPr/>
            </w:pPr>
            <w:r w:rsidDel="00000000" w:rsidR="00000000" w:rsidRPr="00000000">
              <w:rPr>
                <w:rtl w:val="0"/>
              </w:rPr>
              <w:t xml:space="preserve">YA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5">
            <w:pPr>
              <w:spacing w:after="20" w:before="20" w:line="252.00000000000003" w:lineRule="auto"/>
              <w:rPr/>
            </w:pPr>
            <w:r w:rsidDel="00000000" w:rsidR="00000000" w:rsidRPr="00000000">
              <w:rPr>
                <w:rtl w:val="0"/>
              </w:rPr>
              <w:t xml:space="preser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6">
            <w:pPr>
              <w:spacing w:after="20" w:before="20" w:line="252.00000000000003" w:lineRule="auto"/>
              <w:rPr/>
            </w:pPr>
            <w:r w:rsidDel="00000000" w:rsidR="00000000" w:rsidRPr="00000000">
              <w:rPr>
                <w:sz w:val="19"/>
                <w:szCs w:val="19"/>
                <w:rtl w:val="0"/>
              </w:rPr>
              <w:t xml:space="preserve">Garis penanda fokus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7">
            <w:pPr>
              <w:spacing w:after="20" w:before="20" w:line="252.00000000000003" w:lineRule="auto"/>
              <w:rPr/>
            </w:pPr>
            <w:r w:rsidDel="00000000" w:rsidR="00000000" w:rsidRPr="00000000">
              <w:rPr>
                <w:rtl w:val="0"/>
              </w:rPr>
              <w:t xml:space="preserve">TIDAK</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8">
            <w:pPr>
              <w:spacing w:after="20" w:before="20" w:line="252.00000000000003" w:lineRule="auto"/>
              <w:rPr>
                <w:sz w:val="19"/>
                <w:szCs w:val="19"/>
              </w:rPr>
            </w:pPr>
            <w:r w:rsidDel="00000000" w:rsidR="00000000" w:rsidRPr="00000000">
              <w:rPr>
                <w:sz w:val="19"/>
                <w:szCs w:val="19"/>
                <w:rtl w:val="0"/>
              </w:rPr>
              <w:t xml:space="preserve">garis fokus diatur memakai token terpisah </w:t>
            </w:r>
            <w:r w:rsidDel="00000000" w:rsidR="00000000" w:rsidRPr="00000000">
              <w:rPr>
                <w:sz w:val="19"/>
                <w:szCs w:val="19"/>
                <w:rtl w:val="0"/>
              </w:rPr>
              <w:t xml:space="preserve">--color-focus.</w:t>
            </w:r>
            <w:r w:rsidDel="00000000" w:rsidR="00000000" w:rsidRPr="00000000">
              <w:rPr>
                <w:sz w:val="19"/>
                <w:szCs w:val="19"/>
                <w:rtl w:val="0"/>
              </w:rPr>
              <w:t xml:space="preserve"> </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9">
            <w:pPr>
              <w:spacing w:after="20" w:before="20" w:line="252.00000000000003" w:lineRule="auto"/>
              <w:rPr/>
            </w:pPr>
            <w:r w:rsidDel="00000000" w:rsidR="00000000" w:rsidRPr="00000000">
              <w:rPr>
                <w:sz w:val="19"/>
                <w:szCs w:val="19"/>
                <w:rtl w:val="0"/>
              </w:rPr>
              <w:t xml:space="preserve">Warna pada tema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A">
            <w:pPr>
              <w:spacing w:after="20" w:before="20" w:line="252.00000000000003" w:lineRule="auto"/>
              <w:rPr/>
            </w:pPr>
            <w:r w:rsidDel="00000000" w:rsidR="00000000" w:rsidRPr="00000000">
              <w:rPr>
                <w:rtl w:val="0"/>
              </w:rPr>
              <w:t xml:space="preserve">TIDAK</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B">
            <w:pPr>
              <w:spacing w:after="20" w:before="20" w:line="252.00000000000003" w:lineRule="auto"/>
              <w:rPr>
                <w:sz w:val="19"/>
                <w:szCs w:val="19"/>
              </w:rPr>
            </w:pPr>
            <w:r w:rsidDel="00000000" w:rsidR="00000000" w:rsidRPr="00000000">
              <w:rPr>
                <w:sz w:val="19"/>
                <w:szCs w:val="19"/>
                <w:rtl w:val="0"/>
              </w:rPr>
              <w:t xml:space="preserve">tema gelap memiliki pendefinisian ulang secara eksplisit di </w:t>
            </w:r>
            <w:r w:rsidDel="00000000" w:rsidR="00000000" w:rsidRPr="00000000">
              <w:rPr>
                <w:sz w:val="19"/>
                <w:szCs w:val="19"/>
                <w:rtl w:val="0"/>
              </w:rPr>
              <w:t xml:space="preserve">tema.css</w:t>
            </w:r>
            <w:r w:rsidDel="00000000" w:rsidR="00000000" w:rsidRPr="00000000">
              <w:rPr>
                <w:sz w:val="19"/>
                <w:szCs w:val="19"/>
                <w:rtl w:val="0"/>
              </w:rPr>
              <w:t xml:space="preserve"> untuk lapis semantik. </w:t>
            </w:r>
          </w:p>
        </w:tc>
      </w:tr>
    </w:tbl>
    <w:p w:rsidR="00000000" w:rsidDel="00000000" w:rsidP="00000000" w:rsidRDefault="00000000" w:rsidRPr="00000000" w14:paraId="0000037C">
      <w:pPr>
        <w:spacing w:after="60" w:lineRule="auto"/>
        <w:rPr/>
      </w:pPr>
      <w:r w:rsidDel="00000000" w:rsidR="00000000" w:rsidRPr="00000000">
        <w:rPr>
          <w:rtl w:val="0"/>
        </w:rPr>
      </w:r>
    </w:p>
    <w:tbl>
      <w:tblPr>
        <w:tblStyle w:val="Table8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37D">
            <w:pPr>
              <w:spacing w:after="0" w:lineRule="auto"/>
              <w:rPr/>
            </w:pPr>
            <w:r w:rsidDel="00000000" w:rsidR="00000000" w:rsidRPr="00000000">
              <w:rPr>
                <w:b w:val="1"/>
                <w:bCs w:val="1"/>
                <w:color w:val="b00020"/>
                <w:sz w:val="20"/>
                <w:szCs w:val="20"/>
                <w:rtl w:val="0"/>
              </w:rPr>
              <w:t xml:space="preserve">Bagian yang tidak ikut berubah adalah temuan Anda hari ini.  </w:t>
            </w:r>
            <w:r w:rsidDel="00000000" w:rsidR="00000000" w:rsidRPr="00000000">
              <w:rPr>
                <w:color w:val="1a1a2e"/>
                <w:sz w:val="20"/>
                <w:szCs w:val="20"/>
                <w:rtl w:val="0"/>
              </w:rPr>
              <w:t xml:space="preserve">Setiap “tidak” berarti masih ada warna yang ditulis langsung di sebuah komponen, bukan diambil dari token. Perbaiki sekarang: ganti nilai langsung itu dengan var() yang tepat. Inilah pekerjaan sesungguhnya dari Lembar ini.</w:t>
            </w:r>
            <w:r w:rsidDel="00000000" w:rsidR="00000000" w:rsidRPr="00000000">
              <w:rPr>
                <w:rtl w:val="0"/>
              </w:rPr>
            </w:r>
          </w:p>
        </w:tc>
      </w:tr>
    </w:tbl>
    <w:p w:rsidR="00000000" w:rsidDel="00000000" w:rsidP="00000000" w:rsidRDefault="00000000" w:rsidRPr="00000000" w14:paraId="0000037E">
      <w:pPr>
        <w:spacing w:after="40" w:lineRule="auto"/>
        <w:rPr/>
      </w:pPr>
      <w:r w:rsidDel="00000000" w:rsidR="00000000" w:rsidRPr="00000000">
        <w:rPr>
          <w:rtl w:val="0"/>
        </w:rPr>
      </w:r>
    </w:p>
    <w:p w:rsidR="00000000" w:rsidDel="00000000" w:rsidP="00000000" w:rsidRDefault="00000000" w:rsidRPr="00000000" w14:paraId="0000037F">
      <w:pPr>
        <w:keepNext w:val="1"/>
        <w:spacing w:after="60" w:before="160" w:lineRule="auto"/>
        <w:rPr/>
      </w:pPr>
      <w:r w:rsidDel="00000000" w:rsidR="00000000" w:rsidRPr="00000000">
        <w:rPr>
          <w:b w:val="1"/>
          <w:bCs w:val="1"/>
          <w:color w:val="003796"/>
          <w:rtl w:val="0"/>
        </w:rPr>
        <w:t xml:space="preserve">G.2  Bersihkan sisa cara lama</w:t>
      </w:r>
      <w:r w:rsidDel="00000000" w:rsidR="00000000" w:rsidRPr="00000000">
        <w:rPr>
          <w:rtl w:val="0"/>
        </w:rPr>
      </w:r>
    </w:p>
    <w:p w:rsidR="00000000" w:rsidDel="00000000" w:rsidP="00000000" w:rsidRDefault="00000000" w:rsidRPr="00000000" w14:paraId="00000380">
      <w:pPr>
        <w:rPr/>
      </w:pPr>
      <w:r w:rsidDel="00000000" w:rsidR="00000000" w:rsidRPr="00000000">
        <w:rPr>
          <w:sz w:val="20"/>
          <w:szCs w:val="20"/>
          <w:rtl w:val="0"/>
        </w:rPr>
        <w:t xml:space="preserve">Cari penanda berikut di keempat berkas CSS Anda. Hitungan apa adanya lebih berguna daripada hitungan yang bagus.</w:t>
      </w:r>
      <w:r w:rsidDel="00000000" w:rsidR="00000000" w:rsidRPr="00000000">
        <w:rPr>
          <w:rtl w:val="0"/>
        </w:rPr>
      </w:r>
    </w:p>
    <w:tbl>
      <w:tblPr>
        <w:tblStyle w:val="Table81"/>
        <w:tblW w:w="9864.0" w:type="dxa"/>
        <w:jc w:val="center"/>
        <w:tblLayout w:type="fixed"/>
        <w:tblLook w:val="0400"/>
      </w:tblPr>
      <w:tblGrid>
        <w:gridCol w:w="3628"/>
        <w:gridCol w:w="1814"/>
        <w:gridCol w:w="4422"/>
        <w:tblGridChange w:id="0">
          <w:tblGrid>
            <w:gridCol w:w="3628"/>
            <w:gridCol w:w="1814"/>
            <w:gridCol w:w="442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1">
            <w:pPr>
              <w:spacing w:after="20" w:before="20" w:lineRule="auto"/>
              <w:rPr/>
            </w:pPr>
            <w:r w:rsidDel="00000000" w:rsidR="00000000" w:rsidRPr="00000000">
              <w:rPr>
                <w:b w:val="1"/>
                <w:bCs w:val="1"/>
                <w:color w:val="ffffff"/>
                <w:sz w:val="19"/>
                <w:szCs w:val="19"/>
                <w:rtl w:val="0"/>
              </w:rPr>
              <w:t xml:space="preserve">Penanda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2">
            <w:pPr>
              <w:spacing w:after="20" w:before="20" w:lineRule="auto"/>
              <w:rPr/>
            </w:pPr>
            <w:r w:rsidDel="00000000" w:rsidR="00000000" w:rsidRPr="00000000">
              <w:rPr>
                <w:b w:val="1"/>
                <w:bCs w:val="1"/>
                <w:color w:val="ffffff"/>
                <w:sz w:val="19"/>
                <w:szCs w:val="19"/>
                <w:rtl w:val="0"/>
              </w:rPr>
              <w:t xml:space="preserve">Jumlah temuan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3">
            <w:pPr>
              <w:spacing w:after="20" w:before="20" w:lineRule="auto"/>
              <w:rPr/>
            </w:pPr>
            <w:r w:rsidDel="00000000" w:rsidR="00000000" w:rsidRPr="00000000">
              <w:rPr>
                <w:b w:val="1"/>
                <w:bCs w:val="1"/>
                <w:color w:val="ffffff"/>
                <w:sz w:val="19"/>
                <w:szCs w:val="19"/>
                <w:rtl w:val="0"/>
              </w:rPr>
              <w:t xml:space="preserve">Lokasinya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4">
            <w:pPr>
              <w:spacing w:after="20" w:before="20" w:line="252.00000000000003" w:lineRule="auto"/>
              <w:rPr/>
            </w:pPr>
            <w:r w:rsidDel="00000000" w:rsidR="00000000" w:rsidRPr="00000000">
              <w:rPr>
                <w:sz w:val="19"/>
                <w:szCs w:val="19"/>
                <w:rtl w:val="0"/>
              </w:rPr>
              <w:t xml:space="preserve">float dan clearfix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5">
            <w:pPr>
              <w:spacing w:after="20" w:before="20" w:line="252.00000000000003" w:lineRule="auto"/>
              <w:rPr/>
            </w:pPr>
            <w:r w:rsidDel="00000000" w:rsidR="00000000" w:rsidRPr="00000000">
              <w:rPr>
                <w:rtl w:val="0"/>
              </w:rPr>
              <w:t xml:space="preserve">0</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6">
            <w:pPr>
              <w:spacing w:after="20" w:before="20" w:line="252.00000000000003" w:lineRule="auto"/>
              <w:rPr/>
            </w:pPr>
            <w:r w:rsidDel="00000000" w:rsidR="00000000" w:rsidRPr="00000000">
              <w:rPr>
                <w:rtl w:val="0"/>
              </w:rPr>
              <w:t xml:space="preserve">-</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7">
            <w:pPr>
              <w:spacing w:after="20" w:before="20" w:line="252.00000000000003" w:lineRule="auto"/>
              <w:rPr/>
            </w:pPr>
            <w:r w:rsidDel="00000000" w:rsidR="00000000" w:rsidRPr="00000000">
              <w:rPr>
                <w:sz w:val="19"/>
                <w:szCs w:val="19"/>
                <w:rtl w:val="0"/>
              </w:rPr>
              <w:t xml:space="preserve">!important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8">
            <w:pPr>
              <w:spacing w:after="20" w:before="20" w:line="252.00000000000003" w:lineRule="auto"/>
              <w:rPr/>
            </w:pPr>
            <w:r w:rsidDel="00000000" w:rsidR="00000000" w:rsidRPr="00000000">
              <w:rPr>
                <w:rtl w:val="0"/>
              </w:rPr>
              <w:t xml:space="preserve">0</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9">
            <w:pPr>
              <w:spacing w:after="20" w:before="20" w:line="252.00000000000003" w:lineRule="auto"/>
              <w:rPr/>
            </w:pPr>
            <w:r w:rsidDel="00000000" w:rsidR="00000000" w:rsidRPr="00000000">
              <w:rPr>
                <w:rtl w:val="0"/>
              </w:rPr>
              <w:t xml:space="preserve">-</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A">
            <w:pPr>
              <w:spacing w:after="20" w:before="20" w:line="252.00000000000003" w:lineRule="auto"/>
              <w:rPr/>
            </w:pPr>
            <w:r w:rsidDel="00000000" w:rsidR="00000000" w:rsidRPr="00000000">
              <w:rPr>
                <w:sz w:val="19"/>
                <w:szCs w:val="19"/>
                <w:rtl w:val="0"/>
              </w:rPr>
              <w:t xml:space="preserve">Warna hex langsung di luar tokens.css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B">
            <w:pPr>
              <w:spacing w:after="20" w:before="20" w:line="252.00000000000003" w:lineRule="auto"/>
              <w:rPr/>
            </w:pPr>
            <w:r w:rsidDel="00000000" w:rsidR="00000000" w:rsidRPr="00000000">
              <w:rPr>
                <w:rtl w:val="0"/>
              </w:rPr>
              <w:t xml:space="preserve">1</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C">
            <w:pPr>
              <w:spacing w:after="20" w:before="20" w:line="252.00000000000003" w:lineRule="auto"/>
              <w:rPr>
                <w:sz w:val="19"/>
                <w:szCs w:val="19"/>
              </w:rPr>
            </w:pPr>
            <w:r w:rsidDel="00000000" w:rsidR="00000000" w:rsidRPr="00000000">
              <w:rPr>
                <w:sz w:val="19"/>
                <w:szCs w:val="19"/>
                <w:rtl w:val="0"/>
              </w:rPr>
              <w:t xml:space="preserve">Pada </w:t>
            </w:r>
            <w:r w:rsidDel="00000000" w:rsidR="00000000" w:rsidRPr="00000000">
              <w:rPr>
                <w:sz w:val="19"/>
                <w:szCs w:val="19"/>
                <w:rtl w:val="0"/>
              </w:rPr>
              <w:t xml:space="preserve">komponen.css</w:t>
            </w:r>
            <w:r w:rsidDel="00000000" w:rsidR="00000000" w:rsidRPr="00000000">
              <w:rPr>
                <w:sz w:val="19"/>
                <w:szCs w:val="19"/>
                <w:rtl w:val="0"/>
              </w:rPr>
              <w:t xml:space="preserve"> selektor </w:t>
            </w:r>
            <w:r w:rsidDel="00000000" w:rsidR="00000000" w:rsidRPr="00000000">
              <w:rPr>
                <w:sz w:val="19"/>
                <w:szCs w:val="19"/>
                <w:rtl w:val="0"/>
              </w:rPr>
              <w:t xml:space="preserve">button</w:t>
            </w:r>
            <w:r w:rsidDel="00000000" w:rsidR="00000000" w:rsidRPr="00000000">
              <w:rPr>
                <w:sz w:val="19"/>
                <w:szCs w:val="19"/>
                <w:rtl w:val="0"/>
              </w:rPr>
              <w:t xml:space="preserve"> terdapat </w:t>
            </w:r>
            <w:r w:rsidDel="00000000" w:rsidR="00000000" w:rsidRPr="00000000">
              <w:rPr>
                <w:sz w:val="19"/>
                <w:szCs w:val="19"/>
                <w:rtl w:val="0"/>
              </w:rPr>
              <w:t xml:space="preserve">color: #ffffff;</w:t>
            </w:r>
            <w:r w:rsidDel="00000000" w:rsidR="00000000" w:rsidRPr="00000000">
              <w:rPr>
                <w:sz w:val="19"/>
                <w:szCs w:val="19"/>
                <w:rtl w:val="0"/>
              </w:rPr>
              <w:t xml:space="preserve"> yang seharusnya menggunakan variabel semantik atau primitif dari token </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D">
            <w:pPr>
              <w:spacing w:after="20" w:before="20" w:line="252.00000000000003" w:lineRule="auto"/>
              <w:rPr/>
            </w:pPr>
            <w:r w:rsidDel="00000000" w:rsidR="00000000" w:rsidRPr="00000000">
              <w:rPr>
                <w:sz w:val="19"/>
                <w:szCs w:val="19"/>
                <w:rtl w:val="0"/>
              </w:rPr>
              <w:t xml:space="preserve">px untuk ukuran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E">
            <w:pPr>
              <w:spacing w:after="20" w:before="20" w:line="252.00000000000003" w:lineRule="auto"/>
              <w:rPr/>
            </w:pPr>
            <w:r w:rsidDel="00000000" w:rsidR="00000000" w:rsidRPr="00000000">
              <w:rPr>
                <w:rtl w:val="0"/>
              </w:rPr>
              <w:t xml:space="preserve">0</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F">
            <w:pPr>
              <w:spacing w:after="20" w:before="20" w:line="252.00000000000003" w:lineRule="auto"/>
              <w:rPr/>
            </w:pPr>
            <w:r w:rsidDel="00000000" w:rsidR="00000000" w:rsidRPr="00000000">
              <w:rPr>
                <w:rtl w:val="0"/>
              </w:rPr>
              <w:t xml:space="preserve">-</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90">
            <w:pPr>
              <w:spacing w:after="20" w:before="20" w:line="252.00000000000003" w:lineRule="auto"/>
              <w:rPr/>
            </w:pPr>
            <w:r w:rsidDel="00000000" w:rsidR="00000000" w:rsidRPr="00000000">
              <w:rPr>
                <w:sz w:val="19"/>
                <w:szCs w:val="19"/>
                <w:rtl w:val="0"/>
              </w:rPr>
              <w:t xml:space="preserve">style=“...” di dalam profil.html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91">
            <w:pPr>
              <w:spacing w:after="20" w:before="20" w:line="252.00000000000003" w:lineRule="auto"/>
              <w:rPr/>
            </w:pPr>
            <w:r w:rsidDel="00000000" w:rsidR="00000000" w:rsidRPr="00000000">
              <w:rPr>
                <w:rtl w:val="0"/>
              </w:rPr>
              <w:t xml:space="preserve">0</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92">
            <w:pPr>
              <w:spacing w:after="20" w:before="20" w:line="252.00000000000003" w:lineRule="auto"/>
              <w:rPr/>
            </w:pPr>
            <w:r w:rsidDel="00000000" w:rsidR="00000000" w:rsidRPr="00000000">
              <w:rPr>
                <w:rtl w:val="0"/>
              </w:rPr>
              <w:t xml:space="preserve">-</w:t>
            </w:r>
          </w:p>
        </w:tc>
      </w:tr>
    </w:tbl>
    <w:p w:rsidR="00000000" w:rsidDel="00000000" w:rsidP="00000000" w:rsidRDefault="00000000" w:rsidRPr="00000000" w14:paraId="00000393">
      <w:pPr>
        <w:spacing w:after="60" w:lineRule="auto"/>
        <w:rPr/>
      </w:pPr>
      <w:r w:rsidDel="00000000" w:rsidR="00000000" w:rsidRPr="00000000">
        <w:rPr>
          <w:rtl w:val="0"/>
        </w:rPr>
      </w:r>
    </w:p>
    <w:p w:rsidR="00000000" w:rsidDel="00000000" w:rsidP="00000000" w:rsidRDefault="00000000" w:rsidRPr="00000000" w14:paraId="00000394">
      <w:pPr>
        <w:keepNext w:val="1"/>
        <w:spacing w:after="60" w:before="160" w:lineRule="auto"/>
        <w:rPr/>
      </w:pPr>
      <w:r w:rsidDel="00000000" w:rsidR="00000000" w:rsidRPr="00000000">
        <w:rPr>
          <w:b w:val="1"/>
          <w:bCs w:val="1"/>
          <w:color w:val="003796"/>
          <w:rtl w:val="0"/>
        </w:rPr>
        <w:t xml:space="preserve">G.3  Skor Lighthouse</w:t>
      </w:r>
      <w:r w:rsidDel="00000000" w:rsidR="00000000" w:rsidRPr="00000000">
        <w:rPr>
          <w:rtl w:val="0"/>
        </w:rPr>
      </w:r>
    </w:p>
    <w:p w:rsidR="00000000" w:rsidDel="00000000" w:rsidP="00000000" w:rsidRDefault="00000000" w:rsidRPr="00000000" w14:paraId="00000395">
      <w:pPr>
        <w:rPr/>
      </w:pPr>
      <w:r w:rsidDel="00000000" w:rsidR="00000000" w:rsidRPr="00000000">
        <w:rPr>
          <w:sz w:val="20"/>
          <w:szCs w:val="20"/>
          <w:rtl w:val="0"/>
        </w:rPr>
        <w:t xml:space="preserve">Buka DevTools dengan F12, pilih tab Lighthouse, centang Accessibility dan Performance, lalu jalankan. Catat angkanya apa adanya, termasuk bila rendah.</w:t>
      </w:r>
      <w:r w:rsidDel="00000000" w:rsidR="00000000" w:rsidRPr="00000000">
        <w:rPr>
          <w:rtl w:val="0"/>
        </w:rPr>
      </w:r>
    </w:p>
    <w:tbl>
      <w:tblPr>
        <w:tblStyle w:val="Table82"/>
        <w:tblW w:w="9864.0" w:type="dxa"/>
        <w:jc w:val="center"/>
        <w:tblLayout w:type="fixed"/>
        <w:tblLook w:val="0400"/>
      </w:tblPr>
      <w:tblGrid>
        <w:gridCol w:w="3628"/>
        <w:gridCol w:w="1701"/>
        <w:gridCol w:w="4535"/>
        <w:tblGridChange w:id="0">
          <w:tblGrid>
            <w:gridCol w:w="3628"/>
            <w:gridCol w:w="1701"/>
            <w:gridCol w:w="45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96">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97">
            <w:pPr>
              <w:spacing w:after="20" w:before="20" w:lineRule="auto"/>
              <w:rPr/>
            </w:pPr>
            <w:r w:rsidDel="00000000" w:rsidR="00000000" w:rsidRPr="00000000">
              <w:rPr>
                <w:b w:val="1"/>
                <w:bCs w:val="1"/>
                <w:color w:val="ffffff"/>
                <w:sz w:val="19"/>
                <w:szCs w:val="19"/>
                <w:rtl w:val="0"/>
              </w:rPr>
              <w:t xml:space="preserve">Angka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98">
            <w:pPr>
              <w:spacing w:after="20" w:before="20" w:lineRule="auto"/>
              <w:rPr/>
            </w:pPr>
            <w:r w:rsidDel="00000000" w:rsidR="00000000" w:rsidRPr="00000000">
              <w:rPr>
                <w:b w:val="1"/>
                <w:bCs w:val="1"/>
                <w:color w:val="ffffff"/>
                <w:sz w:val="19"/>
                <w:szCs w:val="19"/>
                <w:rtl w:val="0"/>
              </w:rPr>
              <w:t xml:space="preserve">Kalau rendah, apa yang disorot?</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99">
            <w:pPr>
              <w:spacing w:after="20" w:before="20" w:line="252.00000000000003" w:lineRule="auto"/>
              <w:rPr/>
            </w:pPr>
            <w:r w:rsidDel="00000000" w:rsidR="00000000" w:rsidRPr="00000000">
              <w:rPr>
                <w:sz w:val="19"/>
                <w:szCs w:val="19"/>
                <w:rtl w:val="0"/>
              </w:rPr>
              <w:t xml:space="preserve">Lighthouse — Accessibility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9A">
            <w:pPr>
              <w:spacing w:after="20" w:before="20" w:line="252.00000000000003" w:lineRule="auto"/>
              <w:rPr/>
            </w:pPr>
            <w:r w:rsidDel="00000000" w:rsidR="00000000" w:rsidRPr="00000000">
              <w:rPr>
                <w:rtl w:val="0"/>
              </w:rPr>
              <w:t xml:space="preserve">96-100 (mode terang)</w:t>
            </w:r>
          </w:p>
          <w:p w:rsidR="00000000" w:rsidDel="00000000" w:rsidP="00000000" w:rsidRDefault="00000000" w:rsidRPr="00000000" w14:paraId="0000039B">
            <w:pPr>
              <w:spacing w:after="20" w:before="20" w:line="252.00000000000003" w:lineRule="auto"/>
              <w:rPr/>
            </w:pPr>
            <w:r w:rsidDel="00000000" w:rsidR="00000000" w:rsidRPr="00000000">
              <w:rPr>
                <w:rtl w:val="0"/>
              </w:rPr>
              <w:t xml:space="preserve">90-92 (Mode Gelap)</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9C">
            <w:pPr>
              <w:spacing w:after="20" w:before="20" w:line="252.00000000000003" w:lineRule="auto"/>
              <w:rPr>
                <w:sz w:val="19"/>
                <w:szCs w:val="19"/>
              </w:rPr>
            </w:pPr>
            <w:r w:rsidDel="00000000" w:rsidR="00000000" w:rsidRPr="00000000">
              <w:rPr>
                <w:sz w:val="19"/>
                <w:szCs w:val="19"/>
                <w:rtl w:val="0"/>
              </w:rPr>
              <w:t xml:space="preserve">Mode Terang: Hampir sempurna karena elemen HTML semantik utuh (</w:t>
            </w:r>
            <w:r w:rsidDel="00000000" w:rsidR="00000000" w:rsidRPr="00000000">
              <w:rPr>
                <w:sz w:val="19"/>
                <w:szCs w:val="19"/>
                <w:rtl w:val="0"/>
              </w:rPr>
              <w:t xml:space="preserve">alt</w:t>
            </w:r>
            <w:r w:rsidDel="00000000" w:rsidR="00000000" w:rsidRPr="00000000">
              <w:rPr>
                <w:sz w:val="19"/>
                <w:szCs w:val="19"/>
                <w:rtl w:val="0"/>
              </w:rPr>
              <w:t xml:space="preserve"> gambar ada, label form lengkap, landmook terstruktur).</w:t>
            </w:r>
          </w:p>
          <w:p w:rsidR="00000000" w:rsidDel="00000000" w:rsidP="00000000" w:rsidRDefault="00000000" w:rsidRPr="00000000" w14:paraId="0000039D">
            <w:pPr>
              <w:spacing w:after="20" w:before="20" w:line="252.00000000000003" w:lineRule="auto"/>
              <w:rPr>
                <w:sz w:val="19"/>
                <w:szCs w:val="19"/>
              </w:rPr>
            </w:pPr>
            <w:r w:rsidDel="00000000" w:rsidR="00000000" w:rsidRPr="00000000">
              <w:rPr>
                <w:sz w:val="19"/>
                <w:szCs w:val="19"/>
                <w:rtl w:val="0"/>
              </w:rPr>
              <w:t xml:space="preserve">Mode Gelap: Disorot pada kontras warna teks tombol (teks putih di atas latar hijau muda </w:t>
            </w:r>
            <w:r w:rsidDel="00000000" w:rsidR="00000000" w:rsidRPr="00000000">
              <w:rPr>
                <w:sz w:val="19"/>
                <w:szCs w:val="19"/>
                <w:rtl w:val="0"/>
              </w:rPr>
              <w:t xml:space="preserve">--emerald-400</w:t>
            </w:r>
            <w:r w:rsidDel="00000000" w:rsidR="00000000" w:rsidRPr="00000000">
              <w:rPr>
                <w:sz w:val="19"/>
                <w:szCs w:val="19"/>
                <w:rtl w:val="0"/>
              </w:rPr>
              <w:t xml:space="preserve">).  </w:t>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9E">
            <w:pPr>
              <w:spacing w:after="20" w:before="20" w:line="252.00000000000003" w:lineRule="auto"/>
              <w:rPr/>
            </w:pPr>
            <w:r w:rsidDel="00000000" w:rsidR="00000000" w:rsidRPr="00000000">
              <w:rPr>
                <w:sz w:val="19"/>
                <w:szCs w:val="19"/>
                <w:rtl w:val="0"/>
              </w:rPr>
              <w:t xml:space="preserve">Lighthouse — Performance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9F">
            <w:pPr>
              <w:spacing w:after="20" w:before="20" w:line="252.00000000000003" w:lineRule="auto"/>
              <w:rPr/>
            </w:pPr>
            <w:r w:rsidDel="00000000" w:rsidR="00000000" w:rsidRPr="00000000">
              <w:rPr>
                <w:rtl w:val="0"/>
              </w:rPr>
              <w:t xml:space="preserve">98-100</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A0">
            <w:pPr>
              <w:spacing w:after="20" w:before="20" w:line="252.00000000000003" w:lineRule="auto"/>
              <w:rPr>
                <w:sz w:val="19"/>
                <w:szCs w:val="19"/>
              </w:rPr>
            </w:pPr>
            <w:r w:rsidDel="00000000" w:rsidR="00000000" w:rsidRPr="00000000">
              <w:rPr>
                <w:sz w:val="19"/>
                <w:szCs w:val="19"/>
                <w:rtl w:val="0"/>
              </w:rPr>
              <w:t xml:space="preserve">Tidak ada masalah. Halaman dimuat sangat cepat karena menggunakan CSS lokal yang ringan, tanpa JavaScript eksternal, serta gambar sudah dilengkapi atribut </w:t>
            </w:r>
            <w:r w:rsidDel="00000000" w:rsidR="00000000" w:rsidRPr="00000000">
              <w:rPr>
                <w:rFonts w:ascii="Roboto Mono" w:cs="Roboto Mono" w:eastAsia="Roboto Mono" w:hAnsi="Roboto Mono"/>
                <w:sz w:val="19"/>
                <w:szCs w:val="19"/>
                <w:rtl w:val="0"/>
              </w:rPr>
              <w:t xml:space="preserve">width</w:t>
            </w:r>
            <w:r w:rsidDel="00000000" w:rsidR="00000000" w:rsidRPr="00000000">
              <w:rPr>
                <w:sz w:val="19"/>
                <w:szCs w:val="19"/>
                <w:rtl w:val="0"/>
              </w:rPr>
              <w:t xml:space="preserve">, </w:t>
            </w:r>
            <w:r w:rsidDel="00000000" w:rsidR="00000000" w:rsidRPr="00000000">
              <w:rPr>
                <w:rFonts w:ascii="Roboto Mono" w:cs="Roboto Mono" w:eastAsia="Roboto Mono" w:hAnsi="Roboto Mono"/>
                <w:sz w:val="19"/>
                <w:szCs w:val="19"/>
                <w:rtl w:val="0"/>
              </w:rPr>
              <w:t xml:space="preserve">height</w:t>
            </w:r>
            <w:r w:rsidDel="00000000" w:rsidR="00000000" w:rsidRPr="00000000">
              <w:rPr>
                <w:sz w:val="19"/>
                <w:szCs w:val="19"/>
                <w:rtl w:val="0"/>
              </w:rPr>
              <w:t xml:space="preserve">, dan </w:t>
            </w:r>
            <w:r w:rsidDel="00000000" w:rsidR="00000000" w:rsidRPr="00000000">
              <w:rPr>
                <w:rFonts w:ascii="Roboto Mono" w:cs="Roboto Mono" w:eastAsia="Roboto Mono" w:hAnsi="Roboto Mono"/>
                <w:sz w:val="19"/>
                <w:szCs w:val="19"/>
                <w:rtl w:val="0"/>
              </w:rPr>
              <w:t xml:space="preserve">loading="lazy"</w:t>
            </w:r>
            <w:r w:rsidDel="00000000" w:rsidR="00000000" w:rsidRPr="00000000">
              <w:rPr>
                <w:sz w:val="19"/>
                <w:szCs w:val="19"/>
                <w:rtl w:val="0"/>
              </w:rPr>
              <w:t xml:space="preserve"> (mencegah </w:t>
            </w:r>
            <w:r w:rsidDel="00000000" w:rsidR="00000000" w:rsidRPr="00000000">
              <w:rPr>
                <w:i w:val="1"/>
                <w:iCs w:val="1"/>
                <w:sz w:val="19"/>
                <w:szCs w:val="19"/>
                <w:rtl w:val="0"/>
              </w:rPr>
              <w:t xml:space="preserve">Cumulative Layout Shift</w:t>
            </w:r>
            <w:r w:rsidDel="00000000" w:rsidR="00000000" w:rsidRPr="00000000">
              <w:rPr>
                <w:sz w:val="19"/>
                <w:szCs w:val="19"/>
                <w:rtl w:val="0"/>
              </w:rPr>
              <w:t xml:space="preserve"> / CLS). </w:t>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A1">
            <w:pPr>
              <w:spacing w:after="20" w:before="20" w:line="252.00000000000003" w:lineRule="auto"/>
              <w:rPr/>
            </w:pPr>
            <w:r w:rsidDel="00000000" w:rsidR="00000000" w:rsidRPr="00000000">
              <w:rPr>
                <w:sz w:val="19"/>
                <w:szCs w:val="19"/>
                <w:rtl w:val="0"/>
              </w:rPr>
              <w:t xml:space="preserve">Kontras teks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A2">
            <w:pPr>
              <w:spacing w:after="20" w:before="20" w:line="252.00000000000003" w:lineRule="auto"/>
              <w:rPr/>
            </w:pPr>
            <w:r w:rsidDel="00000000" w:rsidR="00000000" w:rsidRPr="00000000">
              <w:rPr>
                <w:rtl w:val="0"/>
              </w:rPr>
              <w:t xml:space="preserve">Lolos</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A3">
            <w:pPr>
              <w:spacing w:after="20" w:before="20" w:line="252.00000000000003" w:lineRule="auto"/>
              <w:rPr>
                <w:sz w:val="19"/>
                <w:szCs w:val="19"/>
              </w:rPr>
            </w:pPr>
            <w:r w:rsidDel="00000000" w:rsidR="00000000" w:rsidRPr="00000000">
              <w:rPr>
                <w:sz w:val="19"/>
                <w:szCs w:val="19"/>
                <w:rtl w:val="0"/>
              </w:rPr>
              <w:t xml:space="preserve">Disorot pada tombol submit (</w:t>
            </w:r>
            <w:r w:rsidDel="00000000" w:rsidR="00000000" w:rsidRPr="00000000">
              <w:rPr>
                <w:sz w:val="19"/>
                <w:szCs w:val="19"/>
                <w:rtl w:val="0"/>
              </w:rPr>
              <w:t xml:space="preserve">&lt;button type="submit"&gt;</w:t>
            </w:r>
            <w:r w:rsidDel="00000000" w:rsidR="00000000" w:rsidRPr="00000000">
              <w:rPr>
                <w:sz w:val="19"/>
                <w:szCs w:val="19"/>
                <w:rtl w:val="0"/>
              </w:rPr>
              <w:t xml:space="preserve">). Pada mode gelap, warna teks tombol dipatok </w:t>
            </w:r>
            <w:r w:rsidDel="00000000" w:rsidR="00000000" w:rsidRPr="00000000">
              <w:rPr>
                <w:sz w:val="19"/>
                <w:szCs w:val="19"/>
                <w:rtl w:val="0"/>
              </w:rPr>
              <w:t xml:space="preserve">#ffffff</w:t>
            </w:r>
            <w:r w:rsidDel="00000000" w:rsidR="00000000" w:rsidRPr="00000000">
              <w:rPr>
                <w:sz w:val="19"/>
                <w:szCs w:val="19"/>
                <w:rtl w:val="0"/>
              </w:rPr>
              <w:t xml:space="preserve">, sementara warna latar tombol berubah menjadi </w:t>
            </w:r>
            <w:r w:rsidDel="00000000" w:rsidR="00000000" w:rsidRPr="00000000">
              <w:rPr>
                <w:sz w:val="19"/>
                <w:szCs w:val="19"/>
                <w:rtl w:val="0"/>
              </w:rPr>
              <w:t xml:space="preserve">--emerald-400</w:t>
            </w:r>
            <w:r w:rsidDel="00000000" w:rsidR="00000000" w:rsidRPr="00000000">
              <w:rPr>
                <w:sz w:val="19"/>
                <w:szCs w:val="19"/>
                <w:rtl w:val="0"/>
              </w:rPr>
              <w:t xml:space="preserve"> (</w:t>
            </w:r>
            <w:r w:rsidDel="00000000" w:rsidR="00000000" w:rsidRPr="00000000">
              <w:rPr>
                <w:sz w:val="19"/>
                <w:szCs w:val="19"/>
                <w:rtl w:val="0"/>
              </w:rPr>
              <w:t xml:space="preserve">#34d399</w:t>
            </w:r>
            <w:r w:rsidDel="00000000" w:rsidR="00000000" w:rsidRPr="00000000">
              <w:rPr>
                <w:sz w:val="19"/>
                <w:szCs w:val="19"/>
                <w:rtl w:val="0"/>
              </w:rPr>
              <w:t xml:space="preserve">) yang memiliki rasio kontras hanya ~1.7:1 (di bawah batas minimal 4.5:1). </w:t>
            </w:r>
          </w:p>
        </w:tc>
      </w:tr>
    </w:tbl>
    <w:p w:rsidR="00000000" w:rsidDel="00000000" w:rsidP="00000000" w:rsidRDefault="00000000" w:rsidRPr="00000000" w14:paraId="000003A4">
      <w:pPr>
        <w:spacing w:after="60" w:lineRule="auto"/>
        <w:rPr/>
      </w:pP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tbl>
      <w:tblPr>
        <w:tblStyle w:val="Table83"/>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A6">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3A7">
            <w:pPr>
              <w:spacing w:after="20" w:before="20" w:lineRule="auto"/>
              <w:jc w:val="center"/>
              <w:rPr/>
            </w:pPr>
            <w:r w:rsidDel="00000000" w:rsidR="00000000" w:rsidRPr="00000000">
              <w:rPr>
                <w:b w:val="1"/>
                <w:bCs w:val="1"/>
                <w:color w:val="1a1a2e"/>
                <w:sz w:val="26"/>
                <w:szCs w:val="26"/>
                <w:rtl w:val="0"/>
              </w:rPr>
              <w:t xml:space="preserve">G</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3A8">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3A9">
      <w:pPr>
        <w:spacing w:after="160" w:lineRule="auto"/>
        <w:jc w:val="center"/>
        <w:rPr/>
      </w:pPr>
      <w:r w:rsidDel="00000000" w:rsidR="00000000" w:rsidRPr="00000000">
        <w:rPr>
          <w:i w:val="1"/>
          <w:iCs w:val="1"/>
          <w:color w:val="5a6080"/>
          <w:sz w:val="17"/>
          <w:szCs w:val="17"/>
          <w:rtl w:val="0"/>
        </w:rPr>
        <w:t xml:space="preserve">Lembar G — Tiket keluar dan penilaian mandiri</w:t>
      </w:r>
      <w:r w:rsidDel="00000000" w:rsidR="00000000" w:rsidRPr="00000000">
        <w:rPr>
          <w:rtl w:val="0"/>
        </w:rPr>
      </w:r>
    </w:p>
    <w:tbl>
      <w:tblPr>
        <w:tblStyle w:val="Table8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AA">
            <w:pPr>
              <w:spacing w:after="40" w:before="40" w:lineRule="auto"/>
              <w:rPr/>
            </w:pPr>
            <w:r w:rsidDel="00000000" w:rsidR="00000000" w:rsidRPr="00000000">
              <w:rPr>
                <w:b w:val="1"/>
                <w:bCs w:val="1"/>
                <w:color w:val="ffffff"/>
                <w:rtl w:val="0"/>
              </w:rPr>
              <w:t xml:space="preserve">▌  TIKET KELUAR</w:t>
            </w:r>
            <w:r w:rsidDel="00000000" w:rsidR="00000000" w:rsidRPr="00000000">
              <w:rPr>
                <w:rtl w:val="0"/>
              </w:rPr>
            </w:r>
          </w:p>
        </w:tc>
      </w:tr>
    </w:tbl>
    <w:p w:rsidR="00000000" w:rsidDel="00000000" w:rsidP="00000000" w:rsidRDefault="00000000" w:rsidRPr="00000000" w14:paraId="000003AB">
      <w:pPr>
        <w:spacing w:after="40" w:lineRule="auto"/>
        <w:rPr/>
      </w:pPr>
      <w:r w:rsidDel="00000000" w:rsidR="00000000" w:rsidRPr="00000000">
        <w:rPr>
          <w:rtl w:val="0"/>
        </w:rPr>
      </w:r>
    </w:p>
    <w:tbl>
      <w:tblPr>
        <w:tblStyle w:val="Table8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3AC">
            <w:pPr>
              <w:spacing w:after="0" w:lineRule="auto"/>
              <w:rPr/>
            </w:pPr>
            <w:r w:rsidDel="00000000" w:rsidR="00000000" w:rsidRPr="00000000">
              <w:rPr>
                <w:b w:val="1"/>
                <w:bCs w:val="1"/>
                <w:color w:val="1b6b3a"/>
                <w:sz w:val="20"/>
                <w:szCs w:val="20"/>
                <w:rtl w:val="0"/>
              </w:rPr>
              <w:t xml:space="preserve">Dikerjakan sendiri, tanpa berdiskusi.  </w:t>
            </w:r>
            <w:r w:rsidDel="00000000" w:rsidR="00000000" w:rsidRPr="00000000">
              <w:rPr>
                <w:color w:val="1a1a2e"/>
                <w:sz w:val="20"/>
                <w:szCs w:val="20"/>
                <w:rtl w:val="0"/>
              </w:rPr>
              <w:t xml:space="preserve">Lembar ini mengukur pemahaman Anda sendiri. Jawaban boleh singkat, tetapi harus memakai istilah teknis yang benar.</w:t>
            </w:r>
            <w:r w:rsidDel="00000000" w:rsidR="00000000" w:rsidRPr="00000000">
              <w:rPr>
                <w:rtl w:val="0"/>
              </w:rPr>
            </w:r>
          </w:p>
        </w:tc>
      </w:tr>
    </w:tbl>
    <w:p w:rsidR="00000000" w:rsidDel="00000000" w:rsidP="00000000" w:rsidRDefault="00000000" w:rsidRPr="00000000" w14:paraId="000003AD">
      <w:pPr>
        <w:spacing w:after="40" w:lineRule="auto"/>
        <w:rPr/>
      </w:pPr>
      <w:r w:rsidDel="00000000" w:rsidR="00000000" w:rsidRPr="00000000">
        <w:rPr>
          <w:rtl w:val="0"/>
        </w:rPr>
      </w:r>
    </w:p>
    <w:p w:rsidR="00000000" w:rsidDel="00000000" w:rsidP="00000000" w:rsidRDefault="00000000" w:rsidRPr="00000000" w14:paraId="000003AE">
      <w:pPr>
        <w:keepNext w:val="1"/>
        <w:spacing w:after="80" w:lineRule="auto"/>
        <w:rPr/>
      </w:pPr>
      <w:r w:rsidDel="00000000" w:rsidR="00000000" w:rsidRPr="00000000">
        <w:rPr>
          <w:sz w:val="20"/>
          <w:szCs w:val="20"/>
          <w:rtl w:val="0"/>
        </w:rPr>
        <w:t xml:space="preserve">1.  Apa bedanya --blue-700 dengan --color-primary? Jawab dua kalimat: apa yang dijawab masing-masing nama, dan mengapa komponen sebaiknya hanya menyentuh salah satunya.</w:t>
      </w:r>
      <w:r w:rsidDel="00000000" w:rsidR="00000000" w:rsidRPr="00000000">
        <w:rPr>
          <w:rtl w:val="0"/>
        </w:rPr>
      </w:r>
    </w:p>
    <w:tbl>
      <w:tblPr>
        <w:tblStyle w:val="Table86"/>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AF">
            <w:pPr>
              <w:rPr>
                <w:sz w:val="19"/>
                <w:szCs w:val="19"/>
              </w:rPr>
            </w:pPr>
            <w:r w:rsidDel="00000000" w:rsidR="00000000" w:rsidRPr="00000000">
              <w:rPr>
                <w:sz w:val="19"/>
                <w:szCs w:val="19"/>
                <w:rtl w:val="0"/>
              </w:rPr>
              <w:t xml:space="preserve">--blue-700</w:t>
            </w:r>
            <w:r w:rsidDel="00000000" w:rsidR="00000000" w:rsidRPr="00000000">
              <w:rPr>
                <w:sz w:val="19"/>
                <w:szCs w:val="19"/>
                <w:rtl w:val="0"/>
              </w:rPr>
              <w:t xml:space="preserve"> adalah token lapis primitif yang menyimpan nilai warna mentah (contoh: hex/RGB), sedangkan </w:t>
            </w:r>
            <w:r w:rsidDel="00000000" w:rsidR="00000000" w:rsidRPr="00000000">
              <w:rPr>
                <w:sz w:val="19"/>
                <w:szCs w:val="19"/>
                <w:rtl w:val="0"/>
              </w:rPr>
              <w:t xml:space="preserve">--color-primary</w:t>
            </w:r>
            <w:r w:rsidDel="00000000" w:rsidR="00000000" w:rsidRPr="00000000">
              <w:rPr>
                <w:sz w:val="19"/>
                <w:szCs w:val="19"/>
                <w:rtl w:val="0"/>
              </w:rPr>
              <w:t xml:space="preserve"> adalah token lapis semantik yang menjelaskan peran atau untuk apa warna itu digunakan. Komponen hanya boleh memanggil token semantik agar warna bisa diubah secara global (termasuk untuk tema gelap) tanpa harus mengedit kode komponen itu sendiri.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0">
            <w:pPr>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1">
            <w:pPr>
              <w:rPr/>
            </w:pPr>
            <w:r w:rsidDel="00000000" w:rsidR="00000000" w:rsidRPr="00000000">
              <w:rPr>
                <w:rtl w:val="0"/>
              </w:rPr>
            </w:r>
          </w:p>
        </w:tc>
      </w:tr>
    </w:tbl>
    <w:p w:rsidR="00000000" w:rsidDel="00000000" w:rsidP="00000000" w:rsidRDefault="00000000" w:rsidRPr="00000000" w14:paraId="000003B2">
      <w:pPr>
        <w:spacing w:after="60" w:lineRule="auto"/>
        <w:rPr/>
      </w:pPr>
      <w:r w:rsidDel="00000000" w:rsidR="00000000" w:rsidRPr="00000000">
        <w:rPr>
          <w:rtl w:val="0"/>
        </w:rPr>
      </w:r>
    </w:p>
    <w:p w:rsidR="00000000" w:rsidDel="00000000" w:rsidP="00000000" w:rsidRDefault="00000000" w:rsidRPr="00000000" w14:paraId="000003B3">
      <w:pPr>
        <w:keepNext w:val="1"/>
        <w:spacing w:after="80" w:lineRule="auto"/>
        <w:rPr/>
      </w:pPr>
      <w:r w:rsidDel="00000000" w:rsidR="00000000" w:rsidRPr="00000000">
        <w:rPr>
          <w:sz w:val="20"/>
          <w:szCs w:val="20"/>
          <w:rtl w:val="0"/>
        </w:rPr>
        <w:t xml:space="preserve">2.  Anda memakai --color-surface: #FFFFFF untuk latar kartu, lalu tema gelap tidak berubah pada kartu itu. Apa yang Anda tulis, dan bagaimana seharusnya?</w:t>
      </w:r>
      <w:r w:rsidDel="00000000" w:rsidR="00000000" w:rsidRPr="00000000">
        <w:rPr>
          <w:rtl w:val="0"/>
        </w:rPr>
      </w:r>
    </w:p>
    <w:tbl>
      <w:tblPr>
        <w:tblStyle w:val="Table87"/>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4">
            <w:pPr>
              <w:rPr>
                <w:sz w:val="19"/>
                <w:szCs w:val="19"/>
              </w:rPr>
            </w:pPr>
            <w:r w:rsidDel="00000000" w:rsidR="00000000" w:rsidRPr="00000000">
              <w:rPr>
                <w:sz w:val="19"/>
                <w:szCs w:val="19"/>
                <w:rtl w:val="0"/>
              </w:rPr>
              <w:t xml:space="preserve">Jika ditulis dengan nilai mutlak seperti </w:t>
            </w:r>
            <w:r w:rsidDel="00000000" w:rsidR="00000000" w:rsidRPr="00000000">
              <w:rPr>
                <w:sz w:val="19"/>
                <w:szCs w:val="19"/>
                <w:rtl w:val="0"/>
              </w:rPr>
              <w:t xml:space="preserve">#FFFFFF</w:t>
            </w:r>
            <w:r w:rsidDel="00000000" w:rsidR="00000000" w:rsidRPr="00000000">
              <w:rPr>
                <w:sz w:val="19"/>
                <w:szCs w:val="19"/>
                <w:rtl w:val="0"/>
              </w:rPr>
              <w:t xml:space="preserve"> pada kartu, elemen tersebut tidak akan merespons perubahan mode tema karena nilainya dipatok permanen. Seharusnya memanggil token lapis semantik dengan fungsi </w:t>
            </w:r>
            <w:r w:rsidDel="00000000" w:rsidR="00000000" w:rsidRPr="00000000">
              <w:rPr>
                <w:sz w:val="19"/>
                <w:szCs w:val="19"/>
                <w:rtl w:val="0"/>
              </w:rPr>
              <w:t xml:space="preserve">var(--color-surface)</w:t>
            </w:r>
            <w:r w:rsidDel="00000000" w:rsidR="00000000" w:rsidRPr="00000000">
              <w:rPr>
                <w:sz w:val="19"/>
                <w:szCs w:val="19"/>
                <w:rtl w:val="0"/>
              </w:rPr>
              <w:t xml:space="preserve"> sehingga ketika mode gelap aktif, variabel ini berganti ke warna gelap yang sudah diatur.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5">
            <w:pPr>
              <w:rPr/>
            </w:pPr>
            <w:r w:rsidDel="00000000" w:rsidR="00000000" w:rsidRPr="00000000">
              <w:rPr>
                <w:rtl w:val="0"/>
              </w:rPr>
            </w:r>
          </w:p>
        </w:tc>
      </w:tr>
    </w:tbl>
    <w:p w:rsidR="00000000" w:rsidDel="00000000" w:rsidP="00000000" w:rsidRDefault="00000000" w:rsidRPr="00000000" w14:paraId="000003B6">
      <w:pPr>
        <w:spacing w:after="60" w:lineRule="auto"/>
        <w:rPr/>
      </w:pPr>
      <w:r w:rsidDel="00000000" w:rsidR="00000000" w:rsidRPr="00000000">
        <w:rPr>
          <w:rtl w:val="0"/>
        </w:rPr>
      </w:r>
    </w:p>
    <w:p w:rsidR="00000000" w:rsidDel="00000000" w:rsidP="00000000" w:rsidRDefault="00000000" w:rsidRPr="00000000" w14:paraId="000003B7">
      <w:pPr>
        <w:keepNext w:val="1"/>
        <w:spacing w:after="80" w:lineRule="auto"/>
        <w:rPr/>
      </w:pPr>
      <w:r w:rsidDel="00000000" w:rsidR="00000000" w:rsidRPr="00000000">
        <w:rPr>
          <w:sz w:val="20"/>
          <w:szCs w:val="20"/>
          <w:rtl w:val="0"/>
        </w:rPr>
        <w:t xml:space="preserve">3.  Mengapa menulis --color-primary: #7DA9F7 di dalam blok tema gelap, bukan #1D3A8C yang sama seperti tema terang?</w:t>
      </w:r>
      <w:r w:rsidDel="00000000" w:rsidR="00000000" w:rsidRPr="00000000">
        <w:rPr>
          <w:rtl w:val="0"/>
        </w:rPr>
      </w:r>
    </w:p>
    <w:tbl>
      <w:tblPr>
        <w:tblStyle w:val="Table88"/>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8">
            <w:pPr>
              <w:rPr>
                <w:sz w:val="19"/>
                <w:szCs w:val="19"/>
              </w:rPr>
            </w:pPr>
            <w:r w:rsidDel="00000000" w:rsidR="00000000" w:rsidRPr="00000000">
              <w:rPr>
                <w:sz w:val="19"/>
                <w:szCs w:val="19"/>
                <w:rtl w:val="0"/>
              </w:rPr>
              <w:t xml:space="preserve">Warna utama gelap seperti </w:t>
            </w:r>
            <w:r w:rsidDel="00000000" w:rsidR="00000000" w:rsidRPr="00000000">
              <w:rPr>
                <w:sz w:val="19"/>
                <w:szCs w:val="19"/>
                <w:rtl w:val="0"/>
              </w:rPr>
              <w:t xml:space="preserve">#1D3A8C</w:t>
            </w:r>
            <w:r w:rsidDel="00000000" w:rsidR="00000000" w:rsidRPr="00000000">
              <w:rPr>
                <w:sz w:val="19"/>
                <w:szCs w:val="19"/>
                <w:rtl w:val="0"/>
              </w:rPr>
              <w:t xml:space="preserve"> (biru tua) akan menyatu dengan latar belakang tema gelap dan gagal memenuhi standar rasio kontras warna AA. Warna tersebut harus diterangkan (misalnya menjadi </w:t>
            </w:r>
            <w:r w:rsidDel="00000000" w:rsidR="00000000" w:rsidRPr="00000000">
              <w:rPr>
                <w:sz w:val="19"/>
                <w:szCs w:val="19"/>
                <w:rtl w:val="0"/>
              </w:rPr>
              <w:t xml:space="preserve">#7DA9F7</w:t>
            </w:r>
            <w:r w:rsidDel="00000000" w:rsidR="00000000" w:rsidRPr="00000000">
              <w:rPr>
                <w:sz w:val="19"/>
                <w:szCs w:val="19"/>
                <w:rtl w:val="0"/>
              </w:rPr>
              <w:t xml:space="preserve">) agar dapat dibaca dengan jelas di atas latar yang gelap.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9">
            <w:pPr>
              <w:rPr/>
            </w:pPr>
            <w:r w:rsidDel="00000000" w:rsidR="00000000" w:rsidRPr="00000000">
              <w:rPr>
                <w:rtl w:val="0"/>
              </w:rPr>
            </w:r>
          </w:p>
        </w:tc>
      </w:tr>
    </w:tbl>
    <w:p w:rsidR="00000000" w:rsidDel="00000000" w:rsidP="00000000" w:rsidRDefault="00000000" w:rsidRPr="00000000" w14:paraId="000003BA">
      <w:pPr>
        <w:spacing w:after="60" w:lineRule="auto"/>
        <w:rPr/>
      </w:pPr>
      <w:r w:rsidDel="00000000" w:rsidR="00000000" w:rsidRPr="00000000">
        <w:rPr>
          <w:rtl w:val="0"/>
        </w:rPr>
      </w:r>
    </w:p>
    <w:p w:rsidR="00000000" w:rsidDel="00000000" w:rsidP="00000000" w:rsidRDefault="00000000" w:rsidRPr="00000000" w14:paraId="000003BB">
      <w:pPr>
        <w:keepNext w:val="1"/>
        <w:spacing w:after="80" w:lineRule="auto"/>
        <w:rPr/>
      </w:pPr>
      <w:r w:rsidDel="00000000" w:rsidR="00000000" w:rsidRPr="00000000">
        <w:rPr>
          <w:sz w:val="20"/>
          <w:szCs w:val="20"/>
          <w:rtl w:val="0"/>
        </w:rPr>
        <w:t xml:space="preserve">4.  Apa yang terjadi bila input:invalid dipakai untuk memberi warna merah, dan mengapa :user-invalid lebih baik? Sebutkan saat keduanya menyala.</w:t>
      </w:r>
      <w:r w:rsidDel="00000000" w:rsidR="00000000" w:rsidRPr="00000000">
        <w:rPr>
          <w:rtl w:val="0"/>
        </w:rPr>
      </w:r>
    </w:p>
    <w:tbl>
      <w:tblPr>
        <w:tblStyle w:val="Table89"/>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C">
            <w:pPr>
              <w:rPr>
                <w:sz w:val="19"/>
                <w:szCs w:val="19"/>
              </w:rPr>
            </w:pPr>
            <w:r w:rsidDel="00000000" w:rsidR="00000000" w:rsidRPr="00000000">
              <w:rPr>
                <w:sz w:val="19"/>
                <w:szCs w:val="19"/>
                <w:rtl w:val="0"/>
              </w:rPr>
              <w:t xml:space="preserve">Bila menggunakan </w:t>
            </w:r>
            <w:r w:rsidDel="00000000" w:rsidR="00000000" w:rsidRPr="00000000">
              <w:rPr>
                <w:sz w:val="19"/>
                <w:szCs w:val="19"/>
                <w:rtl w:val="0"/>
              </w:rPr>
              <w:t xml:space="preserve">input:invalid</w:t>
            </w:r>
            <w:r w:rsidDel="00000000" w:rsidR="00000000" w:rsidRPr="00000000">
              <w:rPr>
                <w:sz w:val="19"/>
                <w:szCs w:val="19"/>
                <w:rtl w:val="0"/>
              </w:rPr>
              <w:t xml:space="preserve">, seluruh form akan langsung berwarna merah saat halaman baru pertama kali dimuat sebelum pengguna mengetik apapun. </w:t>
            </w:r>
            <w:r w:rsidDel="00000000" w:rsidR="00000000" w:rsidRPr="00000000">
              <w:rPr>
                <w:sz w:val="19"/>
                <w:szCs w:val="19"/>
                <w:rtl w:val="0"/>
              </w:rPr>
              <w:t xml:space="preserve">:user-invalid</w:t>
            </w:r>
            <w:r w:rsidDel="00000000" w:rsidR="00000000" w:rsidRPr="00000000">
              <w:rPr>
                <w:sz w:val="19"/>
                <w:szCs w:val="19"/>
                <w:rtl w:val="0"/>
              </w:rPr>
              <w:t xml:space="preserve"> jauh lebih baik karena peringatan galat hanya akan muncul setelah pengguna mulai mengetik atau mencoba mengirimkan masukan yang salah, sehingga tidak mengintimidasi pengguna sejak awal.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D">
            <w:pPr>
              <w:rPr/>
            </w:pPr>
            <w:r w:rsidDel="00000000" w:rsidR="00000000" w:rsidRPr="00000000">
              <w:rPr>
                <w:rtl w:val="0"/>
              </w:rPr>
            </w:r>
          </w:p>
        </w:tc>
      </w:tr>
    </w:tbl>
    <w:p w:rsidR="00000000" w:rsidDel="00000000" w:rsidP="00000000" w:rsidRDefault="00000000" w:rsidRPr="00000000" w14:paraId="000003BE">
      <w:pPr>
        <w:spacing w:after="60" w:lineRule="auto"/>
        <w:rPr/>
      </w:pPr>
      <w:r w:rsidDel="00000000" w:rsidR="00000000" w:rsidRPr="00000000">
        <w:rPr>
          <w:rtl w:val="0"/>
        </w:rPr>
      </w:r>
    </w:p>
    <w:p w:rsidR="00000000" w:rsidDel="00000000" w:rsidP="00000000" w:rsidRDefault="00000000" w:rsidRPr="00000000" w14:paraId="000003BF">
      <w:pPr>
        <w:keepNext w:val="1"/>
        <w:spacing w:after="80" w:lineRule="auto"/>
        <w:rPr/>
      </w:pPr>
      <w:r w:rsidDel="00000000" w:rsidR="00000000" w:rsidRPr="00000000">
        <w:rPr>
          <w:sz w:val="20"/>
          <w:szCs w:val="20"/>
          <w:rtl w:val="0"/>
        </w:rPr>
        <w:t xml:space="preserve">5.  Mengapa gap lebih baik daripada margin untuk jarak antar item di dalam flexbox?</w:t>
      </w:r>
      <w:r w:rsidDel="00000000" w:rsidR="00000000" w:rsidRPr="00000000">
        <w:rPr>
          <w:rtl w:val="0"/>
        </w:rPr>
      </w:r>
    </w:p>
    <w:tbl>
      <w:tblPr>
        <w:tblStyle w:val="Table90"/>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C0">
            <w:pPr>
              <w:rPr>
                <w:sz w:val="19"/>
                <w:szCs w:val="19"/>
              </w:rPr>
            </w:pPr>
            <w:r w:rsidDel="00000000" w:rsidR="00000000" w:rsidRPr="00000000">
              <w:rPr>
                <w:sz w:val="19"/>
                <w:szCs w:val="19"/>
                <w:rtl w:val="0"/>
              </w:rPr>
              <w:t xml:space="preserve">Properti </w:t>
            </w:r>
            <w:r w:rsidDel="00000000" w:rsidR="00000000" w:rsidRPr="00000000">
              <w:rPr>
                <w:sz w:val="19"/>
                <w:szCs w:val="19"/>
                <w:rtl w:val="0"/>
              </w:rPr>
              <w:t xml:space="preserve">gap</w:t>
            </w:r>
            <w:r w:rsidDel="00000000" w:rsidR="00000000" w:rsidRPr="00000000">
              <w:rPr>
                <w:sz w:val="19"/>
                <w:szCs w:val="19"/>
                <w:rtl w:val="0"/>
              </w:rPr>
              <w:t xml:space="preserve"> mendistribusikan jarak antar elemen secara seragam tanpa menambah jarak lebih (margin) di ujung pembungkus elemen atau membuat margin saling bertumpuk (margin collapse) yang sering terjadi pada penggunaan margin tradisional. </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C1">
            <w:pPr>
              <w:rPr/>
            </w:pPr>
            <w:r w:rsidDel="00000000" w:rsidR="00000000" w:rsidRPr="00000000">
              <w:rPr>
                <w:rtl w:val="0"/>
              </w:rPr>
            </w:r>
          </w:p>
        </w:tc>
      </w:tr>
    </w:tbl>
    <w:p w:rsidR="00000000" w:rsidDel="00000000" w:rsidP="00000000" w:rsidRDefault="00000000" w:rsidRPr="00000000" w14:paraId="000003C2">
      <w:pPr>
        <w:spacing w:after="60" w:lineRule="auto"/>
        <w:rPr/>
      </w:pPr>
      <w:r w:rsidDel="00000000" w:rsidR="00000000" w:rsidRPr="00000000">
        <w:rPr>
          <w:rtl w:val="0"/>
        </w:rPr>
      </w:r>
    </w:p>
    <w:p w:rsidR="00000000" w:rsidDel="00000000" w:rsidP="00000000" w:rsidRDefault="00000000" w:rsidRPr="00000000" w14:paraId="000003C3">
      <w:pPr>
        <w:keepNext w:val="1"/>
        <w:spacing w:after="60" w:before="160" w:lineRule="auto"/>
        <w:rPr/>
      </w:pPr>
      <w:r w:rsidDel="00000000" w:rsidR="00000000" w:rsidRPr="00000000">
        <w:rPr>
          <w:b w:val="1"/>
          <w:bCs w:val="1"/>
          <w:color w:val="003796"/>
          <w:rtl w:val="0"/>
        </w:rPr>
        <w:t xml:space="preserve">Penilaian mandiri</w:t>
      </w:r>
      <w:r w:rsidDel="00000000" w:rsidR="00000000" w:rsidRPr="00000000">
        <w:rPr>
          <w:rtl w:val="0"/>
        </w:rPr>
      </w:r>
    </w:p>
    <w:tbl>
      <w:tblPr>
        <w:tblStyle w:val="Table9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C4">
            <w:pPr>
              <w:numPr>
                <w:ilvl w:val="0"/>
                <w:numId w:val="1"/>
              </w:numPr>
              <w:spacing w:after="0" w:lineRule="auto"/>
              <w:ind w:left="720" w:hanging="360"/>
              <w:rPr>
                <w:u w:val="none"/>
              </w:rPr>
            </w:pPr>
            <w:r w:rsidDel="00000000" w:rsidR="00000000" w:rsidRPr="00000000">
              <w:rPr>
                <w:b w:val="1"/>
                <w:bCs w:val="1"/>
                <w:sz w:val="20"/>
                <w:szCs w:val="20"/>
                <w:rtl w:val="0"/>
              </w:rPr>
              <w:t xml:space="preserve">Berkas  </w:t>
            </w:r>
            <w:r w:rsidDel="00000000" w:rsidR="00000000" w:rsidRPr="00000000">
              <w:rPr>
                <w:color w:val="5a6080"/>
                <w:sz w:val="19"/>
                <w:szCs w:val="19"/>
                <w:rtl w:val="0"/>
              </w:rPr>
              <w:t xml:space="preserve">profil.html dan keempat berkas CSS ada di worksheet-p4/, terbuka tanpa galat di Console dan tanpa 404 di tab Network</w:t>
            </w:r>
            <w:r w:rsidDel="00000000" w:rsidR="00000000" w:rsidRPr="00000000">
              <w:rPr>
                <w:rtl w:val="0"/>
              </w:rPr>
            </w:r>
          </w:p>
        </w:tc>
      </w:tr>
    </w:tbl>
    <w:p w:rsidR="00000000" w:rsidDel="00000000" w:rsidP="00000000" w:rsidRDefault="00000000" w:rsidRPr="00000000" w14:paraId="000003C5">
      <w:pPr>
        <w:spacing w:after="0" w:lineRule="auto"/>
        <w:ind w:left="720" w:firstLine="0"/>
        <w:rPr/>
      </w:pPr>
      <w:r w:rsidDel="00000000" w:rsidR="00000000" w:rsidRPr="00000000">
        <w:rPr>
          <w:rtl w:val="0"/>
        </w:rPr>
      </w:r>
    </w:p>
    <w:tbl>
      <w:tblPr>
        <w:tblStyle w:val="Table9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C6">
            <w:pPr>
              <w:numPr>
                <w:ilvl w:val="0"/>
                <w:numId w:val="1"/>
              </w:numPr>
              <w:spacing w:after="0" w:lineRule="auto"/>
              <w:ind w:left="720" w:hanging="360"/>
              <w:rPr>
                <w:u w:val="none"/>
              </w:rPr>
            </w:pPr>
            <w:r w:rsidDel="00000000" w:rsidR="00000000" w:rsidRPr="00000000">
              <w:rPr>
                <w:b w:val="1"/>
                <w:bCs w:val="1"/>
                <w:sz w:val="20"/>
                <w:szCs w:val="20"/>
                <w:rtl w:val="0"/>
              </w:rPr>
              <w:t xml:space="preserve">Urutan pemuatan  </w:t>
            </w:r>
            <w:r w:rsidDel="00000000" w:rsidR="00000000" w:rsidRPr="00000000">
              <w:rPr>
                <w:color w:val="5a6080"/>
                <w:sz w:val="19"/>
                <w:szCs w:val="19"/>
                <w:rtl w:val="0"/>
              </w:rPr>
              <w:t xml:space="preserve">tokens.css dimuat paling awal, lalu base, layout, komponen</w:t>
            </w:r>
            <w:r w:rsidDel="00000000" w:rsidR="00000000" w:rsidRPr="00000000">
              <w:rPr>
                <w:rtl w:val="0"/>
              </w:rPr>
            </w:r>
          </w:p>
        </w:tc>
      </w:tr>
    </w:tbl>
    <w:p w:rsidR="00000000" w:rsidDel="00000000" w:rsidP="00000000" w:rsidRDefault="00000000" w:rsidRPr="00000000" w14:paraId="000003C7">
      <w:pPr>
        <w:spacing w:after="0" w:lineRule="auto"/>
        <w:ind w:left="720" w:firstLine="0"/>
        <w:rPr/>
      </w:pPr>
      <w:r w:rsidDel="00000000" w:rsidR="00000000" w:rsidRPr="00000000">
        <w:rPr>
          <w:rtl w:val="0"/>
        </w:rPr>
      </w:r>
    </w:p>
    <w:tbl>
      <w:tblPr>
        <w:tblStyle w:val="Table9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C8">
            <w:pPr>
              <w:numPr>
                <w:ilvl w:val="0"/>
                <w:numId w:val="1"/>
              </w:numPr>
              <w:spacing w:after="0" w:lineRule="auto"/>
              <w:ind w:left="720" w:hanging="360"/>
              <w:rPr>
                <w:u w:val="none"/>
              </w:rPr>
            </w:pPr>
            <w:r w:rsidDel="00000000" w:rsidR="00000000" w:rsidRPr="00000000">
              <w:rPr>
                <w:b w:val="1"/>
                <w:bCs w:val="1"/>
                <w:sz w:val="20"/>
                <w:szCs w:val="20"/>
                <w:rtl w:val="0"/>
              </w:rPr>
              <w:t xml:space="preserve">Token dua lapis  </w:t>
            </w:r>
            <w:r w:rsidDel="00000000" w:rsidR="00000000" w:rsidRPr="00000000">
              <w:rPr>
                <w:color w:val="5a6080"/>
                <w:sz w:val="19"/>
                <w:szCs w:val="19"/>
                <w:rtl w:val="0"/>
              </w:rPr>
              <w:t xml:space="preserve">primitif dan semantik dipisah dalam dua blok :root</w:t>
            </w:r>
            <w:r w:rsidDel="00000000" w:rsidR="00000000" w:rsidRPr="00000000">
              <w:rPr>
                <w:rtl w:val="0"/>
              </w:rPr>
            </w:r>
          </w:p>
        </w:tc>
      </w:tr>
    </w:tbl>
    <w:p w:rsidR="00000000" w:rsidDel="00000000" w:rsidP="00000000" w:rsidRDefault="00000000" w:rsidRPr="00000000" w14:paraId="000003C9">
      <w:pPr>
        <w:spacing w:after="0" w:lineRule="auto"/>
        <w:ind w:left="720" w:firstLine="0"/>
        <w:rPr/>
      </w:pPr>
      <w:r w:rsidDel="00000000" w:rsidR="00000000" w:rsidRPr="00000000">
        <w:rPr>
          <w:rtl w:val="0"/>
        </w:rPr>
      </w:r>
    </w:p>
    <w:tbl>
      <w:tblPr>
        <w:tblStyle w:val="Table9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CA">
            <w:pPr>
              <w:numPr>
                <w:ilvl w:val="0"/>
                <w:numId w:val="1"/>
              </w:numPr>
              <w:spacing w:after="0" w:lineRule="auto"/>
              <w:ind w:left="720" w:hanging="360"/>
              <w:rPr>
                <w:u w:val="none"/>
              </w:rPr>
            </w:pPr>
            <w:r w:rsidDel="00000000" w:rsidR="00000000" w:rsidRPr="00000000">
              <w:rPr>
                <w:b w:val="1"/>
                <w:bCs w:val="1"/>
                <w:sz w:val="20"/>
                <w:szCs w:val="20"/>
                <w:rtl w:val="0"/>
              </w:rPr>
              <w:t xml:space="preserve">Token dipakai  </w:t>
            </w:r>
            <w:r w:rsidDel="00000000" w:rsidR="00000000" w:rsidRPr="00000000">
              <w:rPr>
                <w:color w:val="5a6080"/>
                <w:sz w:val="19"/>
                <w:szCs w:val="19"/>
                <w:rtl w:val="0"/>
              </w:rPr>
              <w:t xml:space="preserve">tidak ada warna langsung maupun px huruf di luar tokens.css</w:t>
            </w:r>
            <w:r w:rsidDel="00000000" w:rsidR="00000000" w:rsidRPr="00000000">
              <w:rPr>
                <w:rtl w:val="0"/>
              </w:rPr>
            </w:r>
          </w:p>
        </w:tc>
      </w:tr>
    </w:tbl>
    <w:p w:rsidR="00000000" w:rsidDel="00000000" w:rsidP="00000000" w:rsidRDefault="00000000" w:rsidRPr="00000000" w14:paraId="000003CB">
      <w:pPr>
        <w:spacing w:after="0" w:lineRule="auto"/>
        <w:ind w:left="720" w:firstLine="0"/>
        <w:rPr/>
      </w:pPr>
      <w:r w:rsidDel="00000000" w:rsidR="00000000" w:rsidRPr="00000000">
        <w:rPr>
          <w:rtl w:val="0"/>
        </w:rPr>
      </w:r>
    </w:p>
    <w:tbl>
      <w:tblPr>
        <w:tblStyle w:val="Table9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CC">
            <w:pPr>
              <w:numPr>
                <w:ilvl w:val="0"/>
                <w:numId w:val="1"/>
              </w:numPr>
              <w:spacing w:after="0" w:lineRule="auto"/>
              <w:ind w:left="720" w:hanging="360"/>
              <w:rPr>
                <w:u w:val="none"/>
              </w:rPr>
            </w:pPr>
            <w:r w:rsidDel="00000000" w:rsidR="00000000" w:rsidRPr="00000000">
              <w:rPr>
                <w:b w:val="1"/>
                <w:bCs w:val="1"/>
                <w:sz w:val="20"/>
                <w:szCs w:val="20"/>
                <w:rtl w:val="0"/>
              </w:rPr>
              <w:t xml:space="preserve">Base  </w:t>
            </w:r>
            <w:r w:rsidDel="00000000" w:rsidR="00000000" w:rsidRPr="00000000">
              <w:rPr>
                <w:color w:val="5a6080"/>
                <w:sz w:val="19"/>
                <w:szCs w:val="19"/>
                <w:rtl w:val="0"/>
              </w:rPr>
              <w:t xml:space="preserve">box-sizing border-box global, margin dihapus, gambar max-width 100%</w:t>
            </w:r>
            <w:r w:rsidDel="00000000" w:rsidR="00000000" w:rsidRPr="00000000">
              <w:rPr>
                <w:rtl w:val="0"/>
              </w:rPr>
            </w:r>
          </w:p>
        </w:tc>
      </w:tr>
    </w:tbl>
    <w:p w:rsidR="00000000" w:rsidDel="00000000" w:rsidP="00000000" w:rsidRDefault="00000000" w:rsidRPr="00000000" w14:paraId="000003CD">
      <w:pPr>
        <w:spacing w:after="0" w:lineRule="auto"/>
        <w:ind w:left="720" w:firstLine="0"/>
        <w:rPr/>
      </w:pPr>
      <w:r w:rsidDel="00000000" w:rsidR="00000000" w:rsidRPr="00000000">
        <w:rPr>
          <w:rtl w:val="0"/>
        </w:rPr>
      </w:r>
    </w:p>
    <w:tbl>
      <w:tblPr>
        <w:tblStyle w:val="Table9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CE">
            <w:pPr>
              <w:numPr>
                <w:ilvl w:val="0"/>
                <w:numId w:val="1"/>
              </w:numPr>
              <w:spacing w:after="0" w:lineRule="auto"/>
              <w:ind w:left="720" w:hanging="360"/>
              <w:rPr>
                <w:u w:val="none"/>
              </w:rPr>
            </w:pPr>
            <w:r w:rsidDel="00000000" w:rsidR="00000000" w:rsidRPr="00000000">
              <w:rPr>
                <w:b w:val="1"/>
                <w:bCs w:val="1"/>
                <w:sz w:val="20"/>
                <w:szCs w:val="20"/>
                <w:rtl w:val="0"/>
              </w:rPr>
              <w:t xml:space="preserve">Tipografi  </w:t>
            </w:r>
            <w:r w:rsidDel="00000000" w:rsidR="00000000" w:rsidRPr="00000000">
              <w:rPr>
                <w:color w:val="5a6080"/>
                <w:sz w:val="19"/>
                <w:szCs w:val="19"/>
                <w:rtl w:val="0"/>
              </w:rPr>
              <w:t xml:space="preserve">memakai rem, line-height 1.5 atau lebih untuk teks isi</w:t>
            </w:r>
            <w:r w:rsidDel="00000000" w:rsidR="00000000" w:rsidRPr="00000000">
              <w:rPr>
                <w:rtl w:val="0"/>
              </w:rPr>
            </w:r>
          </w:p>
        </w:tc>
      </w:tr>
    </w:tbl>
    <w:p w:rsidR="00000000" w:rsidDel="00000000" w:rsidP="00000000" w:rsidRDefault="00000000" w:rsidRPr="00000000" w14:paraId="000003CF">
      <w:pPr>
        <w:spacing w:after="0" w:lineRule="auto"/>
        <w:ind w:left="720" w:firstLine="0"/>
        <w:rPr/>
      </w:pPr>
      <w:r w:rsidDel="00000000" w:rsidR="00000000" w:rsidRPr="00000000">
        <w:rPr>
          <w:rtl w:val="0"/>
        </w:rPr>
      </w:r>
    </w:p>
    <w:tbl>
      <w:tblPr>
        <w:tblStyle w:val="Table9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D0">
            <w:pPr>
              <w:numPr>
                <w:ilvl w:val="0"/>
                <w:numId w:val="1"/>
              </w:numPr>
              <w:spacing w:after="0" w:lineRule="auto"/>
              <w:ind w:left="720" w:hanging="360"/>
              <w:rPr>
                <w:u w:val="none"/>
              </w:rPr>
            </w:pPr>
            <w:r w:rsidDel="00000000" w:rsidR="00000000" w:rsidRPr="00000000">
              <w:rPr>
                <w:b w:val="1"/>
                <w:bCs w:val="1"/>
                <w:sz w:val="20"/>
                <w:szCs w:val="20"/>
                <w:rtl w:val="0"/>
              </w:rPr>
              <w:t xml:space="preserve">Layout  </w:t>
            </w:r>
            <w:r w:rsidDel="00000000" w:rsidR="00000000" w:rsidRPr="00000000">
              <w:rPr>
                <w:color w:val="5a6080"/>
                <w:sz w:val="19"/>
                <w:szCs w:val="19"/>
                <w:rtl w:val="0"/>
              </w:rPr>
              <w:t xml:space="preserve">navbar flexbox, katalog memakai gap dan flex-wrap, tanpa float</w:t>
            </w:r>
            <w:r w:rsidDel="00000000" w:rsidR="00000000" w:rsidRPr="00000000">
              <w:rPr>
                <w:rtl w:val="0"/>
              </w:rPr>
            </w:r>
          </w:p>
        </w:tc>
      </w:tr>
    </w:tbl>
    <w:p w:rsidR="00000000" w:rsidDel="00000000" w:rsidP="00000000" w:rsidRDefault="00000000" w:rsidRPr="00000000" w14:paraId="000003D1">
      <w:pPr>
        <w:spacing w:after="0" w:lineRule="auto"/>
        <w:ind w:left="720" w:firstLine="0"/>
        <w:rPr/>
      </w:pPr>
      <w:r w:rsidDel="00000000" w:rsidR="00000000" w:rsidRPr="00000000">
        <w:rPr>
          <w:rtl w:val="0"/>
        </w:rPr>
      </w:r>
    </w:p>
    <w:tbl>
      <w:tblPr>
        <w:tblStyle w:val="Table9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D2">
            <w:pPr>
              <w:numPr>
                <w:ilvl w:val="0"/>
                <w:numId w:val="1"/>
              </w:numPr>
              <w:spacing w:after="0" w:lineRule="auto"/>
              <w:ind w:left="720" w:hanging="360"/>
              <w:rPr>
                <w:u w:val="none"/>
              </w:rPr>
            </w:pPr>
            <w:r w:rsidDel="00000000" w:rsidR="00000000" w:rsidRPr="00000000">
              <w:rPr>
                <w:b w:val="1"/>
                <w:bCs w:val="1"/>
                <w:sz w:val="20"/>
                <w:szCs w:val="20"/>
                <w:rtl w:val="0"/>
              </w:rPr>
              <w:t xml:space="preserve">Responsif  </w:t>
            </w:r>
            <w:r w:rsidDel="00000000" w:rsidR="00000000" w:rsidRPr="00000000">
              <w:rPr>
                <w:color w:val="5a6080"/>
                <w:sz w:val="19"/>
                <w:szCs w:val="19"/>
                <w:rtl w:val="0"/>
              </w:rPr>
              <w:t xml:space="preserve">jendela disempitkan tidak menimbulkan gulir mendatar</w:t>
            </w:r>
            <w:r w:rsidDel="00000000" w:rsidR="00000000" w:rsidRPr="00000000">
              <w:rPr>
                <w:rtl w:val="0"/>
              </w:rPr>
            </w:r>
          </w:p>
        </w:tc>
      </w:tr>
    </w:tbl>
    <w:p w:rsidR="00000000" w:rsidDel="00000000" w:rsidP="00000000" w:rsidRDefault="00000000" w:rsidRPr="00000000" w14:paraId="000003D3">
      <w:pPr>
        <w:spacing w:after="0" w:lineRule="auto"/>
        <w:ind w:left="720" w:firstLine="0"/>
        <w:rPr/>
      </w:pPr>
      <w:r w:rsidDel="00000000" w:rsidR="00000000" w:rsidRPr="00000000">
        <w:rPr>
          <w:rtl w:val="0"/>
        </w:rPr>
      </w:r>
    </w:p>
    <w:tbl>
      <w:tblPr>
        <w:tblStyle w:val="Table9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D4">
            <w:pPr>
              <w:numPr>
                <w:ilvl w:val="0"/>
                <w:numId w:val="1"/>
              </w:numPr>
              <w:spacing w:after="0" w:lineRule="auto"/>
              <w:ind w:left="720" w:hanging="360"/>
              <w:rPr>
                <w:u w:val="none"/>
              </w:rPr>
            </w:pPr>
            <w:r w:rsidDel="00000000" w:rsidR="00000000" w:rsidRPr="00000000">
              <w:rPr>
                <w:b w:val="1"/>
                <w:bCs w:val="1"/>
                <w:sz w:val="20"/>
                <w:szCs w:val="20"/>
                <w:rtl w:val="0"/>
              </w:rPr>
              <w:t xml:space="preserve">Form  </w:t>
            </w:r>
            <w:r w:rsidDel="00000000" w:rsidR="00000000" w:rsidRPr="00000000">
              <w:rPr>
                <w:color w:val="5a6080"/>
                <w:sz w:val="19"/>
                <w:szCs w:val="19"/>
                <w:rtl w:val="0"/>
              </w:rPr>
              <w:t xml:space="preserve">kolom isian memakai font: inherit dan tetap berlabel</w:t>
            </w:r>
            <w:r w:rsidDel="00000000" w:rsidR="00000000" w:rsidRPr="00000000">
              <w:rPr>
                <w:rtl w:val="0"/>
              </w:rPr>
            </w:r>
          </w:p>
        </w:tc>
      </w:tr>
    </w:tbl>
    <w:p w:rsidR="00000000" w:rsidDel="00000000" w:rsidP="00000000" w:rsidRDefault="00000000" w:rsidRPr="00000000" w14:paraId="000003D5">
      <w:pPr>
        <w:spacing w:after="0" w:lineRule="auto"/>
        <w:ind w:left="720" w:firstLine="0"/>
        <w:rPr/>
      </w:pPr>
      <w:r w:rsidDel="00000000" w:rsidR="00000000" w:rsidRPr="00000000">
        <w:rPr>
          <w:rtl w:val="0"/>
        </w:rPr>
      </w:r>
    </w:p>
    <w:tbl>
      <w:tblPr>
        <w:tblStyle w:val="Table10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D6">
            <w:pPr>
              <w:numPr>
                <w:ilvl w:val="0"/>
                <w:numId w:val="1"/>
              </w:numPr>
              <w:spacing w:after="0" w:lineRule="auto"/>
              <w:ind w:left="720" w:hanging="360"/>
              <w:rPr>
                <w:u w:val="none"/>
              </w:rPr>
            </w:pPr>
            <w:r w:rsidDel="00000000" w:rsidR="00000000" w:rsidRPr="00000000">
              <w:rPr>
                <w:b w:val="1"/>
                <w:bCs w:val="1"/>
                <w:sz w:val="20"/>
                <w:szCs w:val="20"/>
                <w:rtl w:val="0"/>
              </w:rPr>
              <w:t xml:space="preserve">Fokus  </w:t>
            </w:r>
            <w:r w:rsidDel="00000000" w:rsidR="00000000" w:rsidRPr="00000000">
              <w:rPr>
                <w:color w:val="5a6080"/>
                <w:sz w:val="19"/>
                <w:szCs w:val="19"/>
                <w:rtl w:val="0"/>
              </w:rPr>
              <w:t xml:space="preserve">:focus-visible terlihat jelas dan kontras</w:t>
            </w:r>
            <w:r w:rsidDel="00000000" w:rsidR="00000000" w:rsidRPr="00000000">
              <w:rPr>
                <w:rtl w:val="0"/>
              </w:rPr>
            </w:r>
          </w:p>
        </w:tc>
      </w:tr>
    </w:tbl>
    <w:p w:rsidR="00000000" w:rsidDel="00000000" w:rsidP="00000000" w:rsidRDefault="00000000" w:rsidRPr="00000000" w14:paraId="000003D7">
      <w:pPr>
        <w:spacing w:after="0" w:lineRule="auto"/>
        <w:ind w:left="720" w:firstLine="0"/>
        <w:rPr/>
      </w:pPr>
      <w:r w:rsidDel="00000000" w:rsidR="00000000" w:rsidRPr="00000000">
        <w:rPr>
          <w:rtl w:val="0"/>
        </w:rPr>
      </w:r>
    </w:p>
    <w:tbl>
      <w:tblPr>
        <w:tblStyle w:val="Table10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D8">
            <w:pPr>
              <w:numPr>
                <w:ilvl w:val="0"/>
                <w:numId w:val="1"/>
              </w:numPr>
              <w:spacing w:after="0" w:lineRule="auto"/>
              <w:ind w:left="720" w:hanging="360"/>
              <w:rPr>
                <w:u w:val="none"/>
              </w:rPr>
            </w:pPr>
            <w:r w:rsidDel="00000000" w:rsidR="00000000" w:rsidRPr="00000000">
              <w:rPr>
                <w:b w:val="1"/>
                <w:bCs w:val="1"/>
                <w:sz w:val="20"/>
                <w:szCs w:val="20"/>
                <w:rtl w:val="0"/>
              </w:rPr>
              <w:t xml:space="preserve">Isian tidak sah  </w:t>
            </w:r>
            <w:r w:rsidDel="00000000" w:rsidR="00000000" w:rsidRPr="00000000">
              <w:rPr>
                <w:color w:val="5a6080"/>
                <w:sz w:val="19"/>
                <w:szCs w:val="19"/>
                <w:rtl w:val="0"/>
              </w:rPr>
              <w:t xml:space="preserve">:user-invalid dipakai, bukan :invalid</w:t>
            </w:r>
            <w:r w:rsidDel="00000000" w:rsidR="00000000" w:rsidRPr="00000000">
              <w:rPr>
                <w:rtl w:val="0"/>
              </w:rPr>
            </w:r>
          </w:p>
        </w:tc>
      </w:tr>
    </w:tbl>
    <w:p w:rsidR="00000000" w:rsidDel="00000000" w:rsidP="00000000" w:rsidRDefault="00000000" w:rsidRPr="00000000" w14:paraId="000003D9">
      <w:pPr>
        <w:spacing w:after="0" w:lineRule="auto"/>
        <w:ind w:left="720" w:firstLine="0"/>
        <w:rPr/>
      </w:pPr>
      <w:r w:rsidDel="00000000" w:rsidR="00000000" w:rsidRPr="00000000">
        <w:rPr>
          <w:rtl w:val="0"/>
        </w:rPr>
      </w:r>
    </w:p>
    <w:tbl>
      <w:tblPr>
        <w:tblStyle w:val="Table10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DA">
            <w:pPr>
              <w:numPr>
                <w:ilvl w:val="0"/>
                <w:numId w:val="1"/>
              </w:numPr>
              <w:spacing w:after="0" w:lineRule="auto"/>
              <w:ind w:left="720" w:hanging="360"/>
              <w:rPr>
                <w:u w:val="none"/>
              </w:rPr>
            </w:pPr>
            <w:r w:rsidDel="00000000" w:rsidR="00000000" w:rsidRPr="00000000">
              <w:rPr>
                <w:b w:val="1"/>
                <w:bCs w:val="1"/>
                <w:sz w:val="20"/>
                <w:szCs w:val="20"/>
                <w:rtl w:val="0"/>
              </w:rPr>
              <w:t xml:space="preserve">Tema gelap  </w:t>
            </w:r>
            <w:r w:rsidDel="00000000" w:rsidR="00000000" w:rsidRPr="00000000">
              <w:rPr>
                <w:color w:val="5a6080"/>
                <w:sz w:val="19"/>
                <w:szCs w:val="19"/>
                <w:rtl w:val="0"/>
              </w:rPr>
              <w:t xml:space="preserve">berfungsi lewat prefers-color-scheme dan bisa ditimpa tombol</w:t>
            </w:r>
            <w:r w:rsidDel="00000000" w:rsidR="00000000" w:rsidRPr="00000000">
              <w:rPr>
                <w:rtl w:val="0"/>
              </w:rPr>
            </w:r>
          </w:p>
        </w:tc>
      </w:tr>
    </w:tbl>
    <w:p w:rsidR="00000000" w:rsidDel="00000000" w:rsidP="00000000" w:rsidRDefault="00000000" w:rsidRPr="00000000" w14:paraId="000003DB">
      <w:pPr>
        <w:spacing w:after="0" w:lineRule="auto"/>
        <w:ind w:left="720" w:firstLine="0"/>
        <w:rPr/>
      </w:pPr>
      <w:r w:rsidDel="00000000" w:rsidR="00000000" w:rsidRPr="00000000">
        <w:rPr>
          <w:rtl w:val="0"/>
        </w:rPr>
      </w:r>
    </w:p>
    <w:tbl>
      <w:tblPr>
        <w:tblStyle w:val="Table10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DC">
            <w:pPr>
              <w:numPr>
                <w:ilvl w:val="0"/>
                <w:numId w:val="1"/>
              </w:numPr>
              <w:spacing w:after="0" w:lineRule="auto"/>
              <w:ind w:left="720" w:hanging="360"/>
              <w:rPr>
                <w:u w:val="none"/>
              </w:rPr>
            </w:pPr>
            <w:r w:rsidDel="00000000" w:rsidR="00000000" w:rsidRPr="00000000">
              <w:rPr>
                <w:b w:val="1"/>
                <w:bCs w:val="1"/>
                <w:sz w:val="20"/>
                <w:szCs w:val="20"/>
                <w:rtl w:val="0"/>
              </w:rPr>
              <w:t xml:space="preserve">Kontras  </w:t>
            </w:r>
            <w:r w:rsidDel="00000000" w:rsidR="00000000" w:rsidRPr="00000000">
              <w:rPr>
                <w:color w:val="5a6080"/>
                <w:sz w:val="19"/>
                <w:szCs w:val="19"/>
                <w:rtl w:val="0"/>
              </w:rPr>
              <w:t xml:space="preserve">kedua tema sudah diuji, angka dicatat apa adanya</w:t>
            </w:r>
            <w:r w:rsidDel="00000000" w:rsidR="00000000" w:rsidRPr="00000000">
              <w:rPr>
                <w:rtl w:val="0"/>
              </w:rPr>
            </w:r>
          </w:p>
        </w:tc>
      </w:tr>
    </w:tbl>
    <w:p w:rsidR="00000000" w:rsidDel="00000000" w:rsidP="00000000" w:rsidRDefault="00000000" w:rsidRPr="00000000" w14:paraId="000003DD">
      <w:pPr>
        <w:spacing w:after="0" w:lineRule="auto"/>
        <w:ind w:left="720" w:firstLine="0"/>
        <w:rPr/>
      </w:pPr>
      <w:r w:rsidDel="00000000" w:rsidR="00000000" w:rsidRPr="00000000">
        <w:rPr>
          <w:rtl w:val="0"/>
        </w:rPr>
      </w:r>
    </w:p>
    <w:tbl>
      <w:tblPr>
        <w:tblStyle w:val="Table10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DE">
            <w:pPr>
              <w:numPr>
                <w:ilvl w:val="0"/>
                <w:numId w:val="1"/>
              </w:numPr>
              <w:spacing w:after="0" w:lineRule="auto"/>
              <w:ind w:left="720" w:hanging="360"/>
              <w:rPr>
                <w:u w:val="none"/>
              </w:rPr>
            </w:pPr>
            <w:r w:rsidDel="00000000" w:rsidR="00000000" w:rsidRPr="00000000">
              <w:rPr>
                <w:b w:val="1"/>
                <w:bCs w:val="1"/>
                <w:sz w:val="20"/>
                <w:szCs w:val="20"/>
                <w:rtl w:val="0"/>
              </w:rPr>
              <w:t xml:space="preserve">Kebersihan  </w:t>
            </w:r>
            <w:r w:rsidDel="00000000" w:rsidR="00000000" w:rsidRPr="00000000">
              <w:rPr>
                <w:color w:val="5a6080"/>
                <w:sz w:val="19"/>
                <w:szCs w:val="19"/>
                <w:rtl w:val="0"/>
              </w:rPr>
              <w:t xml:space="preserve">tanpa !important, tanpa gaya inline</w:t>
            </w:r>
            <w:r w:rsidDel="00000000" w:rsidR="00000000" w:rsidRPr="00000000">
              <w:rPr>
                <w:rtl w:val="0"/>
              </w:rPr>
            </w:r>
          </w:p>
        </w:tc>
      </w:tr>
    </w:tbl>
    <w:p w:rsidR="00000000" w:rsidDel="00000000" w:rsidP="00000000" w:rsidRDefault="00000000" w:rsidRPr="00000000" w14:paraId="000003DF">
      <w:pPr>
        <w:spacing w:after="0" w:lineRule="auto"/>
        <w:ind w:left="720" w:firstLine="0"/>
        <w:rPr/>
      </w:pPr>
      <w:r w:rsidDel="00000000" w:rsidR="00000000" w:rsidRPr="00000000">
        <w:rPr>
          <w:rtl w:val="0"/>
        </w:rPr>
      </w:r>
    </w:p>
    <w:tbl>
      <w:tblPr>
        <w:tblStyle w:val="Table10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E0">
            <w:pPr>
              <w:numPr>
                <w:ilvl w:val="0"/>
                <w:numId w:val="1"/>
              </w:numPr>
              <w:spacing w:after="0" w:lineRule="auto"/>
              <w:ind w:left="720" w:hanging="360"/>
              <w:rPr>
                <w:u w:val="none"/>
              </w:rPr>
            </w:pPr>
            <w:r w:rsidDel="00000000" w:rsidR="00000000" w:rsidRPr="00000000">
              <w:rPr>
                <w:b w:val="1"/>
                <w:bCs w:val="1"/>
                <w:sz w:val="20"/>
                <w:szCs w:val="20"/>
                <w:rtl w:val="0"/>
              </w:rPr>
              <w:t xml:space="preserve">Uji satu baris  </w:t>
            </w:r>
            <w:r w:rsidDel="00000000" w:rsidR="00000000" w:rsidRPr="00000000">
              <w:rPr>
                <w:color w:val="5a6080"/>
                <w:sz w:val="19"/>
                <w:szCs w:val="19"/>
                <w:rtl w:val="0"/>
              </w:rPr>
              <w:t xml:space="preserve">warna utama berubah dari satu baris di tokens.css</w:t>
            </w:r>
            <w:r w:rsidDel="00000000" w:rsidR="00000000" w:rsidRPr="00000000">
              <w:rPr>
                <w:rtl w:val="0"/>
              </w:rPr>
            </w:r>
          </w:p>
        </w:tc>
      </w:tr>
    </w:tbl>
    <w:p w:rsidR="00000000" w:rsidDel="00000000" w:rsidP="00000000" w:rsidRDefault="00000000" w:rsidRPr="00000000" w14:paraId="000003E1">
      <w:pPr>
        <w:spacing w:after="0" w:lineRule="auto"/>
        <w:ind w:left="720" w:firstLine="0"/>
        <w:rPr/>
      </w:pPr>
      <w:r w:rsidDel="00000000" w:rsidR="00000000" w:rsidRPr="00000000">
        <w:rPr>
          <w:rtl w:val="0"/>
        </w:rPr>
      </w:r>
    </w:p>
    <w:tbl>
      <w:tblPr>
        <w:tblStyle w:val="Table10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E2">
            <w:pPr>
              <w:numPr>
                <w:ilvl w:val="0"/>
                <w:numId w:val="1"/>
              </w:numPr>
              <w:spacing w:after="0" w:lineRule="auto"/>
              <w:ind w:left="720" w:hanging="360"/>
              <w:rPr>
                <w:u w:val="none"/>
              </w:rPr>
            </w:pPr>
            <w:r w:rsidDel="00000000" w:rsidR="00000000" w:rsidRPr="00000000">
              <w:rPr>
                <w:b w:val="1"/>
                <w:bCs w:val="1"/>
                <w:sz w:val="20"/>
                <w:szCs w:val="20"/>
                <w:rtl w:val="0"/>
              </w:rPr>
              <w:t xml:space="preserve">Pengungkapan AI  </w:t>
            </w:r>
            <w:r w:rsidDel="00000000" w:rsidR="00000000" w:rsidRPr="00000000">
              <w:rPr>
                <w:color w:val="5a6080"/>
                <w:sz w:val="19"/>
                <w:szCs w:val="19"/>
                <w:rtl w:val="0"/>
              </w:rPr>
              <w:t xml:space="preserve">README menyebutkan bagian mana yang dibantu AI</w:t>
            </w:r>
            <w:r w:rsidDel="00000000" w:rsidR="00000000" w:rsidRPr="00000000">
              <w:rPr>
                <w:rtl w:val="0"/>
              </w:rPr>
            </w:r>
          </w:p>
        </w:tc>
      </w:tr>
    </w:tbl>
    <w:p w:rsidR="00000000" w:rsidDel="00000000" w:rsidP="00000000" w:rsidRDefault="00000000" w:rsidRPr="00000000" w14:paraId="000003E3">
      <w:pPr>
        <w:spacing w:after="0" w:lineRule="auto"/>
        <w:ind w:left="720" w:firstLine="0"/>
        <w:rPr/>
      </w:pPr>
      <w:r w:rsidDel="00000000" w:rsidR="00000000" w:rsidRPr="00000000">
        <w:rPr>
          <w:rtl w:val="0"/>
        </w:rPr>
      </w:r>
    </w:p>
    <w:tbl>
      <w:tblPr>
        <w:tblStyle w:val="Table10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3E4">
            <w:pPr>
              <w:numPr>
                <w:ilvl w:val="0"/>
                <w:numId w:val="1"/>
              </w:numPr>
              <w:spacing w:after="0" w:lineRule="auto"/>
              <w:ind w:left="720" w:hanging="360"/>
              <w:rPr>
                <w:u w:val="none"/>
              </w:rPr>
            </w:pPr>
            <w:r w:rsidDel="00000000" w:rsidR="00000000" w:rsidRPr="00000000">
              <w:rPr>
                <w:b w:val="1"/>
                <w:bCs w:val="1"/>
                <w:sz w:val="20"/>
                <w:szCs w:val="20"/>
                <w:rtl w:val="0"/>
              </w:rPr>
              <w:t xml:space="preserve">Keaslian  </w:t>
            </w:r>
            <w:r w:rsidDel="00000000" w:rsidR="00000000" w:rsidRPr="00000000">
              <w:rPr>
                <w:color w:val="5a6080"/>
                <w:sz w:val="19"/>
                <w:szCs w:val="19"/>
                <w:rtl w:val="0"/>
              </w:rPr>
              <w:t xml:space="preserve">tampilan ini rancangan saya sendiri, tidak menyalin teman</w:t>
            </w:r>
            <w:r w:rsidDel="00000000" w:rsidR="00000000" w:rsidRPr="00000000">
              <w:rPr>
                <w:rtl w:val="0"/>
              </w:rPr>
            </w:r>
          </w:p>
        </w:tc>
      </w:tr>
    </w:tbl>
    <w:p w:rsidR="00000000" w:rsidDel="00000000" w:rsidP="00000000" w:rsidRDefault="00000000" w:rsidRPr="00000000" w14:paraId="000003E5">
      <w:pPr>
        <w:spacing w:after="0" w:lineRule="auto"/>
        <w:rPr/>
      </w:pPr>
      <w:r w:rsidDel="00000000" w:rsidR="00000000" w:rsidRPr="00000000">
        <w:rPr>
          <w:rtl w:val="0"/>
        </w:rPr>
      </w:r>
    </w:p>
    <w:tbl>
      <w:tblPr>
        <w:tblStyle w:val="Table108"/>
        <w:tblW w:w="9865.0" w:type="dxa"/>
        <w:jc w:val="center"/>
        <w:tblLayout w:type="fixed"/>
        <w:tblLook w:val="0400"/>
      </w:tblPr>
      <w:tblGrid>
        <w:gridCol w:w="6463"/>
        <w:gridCol w:w="3402"/>
        <w:tblGridChange w:id="0">
          <w:tblGrid>
            <w:gridCol w:w="6463"/>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E6">
            <w:pPr>
              <w:spacing w:after="20" w:before="20" w:lineRule="auto"/>
              <w:rPr/>
            </w:pPr>
            <w:r w:rsidDel="00000000" w:rsidR="00000000" w:rsidRPr="00000000">
              <w:rPr>
                <w:b w:val="1"/>
                <w:bCs w:val="1"/>
                <w:color w:val="ffffff"/>
                <w:sz w:val="19"/>
                <w:szCs w:val="19"/>
                <w:rtl w:val="0"/>
              </w:rPr>
              <w:t xml:space="preserve">Perkiraan nilai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E7">
            <w:pPr>
              <w:spacing w:after="20" w:before="20" w:lineRule="auto"/>
              <w:rPr/>
            </w:pPr>
            <w:r w:rsidDel="00000000" w:rsidR="00000000" w:rsidRPr="00000000">
              <w:rPr>
                <w:b w:val="1"/>
                <w:bCs w:val="1"/>
                <w:color w:val="ffffff"/>
                <w:sz w:val="19"/>
                <w:szCs w:val="19"/>
                <w:rtl w:val="0"/>
              </w:rPr>
              <w:t xml:space="preserve">Angka</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E8">
            <w:pPr>
              <w:spacing w:after="20" w:before="20" w:line="252.00000000000003" w:lineRule="auto"/>
              <w:rPr/>
            </w:pPr>
            <w:r w:rsidDel="00000000" w:rsidR="00000000" w:rsidRPr="00000000">
              <w:rPr>
                <w:sz w:val="19"/>
                <w:szCs w:val="19"/>
                <w:rtl w:val="0"/>
              </w:rPr>
              <w:t xml:space="preserve">Design token: dua lapis, dipakai konsisten (30)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E9">
            <w:pPr>
              <w:spacing w:after="20" w:before="20" w:line="252.00000000000003" w:lineRule="auto"/>
              <w:rPr/>
            </w:pPr>
            <w:r w:rsidDel="00000000" w:rsidR="00000000" w:rsidRPr="00000000">
              <w:rPr>
                <w:rtl w:val="0"/>
              </w:rPr>
              <w:t xml:space="preserve">20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EA">
            <w:pPr>
              <w:spacing w:after="20" w:before="20" w:line="252.00000000000003" w:lineRule="auto"/>
              <w:rPr/>
            </w:pPr>
            <w:r w:rsidDel="00000000" w:rsidR="00000000" w:rsidRPr="00000000">
              <w:rPr>
                <w:sz w:val="19"/>
                <w:szCs w:val="19"/>
                <w:rtl w:val="0"/>
              </w:rPr>
              <w:t xml:space="preserve">Tata letak: flexbox, gap, responsif (25)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EB">
            <w:pPr>
              <w:spacing w:after="20" w:before="20" w:line="252.00000000000003" w:lineRule="auto"/>
              <w:rPr/>
            </w:pPr>
            <w:r w:rsidDel="00000000" w:rsidR="00000000" w:rsidRPr="00000000">
              <w:rPr>
                <w:rtl w:val="0"/>
              </w:rPr>
              <w:t xml:space="preserve">20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EC">
            <w:pPr>
              <w:spacing w:after="20" w:before="20" w:line="252.00000000000003" w:lineRule="auto"/>
              <w:rPr/>
            </w:pPr>
            <w:r w:rsidDel="00000000" w:rsidR="00000000" w:rsidRPr="00000000">
              <w:rPr>
                <w:sz w:val="19"/>
                <w:szCs w:val="19"/>
                <w:rtl w:val="0"/>
              </w:rPr>
              <w:t xml:space="preserve">Tipografi dan satuan: rem, line-height, skala (20)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ED">
            <w:pPr>
              <w:spacing w:after="20" w:before="20" w:line="252.00000000000003" w:lineRule="auto"/>
              <w:rPr/>
            </w:pPr>
            <w:r w:rsidDel="00000000" w:rsidR="00000000" w:rsidRPr="00000000">
              <w:rPr>
                <w:rtl w:val="0"/>
              </w:rPr>
              <w:t xml:space="preserve">15</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EE">
            <w:pPr>
              <w:spacing w:after="20" w:before="20" w:line="252.00000000000003" w:lineRule="auto"/>
              <w:rPr/>
            </w:pPr>
            <w:r w:rsidDel="00000000" w:rsidR="00000000" w:rsidRPr="00000000">
              <w:rPr>
                <w:sz w:val="19"/>
                <w:szCs w:val="19"/>
                <w:rtl w:val="0"/>
              </w:rPr>
              <w:t xml:space="preserve">Tema gelap: berfungsi dan kontras AA (15)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EF">
            <w:pPr>
              <w:spacing w:after="20" w:before="20" w:line="252.00000000000003" w:lineRule="auto"/>
              <w:rPr/>
            </w:pPr>
            <w:r w:rsidDel="00000000" w:rsidR="00000000" w:rsidRPr="00000000">
              <w:rPr>
                <w:rtl w:val="0"/>
              </w:rPr>
              <w:t xml:space="preserve">10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F0">
            <w:pPr>
              <w:spacing w:after="20" w:before="20" w:line="252.00000000000003" w:lineRule="auto"/>
              <w:rPr/>
            </w:pPr>
            <w:r w:rsidDel="00000000" w:rsidR="00000000" w:rsidRPr="00000000">
              <w:rPr>
                <w:sz w:val="19"/>
                <w:szCs w:val="19"/>
                <w:rtl w:val="0"/>
              </w:rPr>
              <w:t xml:space="preserve">Kebersihan kode: urutan pemuatan, tanpa !important (10)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F1">
            <w:pPr>
              <w:spacing w:after="20" w:before="20" w:line="252.00000000000003" w:lineRule="auto"/>
              <w:rPr/>
            </w:pPr>
            <w:r w:rsidDel="00000000" w:rsidR="00000000" w:rsidRPr="00000000">
              <w:rPr>
                <w:rtl w:val="0"/>
              </w:rPr>
              <w:t xml:space="preserve">10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F2">
            <w:pPr>
              <w:spacing w:after="20" w:before="20" w:line="252.00000000000003" w:lineRule="auto"/>
              <w:rPr/>
            </w:pPr>
            <w:r w:rsidDel="00000000" w:rsidR="00000000" w:rsidRPr="00000000">
              <w:rPr>
                <w:sz w:val="19"/>
                <w:szCs w:val="19"/>
                <w:rtl w:val="0"/>
              </w:rPr>
              <w:t xml:space="preserve">Perkiraan nilai akhir (100)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F3">
            <w:pPr>
              <w:spacing w:after="20" w:before="20" w:line="252.00000000000003" w:lineRule="auto"/>
              <w:rPr/>
            </w:pPr>
            <w:r w:rsidDel="00000000" w:rsidR="00000000" w:rsidRPr="00000000">
              <w:rPr>
                <w:rtl w:val="0"/>
              </w:rPr>
              <w:t xml:space="preserve">75</w:t>
            </w:r>
          </w:p>
        </w:tc>
      </w:tr>
    </w:tbl>
    <w:p w:rsidR="00000000" w:rsidDel="00000000" w:rsidP="00000000" w:rsidRDefault="00000000" w:rsidRPr="00000000" w14:paraId="000003F4">
      <w:pPr>
        <w:spacing w:after="60" w:lineRule="auto"/>
        <w:rPr/>
      </w:pPr>
      <w:r w:rsidDel="00000000" w:rsidR="00000000" w:rsidRPr="00000000">
        <w:rPr>
          <w:rtl w:val="0"/>
        </w:rPr>
      </w:r>
    </w:p>
    <w:p w:rsidR="00000000" w:rsidDel="00000000" w:rsidP="00000000" w:rsidRDefault="00000000" w:rsidRPr="00000000" w14:paraId="000003F5">
      <w:pPr>
        <w:rPr/>
      </w:pPr>
      <w:r w:rsidDel="00000000" w:rsidR="00000000" w:rsidRPr="00000000">
        <w:rPr>
          <w:sz w:val="20"/>
          <w:szCs w:val="20"/>
          <w:rtl w:val="0"/>
        </w:rPr>
        <w:t xml:space="preserve">Tanda tangan: ______________________________     Tanggal: 24/09/2026    Jam selesai: 20.30</w:t>
      </w:r>
      <w:r w:rsidDel="00000000" w:rsidR="00000000" w:rsidRPr="00000000">
        <w:rPr>
          <w:rtl w:val="0"/>
        </w:rPr>
      </w:r>
    </w:p>
    <w:tbl>
      <w:tblPr>
        <w:tblStyle w:val="Table10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F6">
            <w:pPr>
              <w:spacing w:after="40" w:before="40" w:lineRule="auto"/>
              <w:rPr/>
            </w:pPr>
            <w:r w:rsidDel="00000000" w:rsidR="00000000" w:rsidRPr="00000000">
              <w:rPr>
                <w:b w:val="1"/>
                <w:bCs w:val="1"/>
                <w:color w:val="ffffff"/>
                <w:rtl w:val="0"/>
              </w:rPr>
              <w:t xml:space="preserve">▌  SIMPAN KE GIT — SETELAH LEMBAR G</w:t>
            </w:r>
            <w:r w:rsidDel="00000000" w:rsidR="00000000" w:rsidRPr="00000000">
              <w:rPr>
                <w:rtl w:val="0"/>
              </w:rPr>
            </w:r>
          </w:p>
        </w:tc>
      </w:tr>
    </w:tbl>
    <w:p w:rsidR="00000000" w:rsidDel="00000000" w:rsidP="00000000" w:rsidRDefault="00000000" w:rsidRPr="00000000" w14:paraId="000003F7">
      <w:pPr>
        <w:spacing w:after="40" w:lineRule="auto"/>
        <w:rPr/>
      </w:pPr>
      <w:r w:rsidDel="00000000" w:rsidR="00000000" w:rsidRPr="00000000">
        <w:rPr>
          <w:rtl w:val="0"/>
        </w:rPr>
      </w:r>
    </w:p>
    <w:p w:rsidR="00000000" w:rsidDel="00000000" w:rsidP="00000000" w:rsidRDefault="00000000" w:rsidRPr="00000000" w14:paraId="000003F8">
      <w:pPr>
        <w:rPr/>
      </w:pPr>
      <w:r w:rsidDel="00000000" w:rsidR="00000000" w:rsidRPr="00000000">
        <w:rPr>
          <w:sz w:val="20"/>
          <w:szCs w:val="20"/>
          <w:rtl w:val="0"/>
        </w:rPr>
        <w:t xml:space="preserve">Lembar G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3F9">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G — simpan perubahan</w:t>
      </w:r>
      <w:r w:rsidDel="00000000" w:rsidR="00000000" w:rsidRPr="00000000">
        <w:rPr>
          <w:rtl w:val="0"/>
        </w:rPr>
      </w:r>
    </w:p>
    <w:tbl>
      <w:tblPr>
        <w:tblStyle w:val="Table11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FA">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3FB">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3FC">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3F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FE">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3FF">
            <w:pPr>
              <w:spacing w:after="0" w:line="240" w:lineRule="auto"/>
              <w:rPr/>
            </w:pPr>
            <w:r w:rsidDel="00000000" w:rsidR="00000000" w:rsidRPr="00000000">
              <w:rPr>
                <w:rFonts w:ascii="Verdana" w:cs="Verdana" w:eastAsia="Verdana" w:hAnsi="Verdana"/>
                <w:color w:val="7dd3fc"/>
                <w:sz w:val="17"/>
                <w:szCs w:val="17"/>
                <w:rtl w:val="0"/>
              </w:rPr>
              <w:t xml:space="preserve"># Pertemuan 4: tampilan halaman profil selesai</w:t>
            </w:r>
            <w:r w:rsidDel="00000000" w:rsidR="00000000" w:rsidRPr="00000000">
              <w:rPr>
                <w:rtl w:val="0"/>
              </w:rPr>
            </w:r>
          </w:p>
        </w:tc>
      </w:tr>
    </w:tbl>
    <w:p w:rsidR="00000000" w:rsidDel="00000000" w:rsidP="00000000" w:rsidRDefault="00000000" w:rsidRPr="00000000" w14:paraId="00000400">
      <w:pPr>
        <w:spacing w:after="40" w:lineRule="auto"/>
        <w:rPr/>
      </w:pPr>
      <w:r w:rsidDel="00000000" w:rsidR="00000000" w:rsidRPr="00000000">
        <w:rPr>
          <w:rtl w:val="0"/>
        </w:rPr>
      </w:r>
    </w:p>
    <w:p w:rsidR="00000000" w:rsidDel="00000000" w:rsidP="00000000" w:rsidRDefault="00000000" w:rsidRPr="00000000" w14:paraId="00000401">
      <w:pPr>
        <w:rPr/>
      </w:pPr>
      <w:r w:rsidDel="00000000" w:rsidR="00000000" w:rsidRPr="00000000">
        <w:rPr>
          <w:i w:val="1"/>
          <w:iCs w:val="1"/>
          <w:sz w:val="19"/>
          <w:szCs w:val="19"/>
          <w:rtl w:val="0"/>
        </w:rPr>
        <w:t xml:space="preserve">Cara memastikan: buka halaman repositori Anda. Folder worksheet-p4/ harus memuat profil.html, gambar, dan keempat berkas CSS. Ini commit terakhir pertemuan ini.</w:t>
      </w:r>
      <w:r w:rsidDel="00000000" w:rsidR="00000000" w:rsidRPr="00000000">
        <w:rPr>
          <w:rtl w:val="0"/>
        </w:rPr>
      </w:r>
    </w:p>
    <w:p w:rsidR="00000000" w:rsidDel="00000000" w:rsidP="00000000" w:rsidRDefault="00000000" w:rsidRPr="00000000" w14:paraId="00000402">
      <w:pPr>
        <w:rPr/>
      </w:pPr>
      <w:r w:rsidDel="00000000" w:rsidR="00000000" w:rsidRPr="00000000">
        <w:br w:type="page"/>
      </w:r>
      <w:r w:rsidDel="00000000" w:rsidR="00000000" w:rsidRPr="00000000">
        <w:rPr>
          <w:rtl w:val="0"/>
        </w:rPr>
      </w:r>
    </w:p>
    <w:tbl>
      <w:tblPr>
        <w:tblStyle w:val="Table111"/>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3">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404">
            <w:pPr>
              <w:spacing w:after="20" w:before="20" w:lineRule="auto"/>
              <w:jc w:val="center"/>
              <w:rPr/>
            </w:pPr>
            <w:r w:rsidDel="00000000" w:rsidR="00000000" w:rsidRPr="00000000">
              <w:rPr>
                <w:b w:val="1"/>
                <w:bCs w:val="1"/>
                <w:color w:val="1a1a2e"/>
                <w:sz w:val="26"/>
                <w:szCs w:val="26"/>
                <w:rtl w:val="0"/>
              </w:rPr>
              <w:t xml:space="preserve">H</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405">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406">
      <w:pPr>
        <w:spacing w:after="160" w:lineRule="auto"/>
        <w:jc w:val="center"/>
        <w:rPr/>
      </w:pPr>
      <w:r w:rsidDel="00000000" w:rsidR="00000000" w:rsidRPr="00000000">
        <w:rPr>
          <w:i w:val="1"/>
          <w:iCs w:val="1"/>
          <w:color w:val="5a6080"/>
          <w:sz w:val="17"/>
          <w:szCs w:val="17"/>
          <w:rtl w:val="0"/>
        </w:rPr>
        <w:t xml:space="preserve">Lampiran A — Rubrik penilaian</w:t>
      </w:r>
      <w:r w:rsidDel="00000000" w:rsidR="00000000" w:rsidRPr="00000000">
        <w:rPr>
          <w:rtl w:val="0"/>
        </w:rPr>
      </w:r>
    </w:p>
    <w:tbl>
      <w:tblPr>
        <w:tblStyle w:val="Table11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407">
            <w:pPr>
              <w:spacing w:after="40" w:before="40" w:lineRule="auto"/>
              <w:rPr/>
            </w:pPr>
            <w:r w:rsidDel="00000000" w:rsidR="00000000" w:rsidRPr="00000000">
              <w:rPr>
                <w:b w:val="1"/>
                <w:bCs w:val="1"/>
                <w:color w:val="ffffff"/>
                <w:rtl w:val="0"/>
              </w:rPr>
              <w:t xml:space="preserve">▌  RUBRIK PENILAIAN</w:t>
            </w:r>
            <w:r w:rsidDel="00000000" w:rsidR="00000000" w:rsidRPr="00000000">
              <w:rPr>
                <w:b w:val="1"/>
                <w:bCs w:val="1"/>
                <w:color w:val="f6d11b"/>
                <w:sz w:val="17"/>
                <w:szCs w:val="17"/>
                <w:rtl w:val="0"/>
              </w:rPr>
              <w:t xml:space="preserve">        total 100</w:t>
            </w:r>
            <w:r w:rsidDel="00000000" w:rsidR="00000000" w:rsidRPr="00000000">
              <w:rPr>
                <w:rtl w:val="0"/>
              </w:rPr>
            </w:r>
          </w:p>
        </w:tc>
      </w:tr>
    </w:tbl>
    <w:p w:rsidR="00000000" w:rsidDel="00000000" w:rsidP="00000000" w:rsidRDefault="00000000" w:rsidRPr="00000000" w14:paraId="00000408">
      <w:pPr>
        <w:spacing w:after="40" w:lineRule="auto"/>
        <w:rPr/>
      </w:pPr>
      <w:r w:rsidDel="00000000" w:rsidR="00000000" w:rsidRPr="00000000">
        <w:rPr>
          <w:rtl w:val="0"/>
        </w:rPr>
      </w:r>
    </w:p>
    <w:tbl>
      <w:tblPr>
        <w:tblStyle w:val="Table113"/>
        <w:tblW w:w="9865.000000000002" w:type="dxa"/>
        <w:jc w:val="center"/>
        <w:tblLayout w:type="fixed"/>
        <w:tblLook w:val="0400"/>
      </w:tblPr>
      <w:tblGrid>
        <w:gridCol w:w="1361"/>
        <w:gridCol w:w="680"/>
        <w:gridCol w:w="2835"/>
        <w:gridCol w:w="2608"/>
        <w:gridCol w:w="2381"/>
        <w:tblGridChange w:id="0">
          <w:tblGrid>
            <w:gridCol w:w="1361"/>
            <w:gridCol w:w="680"/>
            <w:gridCol w:w="2835"/>
            <w:gridCol w:w="2608"/>
            <w:gridCol w:w="238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9">
            <w:pPr>
              <w:spacing w:after="20" w:before="20" w:lineRule="auto"/>
              <w:rPr/>
            </w:pPr>
            <w:r w:rsidDel="00000000" w:rsidR="00000000" w:rsidRPr="00000000">
              <w:rPr>
                <w:b w:val="1"/>
                <w:bCs w:val="1"/>
                <w:color w:val="ffffff"/>
                <w:sz w:val="17"/>
                <w:szCs w:val="17"/>
                <w:rtl w:val="0"/>
              </w:rPr>
              <w:t xml:space="preserve">Aspek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A">
            <w:pPr>
              <w:spacing w:after="20" w:before="20" w:lineRule="auto"/>
              <w:rPr/>
            </w:pPr>
            <w:r w:rsidDel="00000000" w:rsidR="00000000" w:rsidRPr="00000000">
              <w:rPr>
                <w:b w:val="1"/>
                <w:bCs w:val="1"/>
                <w:color w:val="ffffff"/>
                <w:sz w:val="17"/>
                <w:szCs w:val="17"/>
                <w:rtl w:val="0"/>
              </w:rPr>
              <w:t xml:space="preserve">Bobot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B">
            <w:pPr>
              <w:spacing w:after="20" w:before="20" w:lineRule="auto"/>
              <w:rPr/>
            </w:pPr>
            <w:r w:rsidDel="00000000" w:rsidR="00000000" w:rsidRPr="00000000">
              <w:rPr>
                <w:b w:val="1"/>
                <w:bCs w:val="1"/>
                <w:color w:val="ffffff"/>
                <w:sz w:val="17"/>
                <w:szCs w:val="17"/>
                <w:rtl w:val="0"/>
              </w:rPr>
              <w:t xml:space="preserve">Nilai 100 — sangat baik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C">
            <w:pPr>
              <w:spacing w:after="20" w:before="20" w:lineRule="auto"/>
              <w:rPr/>
            </w:pPr>
            <w:r w:rsidDel="00000000" w:rsidR="00000000" w:rsidRPr="00000000">
              <w:rPr>
                <w:b w:val="1"/>
                <w:bCs w:val="1"/>
                <w:color w:val="ffffff"/>
                <w:sz w:val="17"/>
                <w:szCs w:val="17"/>
                <w:rtl w:val="0"/>
              </w:rPr>
              <w:t xml:space="preserve">Nilai 65 — memadai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D">
            <w:pPr>
              <w:spacing w:after="20" w:before="20" w:lineRule="auto"/>
              <w:rPr/>
            </w:pPr>
            <w:r w:rsidDel="00000000" w:rsidR="00000000" w:rsidRPr="00000000">
              <w:rPr>
                <w:b w:val="1"/>
                <w:bCs w:val="1"/>
                <w:color w:val="ffffff"/>
                <w:sz w:val="17"/>
                <w:szCs w:val="17"/>
                <w:rtl w:val="0"/>
              </w:rPr>
              <w:t xml:space="preserve">Nilai 35 — kurang</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0E">
            <w:pPr>
              <w:spacing w:after="20" w:before="20" w:line="252.00000000000003" w:lineRule="auto"/>
              <w:rPr/>
            </w:pPr>
            <w:r w:rsidDel="00000000" w:rsidR="00000000" w:rsidRPr="00000000">
              <w:rPr>
                <w:sz w:val="17"/>
                <w:szCs w:val="17"/>
                <w:rtl w:val="0"/>
              </w:rPr>
              <w:t xml:space="preserve">Design token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0F">
            <w:pPr>
              <w:spacing w:after="20" w:before="20" w:line="252.00000000000003" w:lineRule="auto"/>
              <w:rPr/>
            </w:pPr>
            <w:r w:rsidDel="00000000" w:rsidR="00000000" w:rsidRPr="00000000">
              <w:rPr>
                <w:sz w:val="17"/>
                <w:szCs w:val="17"/>
                <w:rtl w:val="0"/>
              </w:rPr>
              <w:t xml:space="preserve">30%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0">
            <w:pPr>
              <w:spacing w:after="20" w:before="20" w:line="252.00000000000003" w:lineRule="auto"/>
              <w:rPr/>
            </w:pPr>
            <w:r w:rsidDel="00000000" w:rsidR="00000000" w:rsidRPr="00000000">
              <w:rPr>
                <w:sz w:val="17"/>
                <w:szCs w:val="17"/>
                <w:rtl w:val="0"/>
              </w:rPr>
              <w:t xml:space="preserve">Dua lapis terpisah; seluruh komponen memakai token semantik; warna utama berubah dari satu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1">
            <w:pPr>
              <w:spacing w:after="20" w:before="20" w:line="252.00000000000003" w:lineRule="auto"/>
              <w:rPr/>
            </w:pPr>
            <w:r w:rsidDel="00000000" w:rsidR="00000000" w:rsidRPr="00000000">
              <w:rPr>
                <w:sz w:val="17"/>
                <w:szCs w:val="17"/>
                <w:rtl w:val="0"/>
              </w:rPr>
              <w:t xml:space="preserve">Token ada dan dipakai, tetapi masih ada beberapa nilai langsung yang lolos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2">
            <w:pPr>
              <w:spacing w:after="20" w:before="20" w:line="252.00000000000003" w:lineRule="auto"/>
              <w:rPr/>
            </w:pPr>
            <w:r w:rsidDel="00000000" w:rsidR="00000000" w:rsidRPr="00000000">
              <w:rPr>
                <w:sz w:val="17"/>
                <w:szCs w:val="17"/>
                <w:rtl w:val="0"/>
              </w:rPr>
              <w:t xml:space="preserve">Token ditulis, tetapi komponen tetap memakai nilai langsung</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3">
            <w:pPr>
              <w:spacing w:after="20" w:before="20" w:line="252.00000000000003" w:lineRule="auto"/>
              <w:rPr/>
            </w:pPr>
            <w:r w:rsidDel="00000000" w:rsidR="00000000" w:rsidRPr="00000000">
              <w:rPr>
                <w:sz w:val="17"/>
                <w:szCs w:val="17"/>
                <w:rtl w:val="0"/>
              </w:rPr>
              <w:t xml:space="preserve">Tata letak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4">
            <w:pPr>
              <w:spacing w:after="20" w:before="20" w:line="252.00000000000003" w:lineRule="auto"/>
              <w:rPr/>
            </w:pPr>
            <w:r w:rsidDel="00000000" w:rsidR="00000000" w:rsidRPr="00000000">
              <w:rPr>
                <w:sz w:val="17"/>
                <w:szCs w:val="17"/>
                <w:rtl w:val="0"/>
              </w:rPr>
              <w:t xml:space="preserve">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5">
            <w:pPr>
              <w:spacing w:after="20" w:before="20" w:line="252.00000000000003" w:lineRule="auto"/>
              <w:rPr/>
            </w:pPr>
            <w:r w:rsidDel="00000000" w:rsidR="00000000" w:rsidRPr="00000000">
              <w:rPr>
                <w:sz w:val="17"/>
                <w:szCs w:val="17"/>
                <w:rtl w:val="0"/>
              </w:rPr>
              <w:t xml:space="preserve">Navbar dan katalog memakai flexbox dengan gap dan flex-wrap; tidak meluber di layar sempit; tanpa float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6">
            <w:pPr>
              <w:spacing w:after="20" w:before="20" w:line="252.00000000000003" w:lineRule="auto"/>
              <w:rPr/>
            </w:pPr>
            <w:r w:rsidDel="00000000" w:rsidR="00000000" w:rsidRPr="00000000">
              <w:rPr>
                <w:sz w:val="17"/>
                <w:szCs w:val="17"/>
                <w:rtl w:val="0"/>
              </w:rPr>
              <w:t xml:space="preserve">Flexbox dipakai, tetapi ada satu bagian yang masih meluber atau perlu gulir mendatar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7">
            <w:pPr>
              <w:spacing w:after="20" w:before="20" w:line="252.00000000000003" w:lineRule="auto"/>
              <w:rPr/>
            </w:pPr>
            <w:r w:rsidDel="00000000" w:rsidR="00000000" w:rsidRPr="00000000">
              <w:rPr>
                <w:sz w:val="17"/>
                <w:szCs w:val="17"/>
                <w:rtl w:val="0"/>
              </w:rPr>
              <w:t xml:space="preserve">Masih memakai float, atau tata letak jebol saat jendela disempitkan</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8">
            <w:pPr>
              <w:spacing w:after="20" w:before="20" w:line="252.00000000000003" w:lineRule="auto"/>
              <w:rPr/>
            </w:pPr>
            <w:r w:rsidDel="00000000" w:rsidR="00000000" w:rsidRPr="00000000">
              <w:rPr>
                <w:sz w:val="17"/>
                <w:szCs w:val="17"/>
                <w:rtl w:val="0"/>
              </w:rPr>
              <w:t xml:space="preserve">Tipografi dan satuan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9">
            <w:pPr>
              <w:spacing w:after="20" w:before="20" w:line="252.00000000000003" w:lineRule="auto"/>
              <w:rPr/>
            </w:pPr>
            <w:r w:rsidDel="00000000" w:rsidR="00000000" w:rsidRPr="00000000">
              <w:rPr>
                <w:sz w:val="17"/>
                <w:szCs w:val="17"/>
                <w:rtl w:val="0"/>
              </w:rPr>
              <w:t xml:space="preserve">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A">
            <w:pPr>
              <w:spacing w:after="20" w:before="20" w:line="252.00000000000003" w:lineRule="auto"/>
              <w:rPr/>
            </w:pPr>
            <w:r w:rsidDel="00000000" w:rsidR="00000000" w:rsidRPr="00000000">
              <w:rPr>
                <w:sz w:val="17"/>
                <w:szCs w:val="17"/>
                <w:rtl w:val="0"/>
              </w:rPr>
              <w:t xml:space="preserve">Seluruh ukuran memakai rem atau clamp; line-height dan panjang baris nyaman; tetap rapi saat teks diperbesar 200%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B">
            <w:pPr>
              <w:spacing w:after="20" w:before="20" w:line="252.00000000000003" w:lineRule="auto"/>
              <w:rPr/>
            </w:pPr>
            <w:r w:rsidDel="00000000" w:rsidR="00000000" w:rsidRPr="00000000">
              <w:rPr>
                <w:sz w:val="17"/>
                <w:szCs w:val="17"/>
                <w:rtl w:val="0"/>
              </w:rPr>
              <w:t xml:space="preserve">Sebagian besar relatif, masih ada px untuk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C">
            <w:pPr>
              <w:spacing w:after="20" w:before="20" w:line="252.00000000000003" w:lineRule="auto"/>
              <w:rPr/>
            </w:pPr>
            <w:r w:rsidDel="00000000" w:rsidR="00000000" w:rsidRPr="00000000">
              <w:rPr>
                <w:sz w:val="17"/>
                <w:szCs w:val="17"/>
                <w:rtl w:val="0"/>
              </w:rPr>
              <w:t xml:space="preserve">px dipakai untuk hampir semua ukuran; teks terpotong saat diperbesar</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D">
            <w:pPr>
              <w:spacing w:after="20" w:before="20" w:line="252.00000000000003" w:lineRule="auto"/>
              <w:rPr/>
            </w:pPr>
            <w:r w:rsidDel="00000000" w:rsidR="00000000" w:rsidRPr="00000000">
              <w:rPr>
                <w:sz w:val="17"/>
                <w:szCs w:val="17"/>
                <w:rtl w:val="0"/>
              </w:rPr>
              <w:t xml:space="preserve">Tema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E">
            <w:pPr>
              <w:spacing w:after="20" w:before="20" w:line="252.00000000000003" w:lineRule="auto"/>
              <w:rPr/>
            </w:pPr>
            <w:r w:rsidDel="00000000" w:rsidR="00000000" w:rsidRPr="00000000">
              <w:rPr>
                <w:sz w:val="17"/>
                <w:szCs w:val="17"/>
                <w:rtl w:val="0"/>
              </w:rPr>
              <w:t xml:space="preserve">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F">
            <w:pPr>
              <w:spacing w:after="20" w:before="20" w:line="252.00000000000003" w:lineRule="auto"/>
              <w:rPr/>
            </w:pPr>
            <w:r w:rsidDel="00000000" w:rsidR="00000000" w:rsidRPr="00000000">
              <w:rPr>
                <w:sz w:val="17"/>
                <w:szCs w:val="17"/>
                <w:rtl w:val="0"/>
              </w:rPr>
              <w:t xml:space="preserve">Berfungsi otomatis maupun manual; urutan token benar sehingga pilihan manual menang; kedua tema lolos kontras AA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20">
            <w:pPr>
              <w:spacing w:after="20" w:before="20" w:line="252.00000000000003" w:lineRule="auto"/>
              <w:rPr/>
            </w:pPr>
            <w:r w:rsidDel="00000000" w:rsidR="00000000" w:rsidRPr="00000000">
              <w:rPr>
                <w:sz w:val="17"/>
                <w:szCs w:val="17"/>
                <w:rtl w:val="0"/>
              </w:rPr>
              <w:t xml:space="preserve">Tema gelap berfungsi, tetapi satu atau dua pasangan warna belum lolos kontras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21">
            <w:pPr>
              <w:spacing w:after="20" w:before="20" w:line="252.00000000000003" w:lineRule="auto"/>
              <w:rPr/>
            </w:pPr>
            <w:r w:rsidDel="00000000" w:rsidR="00000000" w:rsidRPr="00000000">
              <w:rPr>
                <w:sz w:val="17"/>
                <w:szCs w:val="17"/>
                <w:rtl w:val="0"/>
              </w:rPr>
              <w:t xml:space="preserve">Tema gelap tidak berfungsi, atau membuat teks tidak terbaca</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2">
            <w:pPr>
              <w:spacing w:after="20" w:before="20" w:line="252.00000000000003" w:lineRule="auto"/>
              <w:rPr/>
            </w:pPr>
            <w:r w:rsidDel="00000000" w:rsidR="00000000" w:rsidRPr="00000000">
              <w:rPr>
                <w:sz w:val="17"/>
                <w:szCs w:val="17"/>
                <w:rtl w:val="0"/>
              </w:rPr>
              <w:t xml:space="preserve">Kebersihan kode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3">
            <w:pPr>
              <w:spacing w:after="20" w:before="20" w:line="252.00000000000003" w:lineRule="auto"/>
              <w:rPr/>
            </w:pPr>
            <w:r w:rsidDel="00000000" w:rsidR="00000000" w:rsidRPr="00000000">
              <w:rPr>
                <w:sz w:val="17"/>
                <w:szCs w:val="17"/>
                <w:rtl w:val="0"/>
              </w:rPr>
              <w:t xml:space="preserve">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4">
            <w:pPr>
              <w:spacing w:after="20" w:before="20" w:line="252.00000000000003" w:lineRule="auto"/>
              <w:rPr/>
            </w:pPr>
            <w:r w:rsidDel="00000000" w:rsidR="00000000" w:rsidRPr="00000000">
              <w:rPr>
                <w:sz w:val="17"/>
                <w:szCs w:val="17"/>
                <w:rtl w:val="0"/>
              </w:rPr>
              <w:t xml:space="preserve">Urutan pemuatan benar; tanpa !important dan tanpa gaya inline; nama token konsisten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5">
            <w:pPr>
              <w:spacing w:after="20" w:before="20" w:line="252.00000000000003" w:lineRule="auto"/>
              <w:rPr/>
            </w:pPr>
            <w:r w:rsidDel="00000000" w:rsidR="00000000" w:rsidRPr="00000000">
              <w:rPr>
                <w:sz w:val="17"/>
                <w:szCs w:val="17"/>
                <w:rtl w:val="0"/>
              </w:rPr>
              <w:t xml:space="preserve">Ada satu atau dua !important atau gaya inline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6">
            <w:pPr>
              <w:spacing w:after="20" w:before="20" w:line="252.00000000000003" w:lineRule="auto"/>
              <w:rPr/>
            </w:pPr>
            <w:r w:rsidDel="00000000" w:rsidR="00000000" w:rsidRPr="00000000">
              <w:rPr>
                <w:sz w:val="17"/>
                <w:szCs w:val="17"/>
                <w:rtl w:val="0"/>
              </w:rPr>
              <w:t xml:space="preserve">Banyak !important, urutan pemuatan salah, atau gaya inline tersebar</w:t>
            </w:r>
            <w:r w:rsidDel="00000000" w:rsidR="00000000" w:rsidRPr="00000000">
              <w:rPr>
                <w:rtl w:val="0"/>
              </w:rPr>
            </w:r>
          </w:p>
        </w:tc>
      </w:tr>
    </w:tbl>
    <w:p w:rsidR="00000000" w:rsidDel="00000000" w:rsidP="00000000" w:rsidRDefault="00000000" w:rsidRPr="00000000" w14:paraId="00000427">
      <w:pPr>
        <w:spacing w:after="60" w:lineRule="auto"/>
        <w:rPr/>
      </w:pPr>
      <w:r w:rsidDel="00000000" w:rsidR="00000000" w:rsidRPr="00000000">
        <w:rPr>
          <w:rtl w:val="0"/>
        </w:rPr>
      </w:r>
    </w:p>
    <w:tbl>
      <w:tblPr>
        <w:tblStyle w:val="Table11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428">
            <w:pPr>
              <w:spacing w:after="0" w:lineRule="auto"/>
              <w:rPr/>
            </w:pPr>
            <w:r w:rsidDel="00000000" w:rsidR="00000000" w:rsidRPr="00000000">
              <w:rPr>
                <w:b w:val="1"/>
                <w:bCs w:val="1"/>
                <w:color w:val="003796"/>
                <w:sz w:val="20"/>
                <w:szCs w:val="20"/>
                <w:rtl w:val="0"/>
              </w:rPr>
              <w:t xml:space="preserve">Yang dinilai adalah halaman Anda sendiri.  </w:t>
            </w:r>
            <w:r w:rsidDel="00000000" w:rsidR="00000000" w:rsidRPr="00000000">
              <w:rPr>
                <w:color w:val="1a1a2e"/>
                <w:sz w:val="20"/>
                <w:szCs w:val="20"/>
                <w:rtl w:val="0"/>
              </w:rPr>
              <w:t xml:space="preserve">Topik yang berbeda antar mahasiswa memang disengaja: agar nilai mencerminkan pemahaman, bukan kemampuan menyalin. Halaman sederhana yang Anda bangun sendiri bernilai lebih tinggi daripada halaman rumit hasil salinan.</w:t>
            </w:r>
            <w:r w:rsidDel="00000000" w:rsidR="00000000" w:rsidRPr="00000000">
              <w:rPr>
                <w:rtl w:val="0"/>
              </w:rPr>
            </w:r>
          </w:p>
        </w:tc>
      </w:tr>
    </w:tbl>
    <w:p w:rsidR="00000000" w:rsidDel="00000000" w:rsidP="00000000" w:rsidRDefault="00000000" w:rsidRPr="00000000" w14:paraId="00000429">
      <w:pPr>
        <w:spacing w:after="40" w:lineRule="auto"/>
        <w:rPr/>
      </w:pP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tbl>
      <w:tblPr>
        <w:tblStyle w:val="Table115"/>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2B">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42C">
            <w:pPr>
              <w:spacing w:after="20" w:before="20" w:lineRule="auto"/>
              <w:jc w:val="center"/>
              <w:rPr/>
            </w:pPr>
            <w:r w:rsidDel="00000000" w:rsidR="00000000" w:rsidRPr="00000000">
              <w:rPr>
                <w:b w:val="1"/>
                <w:bCs w:val="1"/>
                <w:color w:val="1a1a2e"/>
                <w:sz w:val="26"/>
                <w:szCs w:val="26"/>
                <w:rtl w:val="0"/>
              </w:rPr>
              <w:t xml:space="preserve">H</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42D">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42E">
      <w:pPr>
        <w:spacing w:after="160" w:lineRule="auto"/>
        <w:jc w:val="center"/>
        <w:rPr/>
      </w:pPr>
      <w:r w:rsidDel="00000000" w:rsidR="00000000" w:rsidRPr="00000000">
        <w:rPr>
          <w:i w:val="1"/>
          <w:iCs w:val="1"/>
          <w:color w:val="5a6080"/>
          <w:sz w:val="17"/>
          <w:szCs w:val="17"/>
          <w:rtl w:val="0"/>
        </w:rPr>
        <w:t xml:space="preserve">Lampiran B — Rujukan cepat dan kalau macet</w:t>
      </w:r>
      <w:r w:rsidDel="00000000" w:rsidR="00000000" w:rsidRPr="00000000">
        <w:rPr>
          <w:rtl w:val="0"/>
        </w:rPr>
      </w:r>
    </w:p>
    <w:tbl>
      <w:tblPr>
        <w:tblStyle w:val="Table116"/>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42F">
            <w:pPr>
              <w:spacing w:after="40" w:before="40" w:lineRule="auto"/>
              <w:rPr/>
            </w:pPr>
            <w:r w:rsidDel="00000000" w:rsidR="00000000" w:rsidRPr="00000000">
              <w:rPr>
                <w:b w:val="1"/>
                <w:bCs w:val="1"/>
                <w:color w:val="ffffff"/>
                <w:rtl w:val="0"/>
              </w:rPr>
              <w:t xml:space="preserve">▌  RUJUKAN CEPAT PROPERTI</w:t>
            </w:r>
            <w:r w:rsidDel="00000000" w:rsidR="00000000" w:rsidRPr="00000000">
              <w:rPr>
                <w:b w:val="1"/>
                <w:bCs w:val="1"/>
                <w:color w:val="f6d11b"/>
                <w:sz w:val="17"/>
                <w:szCs w:val="17"/>
                <w:rtl w:val="0"/>
              </w:rPr>
              <w:t xml:space="preserve">        hafalkan yang ini</w:t>
            </w:r>
            <w:r w:rsidDel="00000000" w:rsidR="00000000" w:rsidRPr="00000000">
              <w:rPr>
                <w:rtl w:val="0"/>
              </w:rPr>
            </w:r>
          </w:p>
        </w:tc>
      </w:tr>
    </w:tbl>
    <w:p w:rsidR="00000000" w:rsidDel="00000000" w:rsidP="00000000" w:rsidRDefault="00000000" w:rsidRPr="00000000" w14:paraId="00000430">
      <w:pPr>
        <w:spacing w:after="40" w:lineRule="auto"/>
        <w:rPr/>
      </w:pPr>
      <w:r w:rsidDel="00000000" w:rsidR="00000000" w:rsidRPr="00000000">
        <w:rPr>
          <w:rtl w:val="0"/>
        </w:rPr>
      </w:r>
    </w:p>
    <w:tbl>
      <w:tblPr>
        <w:tblStyle w:val="Table117"/>
        <w:tblW w:w="9865.0" w:type="dxa"/>
        <w:jc w:val="center"/>
        <w:tblLayout w:type="fixed"/>
        <w:tblLook w:val="0400"/>
      </w:tblPr>
      <w:tblGrid>
        <w:gridCol w:w="1928"/>
        <w:gridCol w:w="2041"/>
        <w:gridCol w:w="3061"/>
        <w:gridCol w:w="2835"/>
        <w:tblGridChange w:id="0">
          <w:tblGrid>
            <w:gridCol w:w="1928"/>
            <w:gridCol w:w="2041"/>
            <w:gridCol w:w="3061"/>
            <w:gridCol w:w="28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31">
            <w:pPr>
              <w:spacing w:after="20" w:before="20" w:lineRule="auto"/>
              <w:rPr/>
            </w:pPr>
            <w:r w:rsidDel="00000000" w:rsidR="00000000" w:rsidRPr="00000000">
              <w:rPr>
                <w:b w:val="1"/>
                <w:bCs w:val="1"/>
                <w:color w:val="ffffff"/>
                <w:sz w:val="17"/>
                <w:szCs w:val="17"/>
                <w:rtl w:val="0"/>
              </w:rPr>
              <w:t xml:space="preserve">Properti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32">
            <w:pPr>
              <w:spacing w:after="20" w:before="20" w:lineRule="auto"/>
              <w:rPr/>
            </w:pPr>
            <w:r w:rsidDel="00000000" w:rsidR="00000000" w:rsidRPr="00000000">
              <w:rPr>
                <w:b w:val="1"/>
                <w:bCs w:val="1"/>
                <w:color w:val="ffffff"/>
                <w:sz w:val="17"/>
                <w:szCs w:val="17"/>
                <w:rtl w:val="0"/>
              </w:rPr>
              <w:t xml:space="preserve">Nilainya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33">
            <w:pPr>
              <w:spacing w:after="20" w:before="20" w:lineRule="auto"/>
              <w:rPr/>
            </w:pPr>
            <w:r w:rsidDel="00000000" w:rsidR="00000000" w:rsidRPr="00000000">
              <w:rPr>
                <w:b w:val="1"/>
                <w:bCs w:val="1"/>
                <w:color w:val="ffffff"/>
                <w:sz w:val="17"/>
                <w:szCs w:val="17"/>
                <w:rtl w:val="0"/>
              </w:rPr>
              <w:t xml:space="preserve">Dipakai untuk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34">
            <w:pPr>
              <w:spacing w:after="20" w:before="20" w:lineRule="auto"/>
              <w:rPr/>
            </w:pPr>
            <w:r w:rsidDel="00000000" w:rsidR="00000000" w:rsidRPr="00000000">
              <w:rPr>
                <w:b w:val="1"/>
                <w:bCs w:val="1"/>
                <w:color w:val="ffffff"/>
                <w:sz w:val="17"/>
                <w:szCs w:val="17"/>
                <w:rtl w:val="0"/>
              </w:rPr>
              <w:t xml:space="preserve">Jangan dipakai untuk</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5">
            <w:pPr>
              <w:spacing w:after="20" w:before="20" w:line="252.00000000000003" w:lineRule="auto"/>
              <w:rPr/>
            </w:pPr>
            <w:r w:rsidDel="00000000" w:rsidR="00000000" w:rsidRPr="00000000">
              <w:rPr>
                <w:rFonts w:ascii="Verdana" w:cs="Verdana" w:eastAsia="Verdana" w:hAnsi="Verdana"/>
                <w:sz w:val="15"/>
                <w:szCs w:val="15"/>
                <w:rtl w:val="0"/>
              </w:rPr>
              <w:t xml:space="preserve">display: flex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6">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7">
            <w:pPr>
              <w:spacing w:after="20" w:before="20" w:line="252.00000000000003" w:lineRule="auto"/>
              <w:rPr/>
            </w:pPr>
            <w:r w:rsidDel="00000000" w:rsidR="00000000" w:rsidRPr="00000000">
              <w:rPr>
                <w:sz w:val="17"/>
                <w:szCs w:val="17"/>
                <w:rtl w:val="0"/>
              </w:rPr>
              <w:t xml:space="preserve">Wadah yang isinya disusun satu arah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8">
            <w:pPr>
              <w:spacing w:after="20" w:before="20" w:line="252.00000000000003" w:lineRule="auto"/>
              <w:rPr/>
            </w:pPr>
            <w:r w:rsidDel="00000000" w:rsidR="00000000" w:rsidRPr="00000000">
              <w:rPr>
                <w:sz w:val="17"/>
                <w:szCs w:val="17"/>
                <w:rtl w:val="0"/>
              </w:rPr>
              <w:t xml:space="preserve">Tata letak dua dimensi — itu grid, Pertemuan 5</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39">
            <w:pPr>
              <w:spacing w:after="20" w:before="20" w:line="252.00000000000003" w:lineRule="auto"/>
              <w:rPr/>
            </w:pPr>
            <w:r w:rsidDel="00000000" w:rsidR="00000000" w:rsidRPr="00000000">
              <w:rPr>
                <w:rFonts w:ascii="Verdana" w:cs="Verdana" w:eastAsia="Verdana" w:hAnsi="Verdana"/>
                <w:sz w:val="15"/>
                <w:szCs w:val="15"/>
                <w:rtl w:val="0"/>
              </w:rPr>
              <w:t xml:space="preserve">gap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3A">
            <w:pPr>
              <w:spacing w:after="20" w:before="20" w:line="252.00000000000003" w:lineRule="auto"/>
              <w:rPr/>
            </w:pPr>
            <w:r w:rsidDel="00000000" w:rsidR="00000000" w:rsidRPr="00000000">
              <w:rPr>
                <w:sz w:val="17"/>
                <w:szCs w:val="17"/>
                <w:rtl w:val="0"/>
              </w:rPr>
              <w:t xml:space="preserve">token spasi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3B">
            <w:pPr>
              <w:spacing w:after="20" w:before="20" w:line="252.00000000000003" w:lineRule="auto"/>
              <w:rPr/>
            </w:pPr>
            <w:r w:rsidDel="00000000" w:rsidR="00000000" w:rsidRPr="00000000">
              <w:rPr>
                <w:sz w:val="17"/>
                <w:szCs w:val="17"/>
                <w:rtl w:val="0"/>
              </w:rPr>
              <w:t xml:space="preserve">Jarak antar item flex atau grid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3C">
            <w:pPr>
              <w:spacing w:after="20" w:before="20" w:line="252.00000000000003" w:lineRule="auto"/>
              <w:rPr/>
            </w:pPr>
            <w:r w:rsidDel="00000000" w:rsidR="00000000" w:rsidRPr="00000000">
              <w:rPr>
                <w:sz w:val="17"/>
                <w:szCs w:val="17"/>
                <w:rtl w:val="0"/>
              </w:rPr>
              <w:t xml:space="preserve">Diganti margin; margin bertumpuk dan menyisakan celah</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D">
            <w:pPr>
              <w:spacing w:after="20" w:before="20" w:line="252.00000000000003" w:lineRule="auto"/>
              <w:rPr/>
            </w:pPr>
            <w:r w:rsidDel="00000000" w:rsidR="00000000" w:rsidRPr="00000000">
              <w:rPr>
                <w:rFonts w:ascii="Verdana" w:cs="Verdana" w:eastAsia="Verdana" w:hAnsi="Verdana"/>
                <w:sz w:val="15"/>
                <w:szCs w:val="15"/>
                <w:rtl w:val="0"/>
              </w:rPr>
              <w:t xml:space="preserve">justify-content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E">
            <w:pPr>
              <w:spacing w:after="20" w:before="20" w:line="252.00000000000003" w:lineRule="auto"/>
              <w:rPr/>
            </w:pPr>
            <w:r w:rsidDel="00000000" w:rsidR="00000000" w:rsidRPr="00000000">
              <w:rPr>
                <w:sz w:val="17"/>
                <w:szCs w:val="17"/>
                <w:rtl w:val="0"/>
              </w:rPr>
              <w:t xml:space="preserve">flex-start, center, space-between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F">
            <w:pPr>
              <w:spacing w:after="20" w:before="20" w:line="252.00000000000003" w:lineRule="auto"/>
              <w:rPr/>
            </w:pPr>
            <w:r w:rsidDel="00000000" w:rsidR="00000000" w:rsidRPr="00000000">
              <w:rPr>
                <w:sz w:val="17"/>
                <w:szCs w:val="17"/>
                <w:rtl w:val="0"/>
              </w:rPr>
              <w:t xml:space="preserve">Sebaran pada sumbu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0">
            <w:pPr>
              <w:spacing w:after="20" w:before="20" w:line="252.00000000000003" w:lineRule="auto"/>
              <w:rPr/>
            </w:pPr>
            <w:r w:rsidDel="00000000" w:rsidR="00000000" w:rsidRPr="00000000">
              <w:rPr>
                <w:sz w:val="17"/>
                <w:szCs w:val="17"/>
                <w:rtl w:val="0"/>
              </w:rPr>
              <w:t xml:space="preserve">Perataan tinggi; itu align-items</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1">
            <w:pPr>
              <w:spacing w:after="20" w:before="20" w:line="252.00000000000003" w:lineRule="auto"/>
              <w:rPr/>
            </w:pPr>
            <w:r w:rsidDel="00000000" w:rsidR="00000000" w:rsidRPr="00000000">
              <w:rPr>
                <w:rFonts w:ascii="Verdana" w:cs="Verdana" w:eastAsia="Verdana" w:hAnsi="Verdana"/>
                <w:sz w:val="15"/>
                <w:szCs w:val="15"/>
                <w:rtl w:val="0"/>
              </w:rPr>
              <w:t xml:space="preserve">align-items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2">
            <w:pPr>
              <w:spacing w:after="20" w:before="20" w:line="252.00000000000003" w:lineRule="auto"/>
              <w:rPr/>
            </w:pPr>
            <w:r w:rsidDel="00000000" w:rsidR="00000000" w:rsidRPr="00000000">
              <w:rPr>
                <w:sz w:val="17"/>
                <w:szCs w:val="17"/>
                <w:rtl w:val="0"/>
              </w:rPr>
              <w:t xml:space="preserve">stretch, center, flex-start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3">
            <w:pPr>
              <w:spacing w:after="20" w:before="20" w:line="252.00000000000003" w:lineRule="auto"/>
              <w:rPr/>
            </w:pPr>
            <w:r w:rsidDel="00000000" w:rsidR="00000000" w:rsidRPr="00000000">
              <w:rPr>
                <w:sz w:val="17"/>
                <w:szCs w:val="17"/>
                <w:rtl w:val="0"/>
              </w:rPr>
              <w:t xml:space="preserve">Perataan pada sumbu silang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4">
            <w:pPr>
              <w:spacing w:after="20" w:before="20" w:line="252.00000000000003" w:lineRule="auto"/>
              <w:rPr/>
            </w:pPr>
            <w:r w:rsidDel="00000000" w:rsidR="00000000" w:rsidRPr="00000000">
              <w:rPr>
                <w:sz w:val="17"/>
                <w:szCs w:val="17"/>
                <w:rtl w:val="0"/>
              </w:rPr>
              <w:t xml:space="preserve">Sebaran mendatar; itu justify-content</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5">
            <w:pPr>
              <w:spacing w:after="20" w:before="20" w:line="252.00000000000003" w:lineRule="auto"/>
              <w:rPr/>
            </w:pPr>
            <w:r w:rsidDel="00000000" w:rsidR="00000000" w:rsidRPr="00000000">
              <w:rPr>
                <w:rFonts w:ascii="Verdana" w:cs="Verdana" w:eastAsia="Verdana" w:hAnsi="Verdana"/>
                <w:sz w:val="15"/>
                <w:szCs w:val="15"/>
                <w:rtl w:val="0"/>
              </w:rPr>
              <w:t xml:space="preserve">flex-wrap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6">
            <w:pPr>
              <w:spacing w:after="20" w:before="20" w:line="252.00000000000003" w:lineRule="auto"/>
              <w:rPr/>
            </w:pPr>
            <w:r w:rsidDel="00000000" w:rsidR="00000000" w:rsidRPr="00000000">
              <w:rPr>
                <w:sz w:val="17"/>
                <w:szCs w:val="17"/>
                <w:rtl w:val="0"/>
              </w:rPr>
              <w:t xml:space="preserve">wrap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7">
            <w:pPr>
              <w:spacing w:after="20" w:before="20" w:line="252.00000000000003" w:lineRule="auto"/>
              <w:rPr/>
            </w:pPr>
            <w:r w:rsidDel="00000000" w:rsidR="00000000" w:rsidRPr="00000000">
              <w:rPr>
                <w:sz w:val="17"/>
                <w:szCs w:val="17"/>
                <w:rtl w:val="0"/>
              </w:rPr>
              <w:t xml:space="preserve">Mengizinkan item turun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8">
            <w:pPr>
              <w:spacing w:after="20" w:before="20" w:line="252.00000000000003" w:lineRule="auto"/>
              <w:rPr/>
            </w:pPr>
            <w:r w:rsidDel="00000000" w:rsidR="00000000" w:rsidRPr="00000000">
              <w:rPr>
                <w:sz w:val="17"/>
                <w:szCs w:val="17"/>
                <w:rtl w:val="0"/>
              </w:rPr>
              <w:t xml:space="preserve">Dibiarkan mati bila isi bisa lebih dari satu baris</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9">
            <w:pPr>
              <w:spacing w:after="20" w:before="20" w:line="252.00000000000003" w:lineRule="auto"/>
              <w:rPr/>
            </w:pPr>
            <w:r w:rsidDel="00000000" w:rsidR="00000000" w:rsidRPr="00000000">
              <w:rPr>
                <w:rFonts w:ascii="Verdana" w:cs="Verdana" w:eastAsia="Verdana" w:hAnsi="Verdana"/>
                <w:sz w:val="15"/>
                <w:szCs w:val="15"/>
                <w:rtl w:val="0"/>
              </w:rPr>
              <w:t xml:space="preserve">flex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A">
            <w:pPr>
              <w:spacing w:after="20" w:before="20" w:line="252.00000000000003" w:lineRule="auto"/>
              <w:rPr/>
            </w:pPr>
            <w:r w:rsidDel="00000000" w:rsidR="00000000" w:rsidRPr="00000000">
              <w:rPr>
                <w:sz w:val="17"/>
                <w:szCs w:val="17"/>
                <w:rtl w:val="0"/>
              </w:rPr>
              <w:t xml:space="preserve">1 1 16rem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B">
            <w:pPr>
              <w:spacing w:after="20" w:before="20" w:line="252.00000000000003" w:lineRule="auto"/>
              <w:rPr/>
            </w:pPr>
            <w:r w:rsidDel="00000000" w:rsidR="00000000" w:rsidRPr="00000000">
              <w:rPr>
                <w:sz w:val="17"/>
                <w:szCs w:val="17"/>
                <w:rtl w:val="0"/>
              </w:rPr>
              <w:t xml:space="preserve">Ukuran item yang lentur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C">
            <w:pPr>
              <w:spacing w:after="20" w:before="20" w:line="252.00000000000003" w:lineRule="auto"/>
              <w:rPr/>
            </w:pPr>
            <w:r w:rsidDel="00000000" w:rsidR="00000000" w:rsidRPr="00000000">
              <w:rPr>
                <w:sz w:val="17"/>
                <w:szCs w:val="17"/>
                <w:rtl w:val="0"/>
              </w:rPr>
              <w:t xml:space="preserve">width tetap; mengalahkan tujuan flexbox</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D">
            <w:pPr>
              <w:spacing w:after="20" w:before="20" w:line="252.00000000000003" w:lineRule="auto"/>
              <w:rPr/>
            </w:pPr>
            <w:r w:rsidDel="00000000" w:rsidR="00000000" w:rsidRPr="00000000">
              <w:rPr>
                <w:rFonts w:ascii="Verdana" w:cs="Verdana" w:eastAsia="Verdana" w:hAnsi="Verdana"/>
                <w:sz w:val="15"/>
                <w:szCs w:val="15"/>
                <w:rtl w:val="0"/>
              </w:rPr>
              <w:t xml:space="preserve">box-sizing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E">
            <w:pPr>
              <w:spacing w:after="20" w:before="20" w:line="252.00000000000003" w:lineRule="auto"/>
              <w:rPr/>
            </w:pPr>
            <w:r w:rsidDel="00000000" w:rsidR="00000000" w:rsidRPr="00000000">
              <w:rPr>
                <w:sz w:val="17"/>
                <w:szCs w:val="17"/>
                <w:rtl w:val="0"/>
              </w:rPr>
              <w:t xml:space="preserve">border-box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F">
            <w:pPr>
              <w:spacing w:after="20" w:before="20" w:line="252.00000000000003" w:lineRule="auto"/>
              <w:rPr/>
            </w:pPr>
            <w:r w:rsidDel="00000000" w:rsidR="00000000" w:rsidRPr="00000000">
              <w:rPr>
                <w:sz w:val="17"/>
                <w:szCs w:val="17"/>
                <w:rtl w:val="0"/>
              </w:rPr>
              <w:t xml:space="preserve">Lebar mencakup padding dan border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0">
            <w:pPr>
              <w:spacing w:after="20" w:before="20" w:line="252.00000000000003" w:lineRule="auto"/>
              <w:rPr/>
            </w:pPr>
            <w:r w:rsidDel="00000000" w:rsidR="00000000" w:rsidRPr="00000000">
              <w:rPr>
                <w:sz w:val="17"/>
                <w:szCs w:val="17"/>
                <w:rtl w:val="0"/>
              </w:rPr>
              <w:t xml:space="preserve">Dihitung manual dengan calc</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1">
            <w:pPr>
              <w:spacing w:after="20" w:before="20" w:line="252.00000000000003" w:lineRule="auto"/>
              <w:rPr/>
            </w:pPr>
            <w:r w:rsidDel="00000000" w:rsidR="00000000" w:rsidRPr="00000000">
              <w:rPr>
                <w:rFonts w:ascii="Verdana" w:cs="Verdana" w:eastAsia="Verdana" w:hAnsi="Verdana"/>
                <w:sz w:val="15"/>
                <w:szCs w:val="15"/>
                <w:rtl w:val="0"/>
              </w:rPr>
              <w:t xml:space="preserve">font-size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2">
            <w:pPr>
              <w:spacing w:after="20" w:before="20" w:line="252.00000000000003" w:lineRule="auto"/>
              <w:rPr/>
            </w:pPr>
            <w:r w:rsidDel="00000000" w:rsidR="00000000" w:rsidRPr="00000000">
              <w:rPr>
                <w:sz w:val="17"/>
                <w:szCs w:val="17"/>
                <w:rtl w:val="0"/>
              </w:rPr>
              <w:t xml:space="preserve">rem, clamp()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3">
            <w:pPr>
              <w:spacing w:after="20" w:before="20" w:line="252.00000000000003" w:lineRule="auto"/>
              <w:rPr/>
            </w:pPr>
            <w:r w:rsidDel="00000000" w:rsidR="00000000" w:rsidRPr="00000000">
              <w:rPr>
                <w:sz w:val="17"/>
                <w:szCs w:val="17"/>
                <w:rtl w:val="0"/>
              </w:rPr>
              <w:t xml:space="preserve">Seluruh ukuran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4">
            <w:pPr>
              <w:spacing w:after="20" w:before="20" w:line="252.00000000000003" w:lineRule="auto"/>
              <w:rPr/>
            </w:pPr>
            <w:r w:rsidDel="00000000" w:rsidR="00000000" w:rsidRPr="00000000">
              <w:rPr>
                <w:sz w:val="17"/>
                <w:szCs w:val="17"/>
                <w:rtl w:val="0"/>
              </w:rPr>
              <w:t xml:space="preserve">px untuk tipografi utama</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5">
            <w:pPr>
              <w:spacing w:after="20" w:before="20" w:line="252.00000000000003" w:lineRule="auto"/>
              <w:rPr/>
            </w:pPr>
            <w:r w:rsidDel="00000000" w:rsidR="00000000" w:rsidRPr="00000000">
              <w:rPr>
                <w:rFonts w:ascii="Verdana" w:cs="Verdana" w:eastAsia="Verdana" w:hAnsi="Verdana"/>
                <w:sz w:val="15"/>
                <w:szCs w:val="15"/>
                <w:rtl w:val="0"/>
              </w:rPr>
              <w:t xml:space="preserve">line-height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6">
            <w:pPr>
              <w:spacing w:after="20" w:before="20" w:line="252.00000000000003" w:lineRule="auto"/>
              <w:rPr/>
            </w:pPr>
            <w:r w:rsidDel="00000000" w:rsidR="00000000" w:rsidRPr="00000000">
              <w:rPr>
                <w:sz w:val="17"/>
                <w:szCs w:val="17"/>
                <w:rtl w:val="0"/>
              </w:rPr>
              <w:t xml:space="preserve">1.6 isi, 1.2 judul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7">
            <w:pPr>
              <w:spacing w:after="20" w:before="20" w:line="252.00000000000003" w:lineRule="auto"/>
              <w:rPr/>
            </w:pPr>
            <w:r w:rsidDel="00000000" w:rsidR="00000000" w:rsidRPr="00000000">
              <w:rPr>
                <w:sz w:val="17"/>
                <w:szCs w:val="17"/>
                <w:rtl w:val="0"/>
              </w:rPr>
              <w:t xml:space="preserve">Jarak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8">
            <w:pPr>
              <w:spacing w:after="20" w:before="20" w:line="252.00000000000003" w:lineRule="auto"/>
              <w:rPr/>
            </w:pPr>
            <w:r w:rsidDel="00000000" w:rsidR="00000000" w:rsidRPr="00000000">
              <w:rPr>
                <w:sz w:val="17"/>
                <w:szCs w:val="17"/>
                <w:rtl w:val="0"/>
              </w:rPr>
              <w:t xml:space="preserve">Nilai tanpa satuan yang terlalu kecil</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9">
            <w:pPr>
              <w:spacing w:after="20" w:before="20" w:line="252.00000000000003" w:lineRule="auto"/>
              <w:rPr/>
            </w:pPr>
            <w:r w:rsidDel="00000000" w:rsidR="00000000" w:rsidRPr="00000000">
              <w:rPr>
                <w:rFonts w:ascii="Verdana" w:cs="Verdana" w:eastAsia="Verdana" w:hAnsi="Verdana"/>
                <w:sz w:val="15"/>
                <w:szCs w:val="15"/>
                <w:rtl w:val="0"/>
              </w:rPr>
              <w:t xml:space="preserve">max-width: 60ch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A">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B">
            <w:pPr>
              <w:spacing w:after="20" w:before="20" w:line="252.00000000000003" w:lineRule="auto"/>
              <w:rPr/>
            </w:pPr>
            <w:r w:rsidDel="00000000" w:rsidR="00000000" w:rsidRPr="00000000">
              <w:rPr>
                <w:sz w:val="17"/>
                <w:szCs w:val="17"/>
                <w:rtl w:val="0"/>
              </w:rPr>
              <w:t xml:space="preserve">Membatasi panjang baris paragraf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C">
            <w:pPr>
              <w:spacing w:after="20" w:before="20" w:line="252.00000000000003" w:lineRule="auto"/>
              <w:rPr/>
            </w:pPr>
            <w:r w:rsidDel="00000000" w:rsidR="00000000" w:rsidRPr="00000000">
              <w:rPr>
                <w:sz w:val="17"/>
                <w:szCs w:val="17"/>
                <w:rtl w:val="0"/>
              </w:rPr>
              <w:t xml:space="preserve">Dipakai pada wadah, bukan pada paragraf</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D">
            <w:pPr>
              <w:spacing w:after="20" w:before="20" w:line="252.00000000000003" w:lineRule="auto"/>
              <w:rPr/>
            </w:pPr>
            <w:r w:rsidDel="00000000" w:rsidR="00000000" w:rsidRPr="00000000">
              <w:rPr>
                <w:rFonts w:ascii="Verdana" w:cs="Verdana" w:eastAsia="Verdana" w:hAnsi="Verdana"/>
                <w:sz w:val="15"/>
                <w:szCs w:val="15"/>
                <w:rtl w:val="0"/>
              </w:rPr>
              <w:t xml:space="preserve">:focus-visible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E">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F">
            <w:pPr>
              <w:spacing w:after="20" w:before="20" w:line="252.00000000000003" w:lineRule="auto"/>
              <w:rPr/>
            </w:pPr>
            <w:r w:rsidDel="00000000" w:rsidR="00000000" w:rsidRPr="00000000">
              <w:rPr>
                <w:sz w:val="17"/>
                <w:szCs w:val="17"/>
                <w:rtl w:val="0"/>
              </w:rPr>
              <w:t xml:space="preserve">Penanda fokus papan ketik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0">
            <w:pPr>
              <w:spacing w:after="20" w:before="20" w:line="252.00000000000003" w:lineRule="auto"/>
              <w:rPr/>
            </w:pPr>
            <w:r w:rsidDel="00000000" w:rsidR="00000000" w:rsidRPr="00000000">
              <w:rPr>
                <w:sz w:val="17"/>
                <w:szCs w:val="17"/>
                <w:rtl w:val="0"/>
              </w:rPr>
              <w:t xml:space="preserve">Dihilangkan tanpa pengganti</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61">
            <w:pPr>
              <w:spacing w:after="20" w:before="20" w:line="252.00000000000003" w:lineRule="auto"/>
              <w:rPr/>
            </w:pPr>
            <w:r w:rsidDel="00000000" w:rsidR="00000000" w:rsidRPr="00000000">
              <w:rPr>
                <w:rFonts w:ascii="Verdana" w:cs="Verdana" w:eastAsia="Verdana" w:hAnsi="Verdana"/>
                <w:sz w:val="15"/>
                <w:szCs w:val="15"/>
                <w:rtl w:val="0"/>
              </w:rPr>
              <w:t xml:space="preserve">:user-invalid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62">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63">
            <w:pPr>
              <w:spacing w:after="20" w:before="20" w:line="252.00000000000003" w:lineRule="auto"/>
              <w:rPr/>
            </w:pPr>
            <w:r w:rsidDel="00000000" w:rsidR="00000000" w:rsidRPr="00000000">
              <w:rPr>
                <w:sz w:val="17"/>
                <w:szCs w:val="17"/>
                <w:rtl w:val="0"/>
              </w:rPr>
              <w:t xml:space="preserve">Menandai isian setelah disentuh pengguna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64">
            <w:pPr>
              <w:spacing w:after="20" w:before="20" w:line="252.00000000000003" w:lineRule="auto"/>
              <w:rPr/>
            </w:pPr>
            <w:r w:rsidDel="00000000" w:rsidR="00000000" w:rsidRPr="00000000">
              <w:rPr>
                <w:sz w:val="17"/>
                <w:szCs w:val="17"/>
                <w:rtl w:val="0"/>
              </w:rPr>
              <w:t xml:space="preserve">Diganti :invalid untuk memberi warna peringatan</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5">
            <w:pPr>
              <w:spacing w:after="20" w:before="20" w:line="252.00000000000003" w:lineRule="auto"/>
              <w:rPr/>
            </w:pPr>
            <w:r w:rsidDel="00000000" w:rsidR="00000000" w:rsidRPr="00000000">
              <w:rPr>
                <w:rFonts w:ascii="Verdana" w:cs="Verdana" w:eastAsia="Verdana" w:hAnsi="Verdana"/>
                <w:sz w:val="15"/>
                <w:szCs w:val="15"/>
                <w:rtl w:val="0"/>
              </w:rPr>
              <w:t xml:space="preserve">var(--token)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6">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7">
            <w:pPr>
              <w:spacing w:after="20" w:before="20" w:line="252.00000000000003" w:lineRule="auto"/>
              <w:rPr/>
            </w:pPr>
            <w:r w:rsidDel="00000000" w:rsidR="00000000" w:rsidRPr="00000000">
              <w:rPr>
                <w:sz w:val="17"/>
                <w:szCs w:val="17"/>
                <w:rtl w:val="0"/>
              </w:rPr>
              <w:t xml:space="preserve">Mengambil nilai dari token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8">
            <w:pPr>
              <w:spacing w:after="20" w:before="20" w:line="252.00000000000003" w:lineRule="auto"/>
              <w:rPr/>
            </w:pPr>
            <w:r w:rsidDel="00000000" w:rsidR="00000000" w:rsidRPr="00000000">
              <w:rPr>
                <w:sz w:val="17"/>
                <w:szCs w:val="17"/>
                <w:rtl w:val="0"/>
              </w:rPr>
              <w:t xml:space="preserve">Nilai langsung; itu yang merusak tema</w:t>
            </w:r>
            <w:r w:rsidDel="00000000" w:rsidR="00000000" w:rsidRPr="00000000">
              <w:rPr>
                <w:rtl w:val="0"/>
              </w:rPr>
            </w:r>
          </w:p>
        </w:tc>
      </w:tr>
    </w:tbl>
    <w:p w:rsidR="00000000" w:rsidDel="00000000" w:rsidP="00000000" w:rsidRDefault="00000000" w:rsidRPr="00000000" w14:paraId="00000469">
      <w:pPr>
        <w:spacing w:after="60" w:lineRule="auto"/>
        <w:rPr/>
      </w:pPr>
      <w:r w:rsidDel="00000000" w:rsidR="00000000" w:rsidRPr="00000000">
        <w:rPr>
          <w:rtl w:val="0"/>
        </w:rPr>
      </w:r>
    </w:p>
    <w:tbl>
      <w:tblPr>
        <w:tblStyle w:val="Table11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46A">
            <w:pPr>
              <w:spacing w:after="40" w:before="40" w:lineRule="auto"/>
              <w:rPr/>
            </w:pPr>
            <w:r w:rsidDel="00000000" w:rsidR="00000000" w:rsidRPr="00000000">
              <w:rPr>
                <w:b w:val="1"/>
                <w:bCs w:val="1"/>
                <w:color w:val="ffffff"/>
                <w:rtl w:val="0"/>
              </w:rPr>
              <w:t xml:space="preserve">▌  KALAU MACET</w:t>
            </w:r>
            <w:r w:rsidDel="00000000" w:rsidR="00000000" w:rsidRPr="00000000">
              <w:rPr>
                <w:b w:val="1"/>
                <w:bCs w:val="1"/>
                <w:color w:val="f6d11b"/>
                <w:sz w:val="17"/>
                <w:szCs w:val="17"/>
                <w:rtl w:val="0"/>
              </w:rPr>
              <w:t xml:space="preserve">        cari gejalanya di sini</w:t>
            </w:r>
            <w:r w:rsidDel="00000000" w:rsidR="00000000" w:rsidRPr="00000000">
              <w:rPr>
                <w:rtl w:val="0"/>
              </w:rPr>
            </w:r>
          </w:p>
        </w:tc>
      </w:tr>
    </w:tbl>
    <w:p w:rsidR="00000000" w:rsidDel="00000000" w:rsidP="00000000" w:rsidRDefault="00000000" w:rsidRPr="00000000" w14:paraId="0000046B">
      <w:pPr>
        <w:spacing w:after="40" w:lineRule="auto"/>
        <w:rPr/>
      </w:pPr>
      <w:r w:rsidDel="00000000" w:rsidR="00000000" w:rsidRPr="00000000">
        <w:rPr>
          <w:rtl w:val="0"/>
        </w:rPr>
      </w:r>
    </w:p>
    <w:tbl>
      <w:tblPr>
        <w:tblStyle w:val="Table119"/>
        <w:tblW w:w="9865.0" w:type="dxa"/>
        <w:jc w:val="center"/>
        <w:tblLayout w:type="fixed"/>
        <w:tblLook w:val="0400"/>
      </w:tblPr>
      <w:tblGrid>
        <w:gridCol w:w="2268"/>
        <w:gridCol w:w="3515"/>
        <w:gridCol w:w="4082"/>
        <w:tblGridChange w:id="0">
          <w:tblGrid>
            <w:gridCol w:w="2268"/>
            <w:gridCol w:w="3515"/>
            <w:gridCol w:w="408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6C">
            <w:pPr>
              <w:spacing w:after="20" w:before="20" w:lineRule="auto"/>
              <w:rPr/>
            </w:pPr>
            <w:r w:rsidDel="00000000" w:rsidR="00000000" w:rsidRPr="00000000">
              <w:rPr>
                <w:b w:val="1"/>
                <w:bCs w:val="1"/>
                <w:color w:val="ffffff"/>
                <w:sz w:val="17"/>
                <w:szCs w:val="17"/>
                <w:rtl w:val="0"/>
              </w:rPr>
              <w:t xml:space="preserve">Gejala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6D">
            <w:pPr>
              <w:spacing w:after="20" w:before="20" w:lineRule="auto"/>
              <w:rPr/>
            </w:pPr>
            <w:r w:rsidDel="00000000" w:rsidR="00000000" w:rsidRPr="00000000">
              <w:rPr>
                <w:b w:val="1"/>
                <w:bCs w:val="1"/>
                <w:color w:val="ffffff"/>
                <w:sz w:val="17"/>
                <w:szCs w:val="17"/>
                <w:rtl w:val="0"/>
              </w:rPr>
              <w:t xml:space="preserve">Penyebab yang paling sering</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6E">
            <w:pPr>
              <w:spacing w:after="20" w:before="20" w:lineRule="auto"/>
              <w:rPr/>
            </w:pPr>
            <w:r w:rsidDel="00000000" w:rsidR="00000000" w:rsidRPr="00000000">
              <w:rPr>
                <w:b w:val="1"/>
                <w:bCs w:val="1"/>
                <w:color w:val="ffffff"/>
                <w:sz w:val="17"/>
                <w:szCs w:val="17"/>
                <w:rtl w:val="0"/>
              </w:rPr>
              <w:t xml:space="preserve">Cara memperbaiki</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F">
            <w:pPr>
              <w:spacing w:after="20" w:before="20" w:line="252.00000000000003" w:lineRule="auto"/>
              <w:rPr/>
            </w:pPr>
            <w:r w:rsidDel="00000000" w:rsidR="00000000" w:rsidRPr="00000000">
              <w:rPr>
                <w:sz w:val="17"/>
                <w:szCs w:val="17"/>
                <w:rtl w:val="0"/>
              </w:rPr>
              <w:t xml:space="preserve">Halaman sama sekali tidak berubah, seperti tidak ada 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0">
            <w:pPr>
              <w:spacing w:after="20" w:before="20" w:line="252.00000000000003" w:lineRule="auto"/>
              <w:rPr/>
            </w:pPr>
            <w:r w:rsidDel="00000000" w:rsidR="00000000" w:rsidRPr="00000000">
              <w:rPr>
                <w:sz w:val="17"/>
                <w:szCs w:val="17"/>
                <w:rtl w:val="0"/>
              </w:rPr>
              <w:t xml:space="preserve">Jalur berkas CSS salah, atau &lt;link&gt; belum ditulis di dalam &lt;head&gt;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1">
            <w:pPr>
              <w:spacing w:after="20" w:before="20" w:line="252.00000000000003" w:lineRule="auto"/>
              <w:rPr/>
            </w:pPr>
            <w:r w:rsidDel="00000000" w:rsidR="00000000" w:rsidRPr="00000000">
              <w:rPr>
                <w:sz w:val="17"/>
                <w:szCs w:val="17"/>
                <w:rtl w:val="0"/>
              </w:rPr>
              <w:t xml:space="preserve">Buka DevTools → Network, saring CSS. Status harus 200; 404 berarti berkasnya tidak ditemukan. Periksa huruf besar-kecil nama berkas</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2">
            <w:pPr>
              <w:spacing w:after="20" w:before="20" w:line="252.00000000000003" w:lineRule="auto"/>
              <w:rPr/>
            </w:pPr>
            <w:r w:rsidDel="00000000" w:rsidR="00000000" w:rsidRPr="00000000">
              <w:rPr>
                <w:sz w:val="17"/>
                <w:szCs w:val="17"/>
                <w:rtl w:val="0"/>
              </w:rPr>
              <w:t xml:space="preserve">CSS sudah benar tetapi perubahan tidak muncul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3">
            <w:pPr>
              <w:spacing w:after="20" w:before="20" w:line="252.00000000000003" w:lineRule="auto"/>
              <w:rPr/>
            </w:pPr>
            <w:r w:rsidDel="00000000" w:rsidR="00000000" w:rsidRPr="00000000">
              <w:rPr>
                <w:sz w:val="17"/>
                <w:szCs w:val="17"/>
                <w:rtl w:val="0"/>
              </w:rPr>
              <w:t xml:space="preserve">Peramban masih memakai berkas CSS lama dari singgahan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4">
            <w:pPr>
              <w:spacing w:after="20" w:before="20" w:line="252.00000000000003" w:lineRule="auto"/>
              <w:rPr/>
            </w:pPr>
            <w:r w:rsidDel="00000000" w:rsidR="00000000" w:rsidRPr="00000000">
              <w:rPr>
                <w:sz w:val="17"/>
                <w:szCs w:val="17"/>
                <w:rtl w:val="0"/>
              </w:rPr>
              <w:t xml:space="preserve">Muat ulang keras dengan Ctrl+Shift+R, atau matikan singgahan di panel Network sambil DevTools terbuka</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5">
            <w:pPr>
              <w:spacing w:after="20" w:before="20" w:line="252.00000000000003" w:lineRule="auto"/>
              <w:rPr/>
            </w:pPr>
            <w:r w:rsidDel="00000000" w:rsidR="00000000" w:rsidRPr="00000000">
              <w:rPr>
                <w:sz w:val="17"/>
                <w:szCs w:val="17"/>
                <w:rtl w:val="0"/>
              </w:rPr>
              <w:t xml:space="preserve">Sebagian gaya muncul, sebagian tidak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6">
            <w:pPr>
              <w:spacing w:after="20" w:before="20" w:line="252.00000000000003" w:lineRule="auto"/>
              <w:rPr/>
            </w:pPr>
            <w:r w:rsidDel="00000000" w:rsidR="00000000" w:rsidRPr="00000000">
              <w:rPr>
                <w:sz w:val="17"/>
                <w:szCs w:val="17"/>
                <w:rtl w:val="0"/>
              </w:rPr>
              <w:t xml:space="preserve">Selector tidak cocok dengan markup, atau ada salah tulis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7">
            <w:pPr>
              <w:spacing w:after="20" w:before="20" w:line="252.00000000000003" w:lineRule="auto"/>
              <w:rPr/>
            </w:pPr>
            <w:r w:rsidDel="00000000" w:rsidR="00000000" w:rsidRPr="00000000">
              <w:rPr>
                <w:sz w:val="17"/>
                <w:szCs w:val="17"/>
                <w:rtl w:val="0"/>
              </w:rPr>
              <w:t xml:space="preserve">Di DevTools → Elements, pilih elemennya dan lihat panel Styles: aturan yang tidak cocok akan tampak dicoret</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8">
            <w:pPr>
              <w:spacing w:after="20" w:before="20" w:line="252.00000000000003" w:lineRule="auto"/>
              <w:rPr/>
            </w:pPr>
            <w:r w:rsidDel="00000000" w:rsidR="00000000" w:rsidRPr="00000000">
              <w:rPr>
                <w:sz w:val="17"/>
                <w:szCs w:val="17"/>
                <w:rtl w:val="0"/>
              </w:rPr>
              <w:t xml:space="preserve">Ubah token, halaman tidak ikut berubah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9">
            <w:pPr>
              <w:spacing w:after="20" w:before="20" w:line="252.00000000000003" w:lineRule="auto"/>
              <w:rPr/>
            </w:pPr>
            <w:r w:rsidDel="00000000" w:rsidR="00000000" w:rsidRPr="00000000">
              <w:rPr>
                <w:sz w:val="17"/>
                <w:szCs w:val="17"/>
                <w:rtl w:val="0"/>
              </w:rPr>
              <w:t xml:space="preserve">Masih ada nilai langsung di komponen, bukan var()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A">
            <w:pPr>
              <w:spacing w:after="20" w:before="20" w:line="252.00000000000003" w:lineRule="auto"/>
              <w:rPr/>
            </w:pPr>
            <w:r w:rsidDel="00000000" w:rsidR="00000000" w:rsidRPr="00000000">
              <w:rPr>
                <w:sz w:val="17"/>
                <w:szCs w:val="17"/>
                <w:rtl w:val="0"/>
              </w:rPr>
              <w:t xml:space="preserve">Cari nilai hex itu di seluruh berkas CSS Anda (Ctrl+Shift+F di VS Code) dan ganti dengan var() yang tepat</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B">
            <w:pPr>
              <w:spacing w:after="20" w:before="20" w:line="252.00000000000003" w:lineRule="auto"/>
              <w:rPr/>
            </w:pPr>
            <w:r w:rsidDel="00000000" w:rsidR="00000000" w:rsidRPr="00000000">
              <w:rPr>
                <w:sz w:val="17"/>
                <w:szCs w:val="17"/>
                <w:rtl w:val="0"/>
              </w:rPr>
              <w:t xml:space="preserve">Tema gelap tidak menyala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C">
            <w:pPr>
              <w:spacing w:after="20" w:before="20" w:line="252.00000000000003" w:lineRule="auto"/>
              <w:rPr/>
            </w:pPr>
            <w:r w:rsidDel="00000000" w:rsidR="00000000" w:rsidRPr="00000000">
              <w:rPr>
                <w:sz w:val="17"/>
                <w:szCs w:val="17"/>
                <w:rtl w:val="0"/>
              </w:rPr>
              <w:t xml:space="preserve">Blok media query salah tempat, atau komponen tidak memakai token semantik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D">
            <w:pPr>
              <w:spacing w:after="20" w:before="20" w:line="252.00000000000003" w:lineRule="auto"/>
              <w:rPr/>
            </w:pPr>
            <w:r w:rsidDel="00000000" w:rsidR="00000000" w:rsidRPr="00000000">
              <w:rPr>
                <w:sz w:val="17"/>
                <w:szCs w:val="17"/>
                <w:rtl w:val="0"/>
              </w:rPr>
              <w:t xml:space="preserve">Pastikan blog @media (prefers-color-scheme: dark) berada di berkas tema dan tombol pengalih ditulis SESUDAHNYA</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E">
            <w:pPr>
              <w:spacing w:after="20" w:before="20" w:line="252.00000000000003" w:lineRule="auto"/>
              <w:rPr/>
            </w:pPr>
            <w:r w:rsidDel="00000000" w:rsidR="00000000" w:rsidRPr="00000000">
              <w:rPr>
                <w:sz w:val="17"/>
                <w:szCs w:val="17"/>
                <w:rtl w:val="0"/>
              </w:rPr>
              <w:t xml:space="preserve">Pilihan tema manual tidak menang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F">
            <w:pPr>
              <w:spacing w:after="20" w:before="20" w:line="252.00000000000003" w:lineRule="auto"/>
              <w:rPr/>
            </w:pPr>
            <w:r w:rsidDel="00000000" w:rsidR="00000000" w:rsidRPr="00000000">
              <w:rPr>
                <w:sz w:val="17"/>
                <w:szCs w:val="17"/>
                <w:rtl w:val="0"/>
              </w:rPr>
              <w:t xml:space="preserve">Urutan blok terbalik: pengalih ditulis sebelum media query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0">
            <w:pPr>
              <w:spacing w:after="20" w:before="20" w:line="252.00000000000003" w:lineRule="auto"/>
              <w:rPr/>
            </w:pPr>
            <w:r w:rsidDel="00000000" w:rsidR="00000000" w:rsidRPr="00000000">
              <w:rPr>
                <w:sz w:val="17"/>
                <w:szCs w:val="17"/>
                <w:rtl w:val="0"/>
              </w:rPr>
              <w:t xml:space="preserve">Pindahkan blok :root:has(#tema:checked) ke bawah blok media query</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1">
            <w:pPr>
              <w:spacing w:after="20" w:before="20" w:line="252.00000000000003" w:lineRule="auto"/>
              <w:rPr/>
            </w:pPr>
            <w:r w:rsidDel="00000000" w:rsidR="00000000" w:rsidRPr="00000000">
              <w:rPr>
                <w:sz w:val="17"/>
                <w:szCs w:val="17"/>
                <w:rtl w:val="0"/>
              </w:rPr>
              <w:t xml:space="preserve">Muncul gulir mendatar di layar sempit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2">
            <w:pPr>
              <w:spacing w:after="20" w:before="20" w:line="252.00000000000003" w:lineRule="auto"/>
              <w:rPr/>
            </w:pPr>
            <w:r w:rsidDel="00000000" w:rsidR="00000000" w:rsidRPr="00000000">
              <w:rPr>
                <w:sz w:val="17"/>
                <w:szCs w:val="17"/>
                <w:rtl w:val="0"/>
              </w:rPr>
              <w:t xml:space="preserve">Ada lebar tetap, atau gambar tanpa max-width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3">
            <w:pPr>
              <w:spacing w:after="20" w:before="20" w:line="252.00000000000003" w:lineRule="auto"/>
              <w:rPr/>
            </w:pPr>
            <w:r w:rsidDel="00000000" w:rsidR="00000000" w:rsidRPr="00000000">
              <w:rPr>
                <w:sz w:val="17"/>
                <w:szCs w:val="17"/>
                <w:rtl w:val="0"/>
              </w:rPr>
              <w:t xml:space="preserve">Pastikan img { max-width: 100% } ada, dan ganti width tetap menjadi flex atau persen</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4">
            <w:pPr>
              <w:spacing w:after="20" w:before="20" w:line="252.00000000000003" w:lineRule="auto"/>
              <w:rPr/>
            </w:pPr>
            <w:r w:rsidDel="00000000" w:rsidR="00000000" w:rsidRPr="00000000">
              <w:rPr>
                <w:sz w:val="17"/>
                <w:szCs w:val="17"/>
                <w:rtl w:val="0"/>
              </w:rPr>
              <w:t xml:space="preserve">Jarak antar elemen aneh dan tidak seragam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5">
            <w:pPr>
              <w:spacing w:after="20" w:before="20" w:line="252.00000000000003" w:lineRule="auto"/>
              <w:rPr/>
            </w:pPr>
            <w:r w:rsidDel="00000000" w:rsidR="00000000" w:rsidRPr="00000000">
              <w:rPr>
                <w:sz w:val="17"/>
                <w:szCs w:val="17"/>
                <w:rtl w:val="0"/>
              </w:rPr>
              <w:t xml:space="preserve">Margin bawaan peramban belum dihapus, atau margin dipakai untuk jarak item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6">
            <w:pPr>
              <w:spacing w:after="20" w:before="20" w:line="252.00000000000003" w:lineRule="auto"/>
              <w:rPr/>
            </w:pPr>
            <w:r w:rsidDel="00000000" w:rsidR="00000000" w:rsidRPr="00000000">
              <w:rPr>
                <w:sz w:val="17"/>
                <w:szCs w:val="17"/>
                <w:rtl w:val="0"/>
              </w:rPr>
              <w:t xml:space="preserve">Pastikan * { margin: 0 } ada, lalu atur jarak dengan gap</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7">
            <w:pPr>
              <w:spacing w:after="20" w:before="20" w:line="252.00000000000003" w:lineRule="auto"/>
              <w:rPr/>
            </w:pPr>
            <w:r w:rsidDel="00000000" w:rsidR="00000000" w:rsidRPr="00000000">
              <w:rPr>
                <w:sz w:val="17"/>
                <w:szCs w:val="17"/>
                <w:rtl w:val="0"/>
              </w:rPr>
              <w:t xml:space="preserve">Kontras disorot Lighthouse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8">
            <w:pPr>
              <w:spacing w:after="20" w:before="20" w:line="252.00000000000003" w:lineRule="auto"/>
              <w:rPr/>
            </w:pPr>
            <w:r w:rsidDel="00000000" w:rsidR="00000000" w:rsidRPr="00000000">
              <w:rPr>
                <w:sz w:val="17"/>
                <w:szCs w:val="17"/>
                <w:rtl w:val="0"/>
              </w:rPr>
              <w:t xml:space="preserve">Warna teks dan latar terlalu berdekatan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9">
            <w:pPr>
              <w:spacing w:after="20" w:before="20" w:line="252.00000000000003" w:lineRule="auto"/>
              <w:rPr/>
            </w:pPr>
            <w:r w:rsidDel="00000000" w:rsidR="00000000" w:rsidRPr="00000000">
              <w:rPr>
                <w:sz w:val="17"/>
                <w:szCs w:val="17"/>
                <w:rtl w:val="0"/>
              </w:rPr>
              <w:t xml:space="preserve">Gelapkan teks atau terangkan latar, lalu uji ulang. Periksa juga warna teks di atas warna utama pada tombol</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A">
            <w:pPr>
              <w:spacing w:after="20" w:before="20" w:line="252.00000000000003" w:lineRule="auto"/>
              <w:rPr/>
            </w:pPr>
            <w:r w:rsidDel="00000000" w:rsidR="00000000" w:rsidRPr="00000000">
              <w:rPr>
                <w:sz w:val="17"/>
                <w:szCs w:val="17"/>
                <w:rtl w:val="0"/>
              </w:rPr>
              <w:t xml:space="preserve">Lighthouse menyorot penanda fokus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B">
            <w:pPr>
              <w:spacing w:after="20" w:before="20" w:line="252.00000000000003" w:lineRule="auto"/>
              <w:rPr/>
            </w:pPr>
            <w:r w:rsidDel="00000000" w:rsidR="00000000" w:rsidRPr="00000000">
              <w:rPr>
                <w:sz w:val="17"/>
                <w:szCs w:val="17"/>
                <w:rtl w:val="0"/>
              </w:rPr>
              <w:t xml:space="preserve">outline dihilangkan tanpa pengganti, atau garis fokus tidak kontras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C">
            <w:pPr>
              <w:spacing w:after="20" w:before="20" w:line="252.00000000000003" w:lineRule="auto"/>
              <w:rPr/>
            </w:pPr>
            <w:r w:rsidDel="00000000" w:rsidR="00000000" w:rsidRPr="00000000">
              <w:rPr>
                <w:sz w:val="17"/>
                <w:szCs w:val="17"/>
                <w:rtl w:val="0"/>
              </w:rPr>
              <w:t xml:space="preserve">Pasang :focus-visible dengan outline dan warna yang kontras terhadap latar</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D">
            <w:pPr>
              <w:spacing w:after="20" w:before="20" w:line="252.00000000000003" w:lineRule="auto"/>
              <w:rPr/>
            </w:pPr>
            <w:r w:rsidDel="00000000" w:rsidR="00000000" w:rsidRPr="00000000">
              <w:rPr>
                <w:sz w:val="17"/>
                <w:szCs w:val="17"/>
                <w:rtl w:val="0"/>
              </w:rPr>
              <w:t xml:space="preserve">Teks terpotong saat diperbesar 200%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E">
            <w:pPr>
              <w:spacing w:after="20" w:before="20" w:line="252.00000000000003" w:lineRule="auto"/>
              <w:rPr/>
            </w:pPr>
            <w:r w:rsidDel="00000000" w:rsidR="00000000" w:rsidRPr="00000000">
              <w:rPr>
                <w:sz w:val="17"/>
                <w:szCs w:val="17"/>
                <w:rtl w:val="0"/>
              </w:rPr>
              <w:t xml:space="preserve">Ukuran memakai px dan wadah berukuran tetap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F">
            <w:pPr>
              <w:spacing w:after="20" w:before="20" w:line="252.00000000000003" w:lineRule="auto"/>
              <w:rPr/>
            </w:pPr>
            <w:r w:rsidDel="00000000" w:rsidR="00000000" w:rsidRPr="00000000">
              <w:rPr>
                <w:sz w:val="17"/>
                <w:szCs w:val="17"/>
                <w:rtl w:val="0"/>
              </w:rPr>
              <w:t xml:space="preserve">Ganti ke rem, dan biarkan wadah tumbuh mengikuti isinya</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90">
            <w:pPr>
              <w:spacing w:after="20" w:before="20" w:line="252.00000000000003" w:lineRule="auto"/>
              <w:rPr/>
            </w:pPr>
            <w:r w:rsidDel="00000000" w:rsidR="00000000" w:rsidRPr="00000000">
              <w:rPr>
                <w:sz w:val="17"/>
                <w:szCs w:val="17"/>
                <w:rtl w:val="0"/>
              </w:rPr>
              <w:t xml:space="preserve">file:// memuat berkas dengan benar, tetapi ada pesan di Console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91">
            <w:pPr>
              <w:spacing w:after="20" w:before="20" w:line="252.00000000000003" w:lineRule="auto"/>
              <w:rPr/>
            </w:pPr>
            <w:r w:rsidDel="00000000" w:rsidR="00000000" w:rsidRPr="00000000">
              <w:rPr>
                <w:sz w:val="17"/>
                <w:szCs w:val="17"/>
                <w:rtl w:val="0"/>
              </w:rPr>
              <w:t xml:space="preserve">Bukan dari kode Anda — Chrome menganggap setiap berkas lokal sebagai origin keamanan tersendiri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92">
            <w:pPr>
              <w:spacing w:after="20" w:before="20" w:line="252.00000000000003" w:lineRule="auto"/>
              <w:rPr/>
            </w:pPr>
            <w:r w:rsidDel="00000000" w:rsidR="00000000" w:rsidRPr="00000000">
              <w:rPr>
                <w:sz w:val="17"/>
                <w:szCs w:val="17"/>
                <w:rtl w:val="0"/>
              </w:rPr>
              <w:t xml:space="preserve">Boleh diabaikan. CSS dan gambar tetap termuat dari file://. Untuk memastikan, buka di jendela penyamaran (Ctrl+Shift+N)</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93">
            <w:pPr>
              <w:spacing w:after="20" w:before="20" w:line="252.00000000000003" w:lineRule="auto"/>
              <w:rPr/>
            </w:pPr>
            <w:r w:rsidDel="00000000" w:rsidR="00000000" w:rsidRPr="00000000">
              <w:rPr>
                <w:sz w:val="17"/>
                <w:szCs w:val="17"/>
                <w:rtl w:val="0"/>
              </w:rPr>
              <w:t xml:space="preserve">Waktu habis di tengah jalan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94">
            <w:pPr>
              <w:spacing w:after="20" w:before="20" w:line="252.00000000000003" w:lineRule="auto"/>
              <w:rPr/>
            </w:pPr>
            <w:r w:rsidDel="00000000" w:rsidR="00000000" w:rsidRPr="00000000">
              <w:rPr>
                <w:sz w:val="17"/>
                <w:szCs w:val="17"/>
                <w:rtl w:val="0"/>
              </w:rPr>
              <w:t xml:space="preserve">Terlalu lama menyetel detail tampilan sebelum token selesai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95">
            <w:pPr>
              <w:spacing w:after="20" w:before="20" w:line="252.00000000000003" w:lineRule="auto"/>
              <w:rPr/>
            </w:pPr>
            <w:r w:rsidDel="00000000" w:rsidR="00000000" w:rsidRPr="00000000">
              <w:rPr>
                <w:sz w:val="17"/>
                <w:szCs w:val="17"/>
                <w:rtl w:val="0"/>
              </w:rPr>
              <w:t xml:space="preserve">Selesaikan token lebih dulu, berhenti di titik berhenti lembar itu, isi penilaian mandiri, lanjutkan di luar kelas</w:t>
            </w:r>
            <w:r w:rsidDel="00000000" w:rsidR="00000000" w:rsidRPr="00000000">
              <w:rPr>
                <w:rtl w:val="0"/>
              </w:rPr>
            </w:r>
          </w:p>
        </w:tc>
      </w:tr>
    </w:tbl>
    <w:p w:rsidR="00000000" w:rsidDel="00000000" w:rsidP="00000000" w:rsidRDefault="00000000" w:rsidRPr="00000000" w14:paraId="00000496">
      <w:pPr>
        <w:spacing w:after="60" w:lineRule="auto"/>
        <w:rPr/>
      </w:pPr>
      <w:r w:rsidDel="00000000" w:rsidR="00000000" w:rsidRPr="00000000">
        <w:rPr>
          <w:rtl w:val="0"/>
        </w:rPr>
      </w:r>
    </w:p>
    <w:tbl>
      <w:tblPr>
        <w:tblStyle w:val="Table12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497">
            <w:pPr>
              <w:spacing w:after="0" w:lineRule="auto"/>
              <w:rPr/>
            </w:pPr>
            <w:r w:rsidDel="00000000" w:rsidR="00000000" w:rsidRPr="00000000">
              <w:rPr>
                <w:b w:val="1"/>
                <w:bCs w:val="1"/>
                <w:color w:val="003796"/>
                <w:sz w:val="20"/>
                <w:szCs w:val="20"/>
                <w:rtl w:val="0"/>
              </w:rPr>
              <w:t xml:space="preserve">Tiga berkas yang jarang berubah, satu yang sering.  </w:t>
            </w:r>
            <w:r w:rsidDel="00000000" w:rsidR="00000000" w:rsidRPr="00000000">
              <w:rPr>
                <w:color w:val="1a1a2e"/>
                <w:sz w:val="20"/>
                <w:szCs w:val="20"/>
                <w:rtl w:val="0"/>
              </w:rPr>
              <w:t xml:space="preserve">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r w:rsidDel="00000000" w:rsidR="00000000" w:rsidRPr="00000000">
              <w:rPr>
                <w:rtl w:val="0"/>
              </w:rPr>
            </w:r>
          </w:p>
        </w:tc>
      </w:tr>
    </w:tbl>
    <w:p w:rsidR="00000000" w:rsidDel="00000000" w:rsidP="00000000" w:rsidRDefault="00000000" w:rsidRPr="00000000" w14:paraId="00000498">
      <w:pPr>
        <w:spacing w:after="40" w:lineRule="auto"/>
        <w:rPr/>
      </w:pPr>
      <w:r w:rsidDel="00000000" w:rsidR="00000000" w:rsidRPr="00000000">
        <w:rPr>
          <w:rtl w:val="0"/>
        </w:rPr>
      </w:r>
    </w:p>
    <w:p w:rsidR="00000000" w:rsidDel="00000000" w:rsidP="00000000" w:rsidRDefault="00000000" w:rsidRPr="00000000" w14:paraId="00000499">
      <w:pPr>
        <w:spacing w:before="200" w:lineRule="auto"/>
        <w:jc w:val="center"/>
        <w:rPr/>
      </w:pPr>
      <w:r w:rsidDel="00000000" w:rsidR="00000000" w:rsidRPr="00000000">
        <w:rPr>
          <w:b w:val="1"/>
          <w:bCs w:val="1"/>
          <w:i w:val="1"/>
          <w:iCs w:val="1"/>
          <w:color w:val="003796"/>
          <w:sz w:val="20"/>
          <w:szCs w:val="20"/>
          <w:rtl w:val="0"/>
        </w:rPr>
        <w:t xml:space="preserve">Token yang Anda tetapkan hari ini akan dipakai terus sampai akhir semester — termasuk saat halaman Anda memakai JavaScript dan memanggil API.</w:t>
      </w:r>
      <w:r w:rsidDel="00000000" w:rsidR="00000000" w:rsidRPr="00000000">
        <w:rPr>
          <w:rtl w:val="0"/>
        </w:rPr>
      </w:r>
    </w:p>
    <w:sectPr>
      <w:footerReference r:id="rId7" w:type="default"/>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rlito" w:cs="Carlito" w:eastAsia="Carlito" w:hAnsi="Carlito"/>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5a6080"/>
        <w:sz w:val="15"/>
        <w:szCs w:val="15"/>
        <w:u w:val="none"/>
        <w:shd w:fill="auto" w:val="clear"/>
        <w:vertAlign w:val="baseline"/>
        <w:rtl w:val="0"/>
      </w:rPr>
      <w:t xml:space="preserve">PABW 2026/2027  ·  Pertemuan 4  ·  CSS Fundamental dan Design Token  ·  Universitas Islam Indonesia  ·  halaman </w:t>
    </w:r>
    <w:r w:rsidDel="00000000" w:rsidR="00000000" w:rsidRPr="00000000">
      <w:rPr>
        <w:rFonts w:ascii="Carlito" w:cs="Carlito" w:eastAsia="Carlito" w:hAnsi="Carlito"/>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2m0vUNZ7KfQbAZ3i03FZlyoUw==">CgMxLjA4AHIhMUl6a0dlTjZNcDR6WDZ5VzlmWWY2M3MzaXhBSUhMdTZU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Hendrik, S.T., M.Eng.</dc:creator>
</cp:coreProperties>
</file>