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Pr="000D3C41" w:rsidRDefault="00000000">
      <w:pPr>
        <w:spacing w:before="200" w:after="40"/>
        <w:jc w:val="center"/>
        <w:rPr>
          <w:lang w:val="de-DE"/>
        </w:rPr>
      </w:pPr>
      <w:r w:rsidRPr="000D3C41">
        <w:rPr>
          <w:rFonts w:cs="Carlito"/>
          <w:b/>
          <w:color w:val="003796"/>
          <w:sz w:val="34"/>
          <w:lang w:val="de-DE"/>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66B66AC" w:rsidR="00AB0343" w:rsidRDefault="000D3C41">
            <w:pPr>
              <w:spacing w:after="0"/>
            </w:pPr>
            <w:r>
              <w:t>Bryant Agus Junior Saputra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34D921A" w:rsidR="00AB0343" w:rsidRDefault="000D3C41">
            <w:pPr>
              <w:spacing w:after="0"/>
            </w:pPr>
            <w:r>
              <w:t>25523125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14E9F0A" w:rsidR="00AB0343" w:rsidRDefault="000D3C41">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234D6AA1" w:rsidR="00AB0343" w:rsidRDefault="000D3C41">
            <w:pPr>
              <w:spacing w:after="0"/>
            </w:pPr>
            <w:r>
              <w:t>8/10/2026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0D3C41"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0D3C41" w:rsidRDefault="00000000">
            <w:pPr>
              <w:spacing w:after="0"/>
              <w:rPr>
                <w:lang w:val="de-DE"/>
              </w:rPr>
            </w:pPr>
            <w:r w:rsidRPr="000D3C41">
              <w:rPr>
                <w:rFonts w:cs="Carlito"/>
                <w:b/>
                <w:color w:val="B00020"/>
                <w:sz w:val="20"/>
                <w:lang w:val="de-DE"/>
              </w:rPr>
              <w:t>Dikerjakan sendiri, bukan berpasangan.  Setiap mahasiswa mengerjakan satu halaman profil miliknya sendiri. Anda bebas memilih isi halaman, tetapi harus bisa menjelaskan setiap baris kode yang Anda tulis.</w:t>
            </w:r>
          </w:p>
        </w:tc>
      </w:tr>
    </w:tbl>
    <w:p w14:paraId="758C1437" w14:textId="77777777" w:rsidR="00AB0343" w:rsidRPr="000D3C41"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19F07EAA"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34EC4F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A37FCD3"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0EB05EB"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1BB1A79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FE7F5BA"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0CAB5EA"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42C4434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9769CE1"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266D1B7D"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7EB57B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E55F5D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42C4833B"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6A909C7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0D3C41"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0D3C41" w:rsidRDefault="00000000">
            <w:pPr>
              <w:spacing w:before="20" w:after="20"/>
              <w:rPr>
                <w:lang w:val="de-DE"/>
              </w:rPr>
            </w:pPr>
            <w:r w:rsidRPr="000D3C41">
              <w:rPr>
                <w:rFonts w:cs="Carlito"/>
                <w:b/>
                <w:color w:val="FFFFFF"/>
                <w:sz w:val="18"/>
                <w:lang w:val="de-DE"/>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7B9696E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8CF2F50"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4F56DEBD"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52ABC7DC"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31F1C8A" w14:textId="77777777" w:rsidR="00AB0343" w:rsidRDefault="00000000">
            <w:pPr>
              <w:spacing w:before="20" w:after="20" w:line="252" w:lineRule="auto"/>
            </w:pPr>
            <w:r>
              <w:rPr>
                <w:rFonts w:cs="Carlito"/>
                <w:sz w:val="18"/>
              </w:rPr>
              <w:t>Identitas profil tersusun dari variabel, bukan teks tertulis</w:t>
            </w:r>
          </w:p>
        </w:tc>
      </w:tr>
      <w:tr w:rsidR="00AB0343" w14:paraId="4BE4A74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27DB4E"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231532F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F507887" w14:textId="77777777" w:rsidR="00AB0343" w:rsidRPr="000D3C41" w:rsidRDefault="00000000">
            <w:pPr>
              <w:spacing w:before="20" w:after="20" w:line="252" w:lineRule="auto"/>
              <w:rPr>
                <w:lang w:val="de-DE"/>
              </w:rPr>
            </w:pPr>
            <w:r w:rsidRPr="000D3C41">
              <w:rPr>
                <w:rFonts w:cs="Carlito"/>
                <w:sz w:val="18"/>
                <w:lang w:val="de-DE"/>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4D2CD498" w14:textId="77777777" w:rsidR="00AB0343" w:rsidRDefault="00000000">
            <w:pPr>
              <w:spacing w:before="20" w:after="20" w:line="252" w:lineRule="auto"/>
            </w:pPr>
            <w:r>
              <w:rPr>
                <w:rFonts w:cs="Carlito"/>
                <w:sz w:val="18"/>
              </w:rPr>
              <w:t>Dua fungsi bekerja dan hasilnya terlihat di Console</w:t>
            </w:r>
          </w:p>
        </w:tc>
      </w:tr>
      <w:tr w:rsidR="00AB0343" w14:paraId="046D9F1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DF33E3E"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17A7A160"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4E692FB"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6CA15603"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34917CF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7CDB57"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5CF79C54"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23528F2"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6C708B00" w14:textId="77777777" w:rsidR="00AB0343" w:rsidRDefault="00000000">
            <w:pPr>
              <w:spacing w:before="20" w:after="20" w:line="252" w:lineRule="auto"/>
            </w:pPr>
            <w:r>
              <w:rPr>
                <w:rFonts w:cs="Carlito"/>
                <w:sz w:val="18"/>
              </w:rPr>
              <w:t>Tiga kasus ditangani + tangkapan layar Console</w:t>
            </w:r>
          </w:p>
        </w:tc>
      </w:tr>
      <w:tr w:rsidR="00AB0343" w14:paraId="1575E85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C738384"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068947DB"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B965B6C"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23E2749" w14:textId="77777777" w:rsidR="00AB0343" w:rsidRDefault="00000000">
            <w:pPr>
              <w:spacing w:before="20" w:after="20" w:line="252" w:lineRule="auto"/>
            </w:pPr>
            <w:r>
              <w:rPr>
                <w:rFonts w:cs="Carlito"/>
                <w:sz w:val="18"/>
              </w:rPr>
              <w:t>Lembar F terisi dan tersimpan</w:t>
            </w:r>
          </w:p>
        </w:tc>
      </w:tr>
    </w:tbl>
    <w:p w14:paraId="675E729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0D3C41">
              <w:rPr>
                <w:rFonts w:cs="Carlito"/>
                <w:b/>
                <w:color w:val="003796"/>
                <w:sz w:val="20"/>
                <w:lang w:val="de-DE"/>
              </w:rPr>
              <w:lastRenderedPageBreak/>
              <w:t xml:space="preserve">Selalu kerjakan berurutan.  Setiap lembar mengandaikan lembar sebelumnya sudah selesai. Kalau Anda melompat, galat yang muncul akan sulit dilacak karena sebabnya ada di lembar yang belum Anda kerjakan. </w:t>
            </w:r>
            <w:r>
              <w:rPr>
                <w:rFonts w:cs="Carlito"/>
                <w:b/>
                <w:color w:val="003796"/>
                <w:sz w:val="20"/>
              </w:rPr>
              <w:t>Kolom paling kanan bukan batas waktu — hanya penunjuk laju.</w:t>
            </w:r>
          </w:p>
        </w:tc>
      </w:tr>
    </w:tbl>
    <w:p w14:paraId="2D5F2522" w14:textId="77777777" w:rsidR="00AB0343" w:rsidRDefault="00AB0343">
      <w:pPr>
        <w:spacing w:after="60"/>
      </w:pPr>
    </w:p>
    <w:p w14:paraId="3620631E"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8AD2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387409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C63175"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64235B"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56178276"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5EF4C7E0"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6FA4C280" w14:textId="77777777" w:rsidR="00AB0343" w:rsidRDefault="00AB0343">
      <w:pPr>
        <w:spacing w:after="60"/>
      </w:pPr>
    </w:p>
    <w:p w14:paraId="6CB3EF00" w14:textId="77777777" w:rsidR="00AB0343" w:rsidRPr="000D3C41" w:rsidRDefault="00000000">
      <w:pPr>
        <w:keepNext/>
        <w:spacing w:before="160" w:after="60"/>
        <w:rPr>
          <w:lang w:val="de-DE"/>
        </w:rPr>
      </w:pPr>
      <w:r w:rsidRPr="000D3C41">
        <w:rPr>
          <w:rFonts w:cs="Carlito"/>
          <w:b/>
          <w:color w:val="003796"/>
          <w:lang w:val="de-DE"/>
        </w:rPr>
        <w:t>A.1  Prasyarat: halaman harus dibuka lewat server lokal</w:t>
      </w:r>
    </w:p>
    <w:p w14:paraId="1EC69872" w14:textId="77777777" w:rsidR="00AB0343" w:rsidRPr="000D3C41" w:rsidRDefault="00000000">
      <w:pPr>
        <w:rPr>
          <w:lang w:val="de-DE"/>
        </w:rPr>
      </w:pPr>
      <w:r w:rsidRPr="000D3C41">
        <w:rPr>
          <w:rFonts w:cs="Carlito"/>
          <w:sz w:val="20"/>
          <w:lang w:val="de-DE"/>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1E9F1A7D" w:rsidR="00050A12" w:rsidRPr="00C62F1E" w:rsidRDefault="00050A12">
            <w:pPr>
              <w:spacing w:before="20" w:after="20" w:line="252" w:lineRule="auto"/>
              <w:rPr>
                <w:sz w:val="19"/>
                <w:szCs w:val="20"/>
              </w:rPr>
            </w:pPr>
            <w:r w:rsidRPr="00C62F1E">
              <w:rPr>
                <w:sz w:val="19"/>
                <w:szCs w:val="20"/>
              </w:rPr>
              <w:t>http://127.0.0.1:3000/pabw/worksheet-p8/profil.html</w:t>
            </w:r>
          </w:p>
        </w:tc>
      </w:tr>
      <w:tr w:rsidR="00AB0343" w14:paraId="672686F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3D30F4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12FDE3AC"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3113FEE6" w14:textId="4EE24FAF" w:rsidR="00AB0343" w:rsidRPr="00C62F1E" w:rsidRDefault="00C62F1E">
            <w:pPr>
              <w:spacing w:before="20" w:after="20" w:line="252" w:lineRule="auto"/>
              <w:rPr>
                <w:sz w:val="19"/>
                <w:szCs w:val="20"/>
              </w:rPr>
            </w:pPr>
            <w:r w:rsidRPr="00C62F1E">
              <w:rPr>
                <w:sz w:val="19"/>
                <w:szCs w:val="20"/>
              </w:rPr>
              <w:t>http://localhost:8000/pabw/worksheet-p8/profil.html</w:t>
            </w:r>
          </w:p>
        </w:tc>
      </w:tr>
    </w:tbl>
    <w:p w14:paraId="4C154B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0D3C41"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Pr="000D3C41" w:rsidRDefault="00000000">
            <w:pPr>
              <w:spacing w:after="0"/>
              <w:rPr>
                <w:lang w:val="de-DE"/>
              </w:rPr>
            </w:pPr>
            <w:r w:rsidRPr="000D3C41">
              <w:rPr>
                <w:rFonts w:cs="Carlito"/>
                <w:b/>
                <w:color w:val="1B6B3A"/>
                <w:sz w:val="20"/>
                <w:lang w:val="de-DE"/>
              </w:rPr>
              <w:t>Halaman akan memuat ulang sendiri setiap kali Anda menyimpan berkas.  Itu bukan kerusakan — itu memang perilaku Live Server. Tanpa itu, Anda harus menekan F5 sendiri setiap kali selesai menulis satu baris.</w:t>
            </w:r>
          </w:p>
        </w:tc>
      </w:tr>
    </w:tbl>
    <w:p w14:paraId="6805661E" w14:textId="77777777" w:rsidR="00AB0343" w:rsidRPr="000D3C41" w:rsidRDefault="00AB0343">
      <w:pPr>
        <w:spacing w:after="60"/>
        <w:rPr>
          <w:lang w:val="de-DE"/>
        </w:rPr>
      </w:pPr>
    </w:p>
    <w:p w14:paraId="322B7C2B" w14:textId="77777777" w:rsidR="00AB0343" w:rsidRPr="000D3C41" w:rsidRDefault="00000000">
      <w:pPr>
        <w:keepNext/>
        <w:spacing w:before="160" w:after="60"/>
        <w:rPr>
          <w:lang w:val="de-DE"/>
        </w:rPr>
      </w:pPr>
      <w:r w:rsidRPr="000D3C41">
        <w:rPr>
          <w:rFonts w:cs="Carlito"/>
          <w:b/>
          <w:color w:val="003796"/>
          <w:lang w:val="de-DE"/>
        </w:rPr>
        <w:t>A.2  Dua baris yang menyambungkan halaman dengan skrip</w:t>
      </w:r>
    </w:p>
    <w:p w14:paraId="49474D58" w14:textId="77777777" w:rsidR="00AB0343" w:rsidRDefault="00000000">
      <w:r>
        <w:rPr>
          <w:rFonts w:cs="Carlito"/>
          <w:sz w:val="20"/>
        </w:rPr>
        <w:t xml:space="preserve">Tulis tepat satu baris &lt;script&gt; sebelum &lt;/body&gt;. </w:t>
      </w:r>
      <w:r w:rsidRPr="000D3C41">
        <w:rPr>
          <w:rFonts w:cs="Carlito"/>
          <w:sz w:val="20"/>
          <w:lang w:val="de-DE"/>
        </w:rPr>
        <w:t xml:space="preserve">Baris itu memuat tag pembuka dan tag penutup sekaligus; jangan menuliskannya dua kali. </w:t>
      </w:r>
      <w:r>
        <w:rPr>
          <w:rFonts w:cs="Carlito"/>
          <w:sz w:val="20"/>
        </w:rPr>
        <w:t>Atribut type="module" wajib ada, dan urutannya tidak boleh ditukar.</w:t>
      </w:r>
    </w:p>
    <w:tbl>
      <w:tblPr>
        <w:tblW w:w="0" w:type="auto"/>
        <w:tblLook w:val="04A0" w:firstRow="1" w:lastRow="0" w:firstColumn="1" w:lastColumn="0" w:noHBand="0" w:noVBand="1"/>
      </w:tblPr>
      <w:tblGrid>
        <w:gridCol w:w="9752"/>
      </w:tblGrid>
      <w:tr w:rsidR="00AB0343" w14:paraId="72527F48" w14:textId="77777777">
        <w:tc>
          <w:tcPr>
            <w:tcW w:w="9752" w:type="dxa"/>
            <w:shd w:val="clear" w:color="auto" w:fill="003796"/>
          </w:tcPr>
          <w:p w14:paraId="4F6F0CFF"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61E9D58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rsidRPr="000D3C41"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Pr="000D3C41" w:rsidRDefault="00000000">
            <w:pPr>
              <w:spacing w:before="20" w:after="20" w:line="252" w:lineRule="auto"/>
              <w:rPr>
                <w:lang w:val="de-DE"/>
              </w:rPr>
            </w:pPr>
            <w:r w:rsidRPr="000D3C41">
              <w:rPr>
                <w:rFonts w:cs="Carlito"/>
                <w:sz w:val="18"/>
                <w:lang w:val="de-DE"/>
              </w:rPr>
              <w:t>Tanpa itu skrip tetap jalan hari ini, tetapi akan gagal di Pertemuan 11</w:t>
            </w:r>
          </w:p>
        </w:tc>
      </w:tr>
      <w:tr w:rsidR="00AB0343" w14:paraId="6FCFE3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B19D4B"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52EC2CBF"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97D87CF"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015B4E6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5DFE4D"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1F18818"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9FEDC6F" w14:textId="77777777" w:rsidR="00AB0343" w:rsidRDefault="00000000">
            <w:pPr>
              <w:spacing w:before="20" w:after="20" w:line="252" w:lineRule="auto"/>
            </w:pPr>
            <w:r>
              <w:rPr>
                <w:rFonts w:cs="Carlito"/>
                <w:sz w:val="18"/>
              </w:rPr>
              <w:t>Di dalam &lt;head&gt;, skrip berjalan sebelum elemen ada dan membaca nilai kosong</w:t>
            </w:r>
          </w:p>
        </w:tc>
      </w:tr>
    </w:tbl>
    <w:p w14:paraId="26DB116B" w14:textId="77777777" w:rsidR="00AB0343" w:rsidRDefault="00AB0343">
      <w:pPr>
        <w:spacing w:after="60"/>
      </w:pPr>
    </w:p>
    <w:p w14:paraId="3D380D77" w14:textId="77777777" w:rsidR="00AB0343" w:rsidRDefault="00000000">
      <w:pPr>
        <w:keepNext/>
        <w:spacing w:before="160" w:after="60"/>
      </w:pPr>
      <w:r>
        <w:rPr>
          <w:rFonts w:cs="Carlito"/>
          <w:b/>
          <w:color w:val="003796"/>
        </w:rPr>
        <w:lastRenderedPageBreak/>
        <w:t>A.3  Susunan folder setelah lembar ini</w:t>
      </w:r>
    </w:p>
    <w:p w14:paraId="2A695A2C"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C62F1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C62F1E" w:rsidRDefault="00C62F1E" w:rsidP="00C62F1E">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5B3C9996" w:rsidR="00C62F1E" w:rsidRDefault="00C62F1E" w:rsidP="00C62F1E">
            <w:pPr>
              <w:spacing w:before="20" w:after="20" w:line="252" w:lineRule="auto"/>
            </w:pPr>
            <w:r>
              <w:rPr>
                <w:rFonts w:ascii="Segoe UI Symbol" w:hAnsi="Segoe UI Symbol" w:cs="Segoe UI Symbol"/>
                <w:sz w:val="18"/>
              </w:rPr>
              <w:t>☑</w:t>
            </w:r>
          </w:p>
        </w:tc>
      </w:tr>
      <w:tr w:rsidR="00C62F1E" w:rsidRPr="000D3C41" w14:paraId="4771016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6B5142A" w14:textId="77777777" w:rsidR="00C62F1E" w:rsidRPr="000D3C41" w:rsidRDefault="00C62F1E" w:rsidP="00C62F1E">
            <w:pPr>
              <w:spacing w:before="20" w:after="20" w:line="252" w:lineRule="auto"/>
              <w:rPr>
                <w:lang w:val="de-DE"/>
              </w:rPr>
            </w:pPr>
            <w:r w:rsidRPr="000D3C41">
              <w:rPr>
                <w:rFonts w:cs="Carlito"/>
                <w:sz w:val="19"/>
                <w:lang w:val="de-DE"/>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0BD3625B" w14:textId="3EDCF3D2" w:rsidR="00C62F1E" w:rsidRPr="000D3C41" w:rsidRDefault="00C62F1E" w:rsidP="00C62F1E">
            <w:pPr>
              <w:spacing w:before="20" w:after="20" w:line="252" w:lineRule="auto"/>
              <w:rPr>
                <w:lang w:val="de-DE"/>
              </w:rPr>
            </w:pPr>
            <w:r>
              <w:rPr>
                <w:rFonts w:ascii="Segoe UI Symbol" w:hAnsi="Segoe UI Symbol" w:cs="Segoe UI Symbol"/>
                <w:sz w:val="18"/>
              </w:rPr>
              <w:t>☑</w:t>
            </w:r>
          </w:p>
        </w:tc>
      </w:tr>
      <w:tr w:rsidR="00C62F1E" w14:paraId="0A4A73E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54F4C58" w14:textId="77777777" w:rsidR="00C62F1E" w:rsidRDefault="00C62F1E" w:rsidP="00C62F1E">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5E309ED7" w14:textId="3D82A172" w:rsidR="00C62F1E" w:rsidRDefault="00C62F1E" w:rsidP="00C62F1E">
            <w:pPr>
              <w:spacing w:before="20" w:after="20" w:line="252" w:lineRule="auto"/>
            </w:pPr>
            <w:r>
              <w:rPr>
                <w:rFonts w:ascii="Segoe UI Symbol" w:hAnsi="Segoe UI Symbol" w:cs="Segoe UI Symbol"/>
                <w:sz w:val="18"/>
              </w:rPr>
              <w:t>☑</w:t>
            </w:r>
          </w:p>
        </w:tc>
      </w:tr>
      <w:tr w:rsidR="00C62F1E" w:rsidRPr="000D3C41" w14:paraId="39B3B86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54D1791" w14:textId="77777777" w:rsidR="00C62F1E" w:rsidRPr="000D3C41" w:rsidRDefault="00C62F1E" w:rsidP="00C62F1E">
            <w:pPr>
              <w:spacing w:before="20" w:after="20" w:line="252" w:lineRule="auto"/>
              <w:rPr>
                <w:lang w:val="de-DE"/>
              </w:rPr>
            </w:pPr>
            <w:r w:rsidRPr="000D3C41">
              <w:rPr>
                <w:rFonts w:cs="Carlito"/>
                <w:sz w:val="19"/>
                <w:lang w:val="de-DE"/>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598E0DC9" w14:textId="57786A4E" w:rsidR="00C62F1E" w:rsidRPr="000D3C41" w:rsidRDefault="00C62F1E" w:rsidP="00C62F1E">
            <w:pPr>
              <w:spacing w:before="20" w:after="20" w:line="252" w:lineRule="auto"/>
              <w:rPr>
                <w:lang w:val="de-DE"/>
              </w:rPr>
            </w:pPr>
            <w:r>
              <w:rPr>
                <w:rFonts w:ascii="Segoe UI Symbol" w:hAnsi="Segoe UI Symbol" w:cs="Segoe UI Symbol"/>
                <w:sz w:val="18"/>
              </w:rPr>
              <w:t>☑</w:t>
            </w:r>
          </w:p>
        </w:tc>
      </w:tr>
      <w:tr w:rsidR="00C62F1E" w14:paraId="60E6D68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EB52B58" w14:textId="77777777" w:rsidR="00C62F1E" w:rsidRDefault="00C62F1E" w:rsidP="00C62F1E">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474C9B19" w14:textId="41930EA6" w:rsidR="00C62F1E" w:rsidRDefault="00C62F1E" w:rsidP="00C62F1E">
            <w:pPr>
              <w:spacing w:before="20" w:after="20" w:line="252" w:lineRule="auto"/>
            </w:pPr>
            <w:r>
              <w:rPr>
                <w:rFonts w:ascii="Segoe UI Symbol" w:hAnsi="Segoe UI Symbol" w:cs="Segoe UI Symbol"/>
                <w:sz w:val="18"/>
              </w:rPr>
              <w:t>☑</w:t>
            </w:r>
          </w:p>
        </w:tc>
      </w:tr>
    </w:tbl>
    <w:p w14:paraId="12C1386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A3B742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99DEA8A"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35E46CC3" w14:textId="77777777" w:rsidR="00AB0343" w:rsidRDefault="00AB0343">
      <w:pPr>
        <w:spacing w:after="60"/>
      </w:pPr>
    </w:p>
    <w:p w14:paraId="172D583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19D4A7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3CD7EC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3E519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D84649E" w14:textId="77777777" w:rsidR="00AB0343" w:rsidRDefault="00AB0343">
      <w:pPr>
        <w:spacing w:after="60"/>
      </w:pPr>
    </w:p>
    <w:p w14:paraId="2B14C53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6DE6ADA" w14:textId="77777777" w:rsidR="00AB0343" w:rsidRDefault="00000000">
      <w:r>
        <w:rPr>
          <w:rFonts w:cs="Carlito"/>
          <w:sz w:val="20"/>
        </w:rPr>
        <w:t>Cara memastikan: buka Console. Tidak ada tulisan merah, dan tidak ada tulisan 404 di samping nama berkas app.js.</w:t>
      </w:r>
    </w:p>
    <w:p w14:paraId="2DB61CEA" w14:textId="77777777" w:rsidR="00AB0343" w:rsidRDefault="00AB0343">
      <w:pPr>
        <w:spacing w:after="60"/>
      </w:pPr>
    </w:p>
    <w:p w14:paraId="3E80102E" w14:textId="77777777" w:rsidR="00AB0343" w:rsidRDefault="00AB0343">
      <w:pPr>
        <w:spacing w:after="60"/>
      </w:pPr>
    </w:p>
    <w:p w14:paraId="51F9800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FAC15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BB0E1F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BDA53CA"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1CD6519" w14:textId="77777777" w:rsidR="00AB0343" w:rsidRDefault="00000000">
            <w:pPr>
              <w:spacing w:before="20" w:after="20"/>
            </w:pPr>
            <w:r>
              <w:rPr>
                <w:rFonts w:cs="Carlito"/>
                <w:b/>
                <w:color w:val="003796"/>
                <w:sz w:val="18"/>
              </w:rPr>
              <w:t>Pertemuan 8  ·  JavaScript Modern ES6+, Struktur Data, dan Array Methods</w:t>
            </w:r>
          </w:p>
        </w:tc>
      </w:tr>
    </w:tbl>
    <w:p w14:paraId="47B50F74" w14:textId="77777777" w:rsidR="00AB0343" w:rsidRDefault="00000000">
      <w:pPr>
        <w:spacing w:after="160"/>
        <w:jc w:val="center"/>
      </w:pPr>
      <w:r>
        <w:rPr>
          <w:rFonts w:cs="Carlito"/>
          <w:i/>
          <w:color w:val="5A6080"/>
          <w:sz w:val="17"/>
        </w:rPr>
        <w:t>Lembar B — Data halaman sebagai variabel</w:t>
      </w:r>
    </w:p>
    <w:p w14:paraId="081EB727" w14:textId="77777777" w:rsidR="00AB0343" w:rsidRDefault="00AB0343">
      <w:pPr>
        <w:spacing w:after="60"/>
      </w:pPr>
    </w:p>
    <w:tbl>
      <w:tblPr>
        <w:tblW w:w="0" w:type="auto"/>
        <w:tblLook w:val="04A0" w:firstRow="1" w:lastRow="0" w:firstColumn="1" w:lastColumn="0" w:noHBand="0" w:noVBand="1"/>
      </w:tblPr>
      <w:tblGrid>
        <w:gridCol w:w="9752"/>
      </w:tblGrid>
      <w:tr w:rsidR="00AB0343" w14:paraId="455B5508" w14:textId="77777777">
        <w:tc>
          <w:tcPr>
            <w:tcW w:w="9752" w:type="dxa"/>
            <w:shd w:val="clear" w:color="auto" w:fill="003796"/>
          </w:tcPr>
          <w:p w14:paraId="1D64F6C3" w14:textId="77777777" w:rsidR="00AB0343" w:rsidRDefault="00000000">
            <w:pPr>
              <w:spacing w:before="40" w:after="40"/>
            </w:pPr>
            <w:r>
              <w:rPr>
                <w:rFonts w:cs="Carlito"/>
                <w:b/>
                <w:color w:val="FFFFFF"/>
              </w:rPr>
              <w:t>▌  NILAI YANG DIKETIK TANGAN AKAN LAPUK, NILAI DARI VARIABEL TIDAK</w:t>
            </w:r>
          </w:p>
        </w:tc>
      </w:tr>
    </w:tbl>
    <w:p w14:paraId="5BD9E49A" w14:textId="77777777" w:rsidR="00AB0343" w:rsidRDefault="00AB0343">
      <w:pPr>
        <w:spacing w:after="60"/>
      </w:pPr>
    </w:p>
    <w:p w14:paraId="5123D9D6" w14:textId="77777777" w:rsidR="00AB0343" w:rsidRPr="000D3C41" w:rsidRDefault="00000000">
      <w:pPr>
        <w:rPr>
          <w:lang w:val="de-DE"/>
        </w:rPr>
      </w:pPr>
      <w:r w:rsidRPr="000D3C41">
        <w:rPr>
          <w:rFonts w:cs="Carlito"/>
          <w:sz w:val="20"/>
          <w:lang w:val="de-DE"/>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6768C42D" w14:textId="77777777" w:rsidR="00AB0343" w:rsidRPr="000D3C41" w:rsidRDefault="00AB0343">
      <w:pPr>
        <w:spacing w:after="60"/>
        <w:rPr>
          <w:lang w:val="de-DE"/>
        </w:rPr>
      </w:pPr>
    </w:p>
    <w:p w14:paraId="393ADF98" w14:textId="77777777" w:rsidR="00AB0343" w:rsidRPr="000D3C41" w:rsidRDefault="00000000">
      <w:pPr>
        <w:keepNext/>
        <w:spacing w:before="160" w:after="60"/>
        <w:rPr>
          <w:lang w:val="de-DE"/>
        </w:rPr>
      </w:pPr>
      <w:r w:rsidRPr="000D3C41">
        <w:rPr>
          <w:rFonts w:cs="Carlito"/>
          <w:b/>
          <w:color w:val="003796"/>
          <w:lang w:val="de-DE"/>
        </w:rPr>
        <w:t>B.1  const dan let: deklarasi yang menyatakan niat</w:t>
      </w:r>
    </w:p>
    <w:p w14:paraId="22A09D9E" w14:textId="77777777" w:rsidR="00AB0343" w:rsidRPr="000D3C41" w:rsidRDefault="00000000">
      <w:pPr>
        <w:rPr>
          <w:lang w:val="de-DE"/>
        </w:rPr>
      </w:pPr>
      <w:r w:rsidRPr="000D3C41">
        <w:rPr>
          <w:rFonts w:cs="Carlito"/>
          <w:sz w:val="20"/>
          <w:lang w:val="de-DE"/>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3ED3EE3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CB703F"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9DDD0E"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4363674" w14:textId="77777777" w:rsidR="00AB0343" w:rsidRDefault="00000000">
            <w:pPr>
              <w:spacing w:before="20" w:after="20"/>
            </w:pPr>
            <w:r>
              <w:rPr>
                <w:rFonts w:cs="Carlito"/>
                <w:b/>
                <w:color w:val="FFFFFF"/>
                <w:sz w:val="18"/>
              </w:rPr>
              <w:t>Yang terjadi bila dilanggar</w:t>
            </w:r>
          </w:p>
        </w:tc>
      </w:tr>
      <w:tr w:rsidR="00AB0343" w14:paraId="6A8067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6660F0"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69A1B06D" w14:textId="77777777" w:rsidR="00AB0343" w:rsidRPr="000D3C41" w:rsidRDefault="00000000">
            <w:pPr>
              <w:spacing w:before="20" w:after="20" w:line="252" w:lineRule="auto"/>
              <w:rPr>
                <w:lang w:val="de-DE"/>
              </w:rPr>
            </w:pPr>
            <w:r w:rsidRPr="000D3C41">
              <w:rPr>
                <w:rFonts w:cs="Carlito"/>
                <w:sz w:val="18"/>
                <w:lang w:val="de-DE"/>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7AFA2C3F" w14:textId="77777777" w:rsidR="00AB0343" w:rsidRDefault="00000000">
            <w:pPr>
              <w:spacing w:before="20" w:after="20" w:line="252" w:lineRule="auto"/>
            </w:pPr>
            <w:r>
              <w:rPr>
                <w:rFonts w:cs="Carlito"/>
                <w:sz w:val="18"/>
              </w:rPr>
              <w:t>Console menampilkan TypeError: Assignment to constant variable</w:t>
            </w:r>
          </w:p>
        </w:tc>
      </w:tr>
      <w:tr w:rsidR="00AB0343" w14:paraId="13BC50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05A730"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02EBCB56"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2AE44F20" w14:textId="77777777" w:rsidR="00AB0343" w:rsidRDefault="00000000">
            <w:pPr>
              <w:spacing w:before="20" w:after="20" w:line="252" w:lineRule="auto"/>
            </w:pPr>
            <w:r>
              <w:rPr>
                <w:rFonts w:cs="Carlito"/>
                <w:sz w:val="18"/>
              </w:rPr>
              <w:t>Tidak ada — let memang untuk diubah</w:t>
            </w:r>
          </w:p>
        </w:tc>
      </w:tr>
      <w:tr w:rsidR="00AB0343" w14:paraId="4E1F9E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862F8"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37798EA6"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4D6245E1" w14:textId="77777777" w:rsidR="00AB0343" w:rsidRDefault="00000000">
            <w:pPr>
              <w:spacing w:before="20" w:after="20" w:line="252" w:lineRule="auto"/>
            </w:pPr>
            <w:r>
              <w:rPr>
                <w:rFonts w:cs="Carlito"/>
                <w:sz w:val="18"/>
              </w:rPr>
              <w:t>Bocor keluar dari blok dan menyulitkan pelacakan; tidak dipakai di pertemuan ini</w:t>
            </w:r>
          </w:p>
        </w:tc>
      </w:tr>
    </w:tbl>
    <w:p w14:paraId="2E1D1FE8" w14:textId="77777777" w:rsidR="00AB0343" w:rsidRDefault="00AB0343">
      <w:pPr>
        <w:spacing w:after="60"/>
      </w:pPr>
    </w:p>
    <w:tbl>
      <w:tblPr>
        <w:tblW w:w="0" w:type="auto"/>
        <w:tblLook w:val="04A0" w:firstRow="1" w:lastRow="0" w:firstColumn="1" w:lastColumn="0" w:noHBand="0" w:noVBand="1"/>
      </w:tblPr>
      <w:tblGrid>
        <w:gridCol w:w="9752"/>
      </w:tblGrid>
      <w:tr w:rsidR="00AB0343" w14:paraId="5EE35E5A" w14:textId="77777777">
        <w:tc>
          <w:tcPr>
            <w:tcW w:w="9752" w:type="dxa"/>
            <w:shd w:val="clear" w:color="auto" w:fill="003796"/>
          </w:tcPr>
          <w:p w14:paraId="2E5DC88C"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5CA916B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A78513"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DD8A0F9" w14:textId="77777777" w:rsidR="00AB0343" w:rsidRDefault="00AB0343">
      <w:pPr>
        <w:spacing w:after="60"/>
      </w:pPr>
    </w:p>
    <w:p w14:paraId="5AA46964" w14:textId="77777777" w:rsidR="00AB0343" w:rsidRPr="000D3C41" w:rsidRDefault="00000000">
      <w:pPr>
        <w:keepNext/>
        <w:spacing w:before="160" w:after="60"/>
        <w:rPr>
          <w:lang w:val="de-DE"/>
        </w:rPr>
      </w:pPr>
      <w:r w:rsidRPr="000D3C41">
        <w:rPr>
          <w:rFonts w:cs="Carlito"/>
          <w:b/>
          <w:color w:val="003796"/>
          <w:lang w:val="de-DE"/>
        </w:rPr>
        <w:t>B.2  Template literal: menyusun kalimat dari nilai</w:t>
      </w:r>
    </w:p>
    <w:p w14:paraId="706C019C" w14:textId="77777777" w:rsidR="00AB0343" w:rsidRPr="000D3C41" w:rsidRDefault="00000000">
      <w:pPr>
        <w:rPr>
          <w:lang w:val="de-DE"/>
        </w:rPr>
      </w:pPr>
      <w:r w:rsidRPr="000D3C41">
        <w:rPr>
          <w:rFonts w:cs="Carlito"/>
          <w:sz w:val="20"/>
          <w:lang w:val="de-DE"/>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1775E36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86A72B"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C8133C"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96ACF5" w14:textId="77777777" w:rsidR="00AB0343" w:rsidRDefault="00000000">
            <w:pPr>
              <w:spacing w:before="20" w:after="20"/>
            </w:pPr>
            <w:r>
              <w:rPr>
                <w:rFonts w:cs="Carlito"/>
                <w:b/>
                <w:color w:val="FFFFFF"/>
                <w:sz w:val="18"/>
              </w:rPr>
              <w:t>Catatan</w:t>
            </w:r>
          </w:p>
        </w:tc>
      </w:tr>
      <w:tr w:rsidR="00AB0343" w:rsidRPr="000D3C41" w14:paraId="3C6E77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A1F3A9"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000D5CEF"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1BB2FBB1" w14:textId="77777777" w:rsidR="00AB0343" w:rsidRPr="000D3C41" w:rsidRDefault="00000000">
            <w:pPr>
              <w:spacing w:before="20" w:after="20" w:line="252" w:lineRule="auto"/>
              <w:rPr>
                <w:lang w:val="de-DE"/>
              </w:rPr>
            </w:pPr>
            <w:r w:rsidRPr="000D3C41">
              <w:rPr>
                <w:rFonts w:cs="Carlito"/>
                <w:sz w:val="18"/>
                <w:lang w:val="de-DE"/>
              </w:rPr>
              <w:t>Bekerja, tetapi setiap spasi harus Anda hitung sendiri</w:t>
            </w:r>
          </w:p>
        </w:tc>
      </w:tr>
      <w:tr w:rsidR="00AB0343" w14:paraId="20D176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FDFF58"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4F39DC63"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79C8A0E5" w14:textId="77777777" w:rsidR="00AB0343" w:rsidRDefault="00000000">
            <w:pPr>
              <w:spacing w:before="20" w:after="20" w:line="252" w:lineRule="auto"/>
            </w:pPr>
            <w:r>
              <w:rPr>
                <w:rFonts w:cs="Carlito"/>
                <w:sz w:val="18"/>
              </w:rPr>
              <w:t>Nilai apa pun otomatis menjadi teks</w:t>
            </w:r>
          </w:p>
        </w:tc>
      </w:tr>
      <w:tr w:rsidR="00AB0343" w14:paraId="6445E0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C41855"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3E64427"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13D16CC1" w14:textId="77777777" w:rsidR="00AB0343" w:rsidRDefault="00000000">
            <w:pPr>
              <w:spacing w:before="20" w:after="20" w:line="252" w:lineRule="auto"/>
            </w:pPr>
            <w:r>
              <w:rPr>
                <w:rFonts w:cs="Carlito"/>
                <w:sz w:val="18"/>
              </w:rPr>
              <w:t>Tanda + dengan teks berarti menyambung, bukan menjumlahkan</w:t>
            </w:r>
          </w:p>
        </w:tc>
      </w:tr>
      <w:tr w:rsidR="00AB0343" w14:paraId="487062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CC589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56FFBE4"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541F1B8A" w14:textId="77777777" w:rsidR="00AB0343" w:rsidRDefault="00000000">
            <w:pPr>
              <w:spacing w:before="20" w:after="20" w:line="252" w:lineRule="auto"/>
            </w:pPr>
            <w:r>
              <w:rPr>
                <w:rFonts w:cs="Carlito"/>
                <w:sz w:val="18"/>
              </w:rPr>
              <w:t>Di dalam ${ } isinya tetap dihitung sebagai angka</w:t>
            </w:r>
          </w:p>
        </w:tc>
      </w:tr>
    </w:tbl>
    <w:p w14:paraId="1A7D2C58" w14:textId="77777777" w:rsidR="00AB0343" w:rsidRDefault="00AB0343">
      <w:pPr>
        <w:spacing w:after="60"/>
      </w:pPr>
    </w:p>
    <w:tbl>
      <w:tblPr>
        <w:tblW w:w="0" w:type="auto"/>
        <w:tblLook w:val="04A0" w:firstRow="1" w:lastRow="0" w:firstColumn="1" w:lastColumn="0" w:noHBand="0" w:noVBand="1"/>
      </w:tblPr>
      <w:tblGrid>
        <w:gridCol w:w="9752"/>
      </w:tblGrid>
      <w:tr w:rsidR="00AB0343" w14:paraId="5828657C" w14:textId="77777777">
        <w:tc>
          <w:tcPr>
            <w:tcW w:w="9752" w:type="dxa"/>
            <w:shd w:val="clear" w:color="auto" w:fill="003796"/>
          </w:tcPr>
          <w:p w14:paraId="4F1AF4A6"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0897523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CA3671"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3039AE32" w14:textId="77777777" w:rsidR="00AB0343" w:rsidRDefault="00AB0343">
      <w:pPr>
        <w:spacing w:after="60"/>
      </w:pPr>
    </w:p>
    <w:p w14:paraId="2FDC8011" w14:textId="77777777" w:rsidR="00AB0343" w:rsidRDefault="00000000">
      <w:pPr>
        <w:keepNext/>
        <w:spacing w:before="160" w:after="60"/>
      </w:pPr>
      <w:r>
        <w:rPr>
          <w:rFonts w:cs="Carlito"/>
          <w:b/>
          <w:color w:val="003796"/>
        </w:rPr>
        <w:t>B.3  Enam kasus JavaScript yang paling sering menyesatkan</w:t>
      </w:r>
    </w:p>
    <w:p w14:paraId="3929E617"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50358B5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76CD90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5CD83E8"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4A29E1" w14:textId="77777777" w:rsidR="00AB0343" w:rsidRDefault="00000000">
            <w:pPr>
              <w:spacing w:before="20" w:after="20"/>
            </w:pPr>
            <w:r>
              <w:rPr>
                <w:rFonts w:cs="Carlito"/>
                <w:b/>
                <w:color w:val="FFFFFF"/>
                <w:sz w:val="18"/>
              </w:rPr>
              <w:t>Yang benar</w:t>
            </w:r>
          </w:p>
        </w:tc>
      </w:tr>
      <w:tr w:rsidR="00AB0343" w14:paraId="4738B2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2F199E"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76F67ECA" w14:textId="77777777" w:rsidR="00AB0343" w:rsidRPr="000D3C41" w:rsidRDefault="00000000">
            <w:pPr>
              <w:spacing w:before="20" w:after="20" w:line="252" w:lineRule="auto"/>
              <w:rPr>
                <w:lang w:val="de-DE"/>
              </w:rPr>
            </w:pPr>
            <w:r w:rsidRPr="000D3C41">
              <w:rPr>
                <w:rFonts w:cs="Carlito"/>
                <w:sz w:val="18"/>
                <w:lang w:val="de-DE"/>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696AF4A8" w14:textId="77777777" w:rsidR="00AB0343" w:rsidRDefault="00000000">
            <w:pPr>
              <w:spacing w:before="20" w:after="20" w:line="252" w:lineRule="auto"/>
            </w:pPr>
            <w:r>
              <w:rPr>
                <w:rFonts w:cs="Carlito"/>
                <w:sz w:val="18"/>
              </w:rPr>
              <w:t>Pakai === dan !== supaya tipe ikut dibandingkan</w:t>
            </w:r>
          </w:p>
        </w:tc>
      </w:tr>
      <w:tr w:rsidR="00AB0343" w:rsidRPr="000D3C41" w14:paraId="0450B4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30B0F9"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18023160"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72CFF73" w14:textId="77777777" w:rsidR="00AB0343" w:rsidRPr="000D3C41" w:rsidRDefault="00000000">
            <w:pPr>
              <w:spacing w:before="20" w:after="20" w:line="252" w:lineRule="auto"/>
              <w:rPr>
                <w:lang w:val="de-DE"/>
              </w:rPr>
            </w:pPr>
            <w:r w:rsidRPr="000D3C41">
              <w:rPr>
                <w:rFonts w:cs="Carlito"/>
                <w:sz w:val="18"/>
                <w:lang w:val="de-DE"/>
              </w:rPr>
              <w:t>Pakai ?? bila Anda hanya ingin menangkap null dan undefined</w:t>
            </w:r>
          </w:p>
        </w:tc>
      </w:tr>
      <w:tr w:rsidR="00AB0343" w14:paraId="07D889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379D8A"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1BA37866"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94E9C8C" w14:textId="77777777" w:rsidR="00AB0343" w:rsidRDefault="00000000">
            <w:pPr>
              <w:spacing w:before="20" w:after="20" w:line="252" w:lineRule="auto"/>
            </w:pPr>
            <w:r>
              <w:rPr>
                <w:rFonts w:cs="Carlito"/>
                <w:sz w:val="18"/>
              </w:rPr>
              <w:t>Pakai profil.alamat?.kota — hasilnya undefined, bukan galat</w:t>
            </w:r>
          </w:p>
        </w:tc>
      </w:tr>
      <w:tr w:rsidR="00AB0343" w14:paraId="4F5D4E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15D5F5"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75BDE7F3"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11784E37" w14:textId="77777777" w:rsidR="00AB0343" w:rsidRDefault="00000000">
            <w:pPr>
              <w:spacing w:before="20" w:after="20" w:line="252" w:lineRule="auto"/>
            </w:pPr>
            <w:r>
              <w:rPr>
                <w:rFonts w:cs="Carlito"/>
                <w:sz w:val="18"/>
              </w:rPr>
              <w:t>Bandingkan langsung: if (jumlah === 0)</w:t>
            </w:r>
          </w:p>
        </w:tc>
      </w:tr>
      <w:tr w:rsidR="00AB0343" w14:paraId="5BA5C0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8819C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05526F1F"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67D9ABB" w14:textId="77777777" w:rsidR="00AB0343" w:rsidRDefault="00000000">
            <w:pPr>
              <w:spacing w:before="20" w:after="20" w:line="252" w:lineRule="auto"/>
            </w:pPr>
            <w:r>
              <w:rPr>
                <w:rFonts w:cs="Carlito"/>
                <w:sz w:val="18"/>
              </w:rPr>
              <w:t>Pakai const atau let</w:t>
            </w:r>
          </w:p>
        </w:tc>
      </w:tr>
      <w:tr w:rsidR="00AB0343" w14:paraId="6E9B76A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DE0818"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60E92043"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6A87963C" w14:textId="77777777" w:rsidR="00AB0343" w:rsidRDefault="00000000">
            <w:pPr>
              <w:spacing w:before="20" w:after="20" w:line="252" w:lineRule="auto"/>
            </w:pPr>
            <w:r>
              <w:rPr>
                <w:rFonts w:cs="Carlito"/>
                <w:sz w:val="18"/>
              </w:rPr>
              <w:t>Ubah dulu: Number(input.value) atau Number.parseInt(input.value, 10)</w:t>
            </w:r>
          </w:p>
        </w:tc>
      </w:tr>
    </w:tbl>
    <w:p w14:paraId="5D24C6DA" w14:textId="77777777" w:rsidR="00AB0343" w:rsidRDefault="00AB0343">
      <w:pPr>
        <w:spacing w:after="60"/>
      </w:pPr>
    </w:p>
    <w:p w14:paraId="66ED8AB6"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7843FA" w14:paraId="1DA1B0A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1EF4913" w14:textId="583F85FF" w:rsidR="007843FA" w:rsidRDefault="007843FA" w:rsidP="007843FA">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3D33965" w14:textId="7D277F74" w:rsidR="007843FA" w:rsidRDefault="007843FA" w:rsidP="007843FA">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94D82DA" w14:textId="223977F7" w:rsidR="007843FA" w:rsidRDefault="007843FA" w:rsidP="007843FA">
            <w:pPr>
              <w:spacing w:before="20" w:after="20"/>
            </w:pPr>
            <w:r>
              <w:rPr>
                <w:rFonts w:cs="Carlito"/>
                <w:b/>
                <w:color w:val="FFFFFF"/>
                <w:sz w:val="18"/>
              </w:rPr>
              <w:t>Contoh isi</w:t>
            </w:r>
          </w:p>
        </w:tc>
      </w:tr>
      <w:tr w:rsidR="007843FA" w14:paraId="2A3C5D3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02A6C5" w14:textId="72E8A5AE" w:rsidR="007843FA" w:rsidRDefault="007843FA" w:rsidP="007843FA">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03C4C4F0" w14:textId="6229035D" w:rsidR="007843FA" w:rsidRDefault="007843FA" w:rsidP="007843FA">
            <w:pPr>
              <w:spacing w:before="20" w:after="20" w:line="252" w:lineRule="auto"/>
            </w:pPr>
            <w:r>
              <w:rPr>
                <w:sz w:val="18"/>
              </w:rPr>
              <w:t>profil.nama</w:t>
            </w:r>
          </w:p>
        </w:tc>
        <w:tc>
          <w:tcPr>
            <w:tcW w:w="3942" w:type="dxa"/>
            <w:tcBorders>
              <w:top w:val="single" w:sz="6" w:space="0" w:color="D8DEE9"/>
              <w:left w:val="single" w:sz="6" w:space="0" w:color="D8DEE9"/>
              <w:bottom w:val="single" w:sz="6" w:space="0" w:color="D8DEE9"/>
              <w:right w:val="single" w:sz="6" w:space="0" w:color="D8DEE9"/>
            </w:tcBorders>
          </w:tcPr>
          <w:p w14:paraId="2EC3D7D9" w14:textId="5A72EA10" w:rsidR="007843FA" w:rsidRDefault="007843FA" w:rsidP="007843FA">
            <w:pPr>
              <w:spacing w:before="20" w:after="20" w:line="252" w:lineRule="auto"/>
            </w:pPr>
            <w:r>
              <w:rPr>
                <w:sz w:val="18"/>
              </w:rPr>
              <w:t>"Universal Pictures"</w:t>
            </w:r>
          </w:p>
        </w:tc>
      </w:tr>
      <w:tr w:rsidR="007843FA" w:rsidRPr="000D3C41" w14:paraId="456827E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D03E4C" w14:textId="27E528B9" w:rsidR="007843FA" w:rsidRDefault="007843FA" w:rsidP="007843FA">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17F2E279" w14:textId="1D581847" w:rsidR="007843FA" w:rsidRDefault="007843FA" w:rsidP="007843FA">
            <w:pPr>
              <w:spacing w:before="20" w:after="20" w:line="252" w:lineRule="auto"/>
            </w:pPr>
            <w:r>
              <w:rPr>
                <w:sz w:val="18"/>
              </w:rPr>
              <w:t>profil.peran</w:t>
            </w:r>
          </w:p>
        </w:tc>
        <w:tc>
          <w:tcPr>
            <w:tcW w:w="3942" w:type="dxa"/>
            <w:tcBorders>
              <w:top w:val="single" w:sz="6" w:space="0" w:color="D8DEE9"/>
              <w:left w:val="single" w:sz="6" w:space="0" w:color="D8DEE9"/>
              <w:bottom w:val="single" w:sz="6" w:space="0" w:color="D8DEE9"/>
              <w:right w:val="single" w:sz="6" w:space="0" w:color="D8DEE9"/>
            </w:tcBorders>
          </w:tcPr>
          <w:p w14:paraId="5BE6EEE8" w14:textId="65C05757" w:rsidR="007843FA" w:rsidRPr="000D3C41" w:rsidRDefault="007843FA" w:rsidP="007843FA">
            <w:pPr>
              <w:spacing w:before="20" w:after="20" w:line="252" w:lineRule="auto"/>
              <w:rPr>
                <w:lang w:val="de-DE"/>
              </w:rPr>
            </w:pPr>
            <w:r w:rsidRPr="00191AC5">
              <w:rPr>
                <w:sz w:val="18"/>
                <w:lang w:val="de-DE"/>
              </w:rPr>
              <w:t>"salah satu studio film tertua dan terbesar di Amerika Serikat ..."</w:t>
            </w:r>
          </w:p>
        </w:tc>
      </w:tr>
      <w:tr w:rsidR="007843FA" w14:paraId="7BA34E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CF98CB" w14:textId="1A6516D8" w:rsidR="007843FA" w:rsidRDefault="007843FA" w:rsidP="007843FA">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02256F5A" w14:textId="332A2394" w:rsidR="007843FA" w:rsidRDefault="007843FA" w:rsidP="007843FA">
            <w:pPr>
              <w:spacing w:before="20" w:after="20" w:line="252" w:lineRule="auto"/>
            </w:pPr>
            <w:r>
              <w:rPr>
                <w:sz w:val="18"/>
              </w:rPr>
              <w:t>profil.keahlian</w:t>
            </w:r>
          </w:p>
        </w:tc>
        <w:tc>
          <w:tcPr>
            <w:tcW w:w="3942" w:type="dxa"/>
            <w:tcBorders>
              <w:top w:val="single" w:sz="6" w:space="0" w:color="D8DEE9"/>
              <w:left w:val="single" w:sz="6" w:space="0" w:color="D8DEE9"/>
              <w:bottom w:val="single" w:sz="6" w:space="0" w:color="D8DEE9"/>
              <w:right w:val="single" w:sz="6" w:space="0" w:color="D8DEE9"/>
            </w:tcBorders>
          </w:tcPr>
          <w:p w14:paraId="712D8DBC" w14:textId="72A3A6B3" w:rsidR="007843FA" w:rsidRDefault="007843FA" w:rsidP="007843FA">
            <w:pPr>
              <w:spacing w:before="20" w:after="20" w:line="252" w:lineRule="auto"/>
            </w:pPr>
            <w:r>
              <w:rPr>
                <w:sz w:val="18"/>
              </w:rPr>
              <w:t>["Animasi", "Komedi", "Keluarga", "Aksi", "Petualangan"]</w:t>
            </w:r>
          </w:p>
        </w:tc>
      </w:tr>
      <w:tr w:rsidR="007843FA" w14:paraId="27D826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047002" w14:textId="0F04B088" w:rsidR="007843FA" w:rsidRPr="000D3C41" w:rsidRDefault="007843FA" w:rsidP="007843FA">
            <w:pPr>
              <w:spacing w:before="20" w:after="20" w:line="252" w:lineRule="auto"/>
              <w:rPr>
                <w:lang w:val="de-DE"/>
              </w:rPr>
            </w:pPr>
            <w:r w:rsidRPr="000D3C41">
              <w:rPr>
                <w:rFonts w:cs="Carlito"/>
                <w:sz w:val="18"/>
                <w:lang w:val="de-DE"/>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1C49D06D" w14:textId="41F4FBD1" w:rsidR="007843FA" w:rsidRPr="000D3C41" w:rsidRDefault="007843FA" w:rsidP="007843FA">
            <w:pPr>
              <w:spacing w:before="20" w:after="20" w:line="252" w:lineRule="auto"/>
              <w:rPr>
                <w:lang w:val="de-DE"/>
              </w:rPr>
            </w:pPr>
            <w:r>
              <w:rPr>
                <w:sz w:val="18"/>
              </w:rPr>
              <w:t>jumlahFilm</w:t>
            </w:r>
          </w:p>
        </w:tc>
        <w:tc>
          <w:tcPr>
            <w:tcW w:w="3942" w:type="dxa"/>
            <w:tcBorders>
              <w:top w:val="single" w:sz="6" w:space="0" w:color="D8DEE9"/>
              <w:left w:val="single" w:sz="6" w:space="0" w:color="D8DEE9"/>
              <w:bottom w:val="single" w:sz="6" w:space="0" w:color="D8DEE9"/>
              <w:right w:val="single" w:sz="6" w:space="0" w:color="D8DEE9"/>
            </w:tcBorders>
          </w:tcPr>
          <w:p w14:paraId="56CD94F4" w14:textId="73262F8C" w:rsidR="007843FA" w:rsidRDefault="007843FA" w:rsidP="007843FA">
            <w:pPr>
              <w:spacing w:before="20" w:after="20" w:line="252" w:lineRule="auto"/>
            </w:pPr>
            <w:r>
              <w:rPr>
                <w:sz w:val="18"/>
              </w:rPr>
              <w:t>4 (dari daftarFilm.length)</w:t>
            </w:r>
          </w:p>
        </w:tc>
      </w:tr>
    </w:tbl>
    <w:p w14:paraId="2A5103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E16A6E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10BD5D3"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060E3FBF" w14:textId="77777777" w:rsidR="00AB0343" w:rsidRDefault="00AB0343">
      <w:pPr>
        <w:spacing w:after="60"/>
      </w:pPr>
    </w:p>
    <w:p w14:paraId="6BB02E11" w14:textId="77777777" w:rsidR="00AB0343" w:rsidRDefault="00AB0343">
      <w:pPr>
        <w:spacing w:after="60"/>
      </w:pPr>
    </w:p>
    <w:tbl>
      <w:tblPr>
        <w:tblW w:w="0" w:type="auto"/>
        <w:tblLook w:val="04A0" w:firstRow="1" w:lastRow="0" w:firstColumn="1" w:lastColumn="0" w:noHBand="0" w:noVBand="1"/>
      </w:tblPr>
      <w:tblGrid>
        <w:gridCol w:w="9752"/>
      </w:tblGrid>
      <w:tr w:rsidR="006A70FE" w14:paraId="2F3AFBEA" w14:textId="77777777">
        <w:tc>
          <w:tcPr>
            <w:tcW w:w="9752" w:type="dxa"/>
            <w:shd w:val="clear" w:color="auto" w:fill="003796"/>
          </w:tcPr>
          <w:p w14:paraId="60E43E68" w14:textId="77777777" w:rsidR="006A70FE" w:rsidRDefault="00000000">
            <w:pPr>
              <w:spacing w:before="40" w:after="40"/>
            </w:pPr>
            <w:r>
              <w:rPr>
                <w:rFonts w:cs="Carlito"/>
                <w:b/>
                <w:color w:val="FFFFFF"/>
              </w:rPr>
              <w:t>▌  SIMPAN KE GIT — SETELAH LEMBAR B</w:t>
            </w:r>
          </w:p>
        </w:tc>
      </w:tr>
    </w:tbl>
    <w:p w14:paraId="04DF1B9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D4F90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31888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0707982" w14:textId="77777777" w:rsidR="00AB0343" w:rsidRDefault="00AB0343">
      <w:pPr>
        <w:spacing w:after="60"/>
      </w:pPr>
    </w:p>
    <w:p w14:paraId="75F21158"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29041B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3372D9A" w14:textId="77777777" w:rsidR="00AB0343" w:rsidRDefault="00000000">
      <w:r>
        <w:rPr>
          <w:rFonts w:cs="Carlito"/>
          <w:sz w:val="20"/>
        </w:rPr>
        <w:t>Cara memastikan: buka Console dan panggil salah satu variabel Anda. Nilainya harus muncul, bukan undefined.</w:t>
      </w:r>
    </w:p>
    <w:p w14:paraId="06DD5865" w14:textId="77777777" w:rsidR="00AB0343" w:rsidRDefault="00AB0343">
      <w:pPr>
        <w:spacing w:after="60"/>
      </w:pPr>
    </w:p>
    <w:p w14:paraId="7494E04C" w14:textId="77777777" w:rsidR="00AB0343" w:rsidRDefault="00AB0343">
      <w:pPr>
        <w:spacing w:after="60"/>
      </w:pPr>
    </w:p>
    <w:p w14:paraId="0E6DBA0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F6BA64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285452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DBBAB8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AF8419" w14:textId="77777777" w:rsidR="00AB0343" w:rsidRDefault="00000000">
            <w:pPr>
              <w:spacing w:before="20" w:after="20"/>
            </w:pPr>
            <w:r>
              <w:rPr>
                <w:rFonts w:cs="Carlito"/>
                <w:b/>
                <w:color w:val="003796"/>
                <w:sz w:val="18"/>
              </w:rPr>
              <w:t>Pertemuan 8  ·  JavaScript Modern ES6+, Struktur Data, dan Array Methods</w:t>
            </w:r>
          </w:p>
        </w:tc>
      </w:tr>
    </w:tbl>
    <w:p w14:paraId="2FD59FB2" w14:textId="77777777" w:rsidR="00AB0343" w:rsidRDefault="00000000">
      <w:pPr>
        <w:spacing w:after="160"/>
        <w:jc w:val="center"/>
      </w:pPr>
      <w:r>
        <w:rPr>
          <w:rFonts w:cs="Carlito"/>
          <w:i/>
          <w:color w:val="5A6080"/>
          <w:sz w:val="17"/>
        </w:rPr>
        <w:t>Lembar C — Dua fungsi murni</w:t>
      </w:r>
    </w:p>
    <w:p w14:paraId="315C3D37" w14:textId="77777777" w:rsidR="00AB0343" w:rsidRDefault="00AB0343">
      <w:pPr>
        <w:spacing w:after="60"/>
      </w:pPr>
    </w:p>
    <w:tbl>
      <w:tblPr>
        <w:tblW w:w="0" w:type="auto"/>
        <w:tblLook w:val="04A0" w:firstRow="1" w:lastRow="0" w:firstColumn="1" w:lastColumn="0" w:noHBand="0" w:noVBand="1"/>
      </w:tblPr>
      <w:tblGrid>
        <w:gridCol w:w="9752"/>
      </w:tblGrid>
      <w:tr w:rsidR="00AB0343" w:rsidRPr="000D3C41" w14:paraId="70B1AA16" w14:textId="77777777">
        <w:tc>
          <w:tcPr>
            <w:tcW w:w="9752" w:type="dxa"/>
            <w:shd w:val="clear" w:color="auto" w:fill="003796"/>
          </w:tcPr>
          <w:p w14:paraId="3AA540BF" w14:textId="77777777" w:rsidR="00AB0343" w:rsidRPr="000D3C41" w:rsidRDefault="00000000">
            <w:pPr>
              <w:spacing w:before="40" w:after="40"/>
              <w:rPr>
                <w:lang w:val="de-DE"/>
              </w:rPr>
            </w:pPr>
            <w:r w:rsidRPr="000D3C41">
              <w:rPr>
                <w:rFonts w:cs="Carlito"/>
                <w:b/>
                <w:color w:val="FFFFFF"/>
                <w:lang w:val="de-DE"/>
              </w:rPr>
              <w:t>▌  KODE DIKATAKAN SEKALI, DIPAKAI BERKALI-KALI</w:t>
            </w:r>
          </w:p>
        </w:tc>
      </w:tr>
    </w:tbl>
    <w:p w14:paraId="6AD711DD" w14:textId="77777777" w:rsidR="00AB0343" w:rsidRPr="000D3C41" w:rsidRDefault="00AB0343">
      <w:pPr>
        <w:spacing w:after="60"/>
        <w:rPr>
          <w:lang w:val="de-DE"/>
        </w:rPr>
      </w:pPr>
    </w:p>
    <w:p w14:paraId="57D53F7F"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AF1E0DA" w14:textId="77777777" w:rsidR="00AB0343" w:rsidRDefault="00AB0343">
      <w:pPr>
        <w:spacing w:after="60"/>
      </w:pPr>
    </w:p>
    <w:p w14:paraId="1C4BCC63" w14:textId="77777777" w:rsidR="00AB0343" w:rsidRPr="000D3C41" w:rsidRDefault="00000000">
      <w:pPr>
        <w:keepNext/>
        <w:spacing w:before="160" w:after="60"/>
        <w:rPr>
          <w:lang w:val="de-DE"/>
        </w:rPr>
      </w:pPr>
      <w:r w:rsidRPr="000D3C41">
        <w:rPr>
          <w:rFonts w:cs="Carlito"/>
          <w:b/>
          <w:color w:val="003796"/>
          <w:lang w:val="de-DE"/>
        </w:rPr>
        <w:t>C.1  Tiga bentuk fungsi, satu kegunaan</w:t>
      </w:r>
    </w:p>
    <w:p w14:paraId="22ECA67E" w14:textId="77777777" w:rsidR="00AB0343" w:rsidRPr="000D3C41" w:rsidRDefault="00000000">
      <w:pPr>
        <w:rPr>
          <w:lang w:val="de-DE"/>
        </w:rPr>
      </w:pPr>
      <w:r w:rsidRPr="000D3C41">
        <w:rPr>
          <w:rFonts w:cs="Carlito"/>
          <w:sz w:val="20"/>
          <w:lang w:val="de-DE"/>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35867DF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BBEFE9"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EFAA11"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5C21B9" w14:textId="77777777" w:rsidR="00AB0343" w:rsidRDefault="00000000">
            <w:pPr>
              <w:spacing w:before="20" w:after="20"/>
            </w:pPr>
            <w:r>
              <w:rPr>
                <w:rFonts w:cs="Carlito"/>
                <w:b/>
                <w:color w:val="FFFFFF"/>
                <w:sz w:val="18"/>
              </w:rPr>
              <w:t>Kapan pantas dipakai</w:t>
            </w:r>
          </w:p>
        </w:tc>
      </w:tr>
      <w:tr w:rsidR="00AB0343" w14:paraId="6139FC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9C2D34"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197ED2A6"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3163EAF8" w14:textId="77777777" w:rsidR="00AB0343" w:rsidRDefault="00000000">
            <w:pPr>
              <w:spacing w:before="20" w:after="20" w:line="252" w:lineRule="auto"/>
            </w:pPr>
            <w:r>
              <w:rPr>
                <w:rFonts w:cs="Carlito"/>
                <w:sz w:val="18"/>
              </w:rPr>
              <w:t>Paling mudah dibaca; boleh dipanggil sebelum barisnya ditulis</w:t>
            </w:r>
          </w:p>
        </w:tc>
      </w:tr>
      <w:tr w:rsidR="00AB0343" w:rsidRPr="000D3C41" w14:paraId="39ED26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9B23AA"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42B3F432"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0CABE7ED" w14:textId="77777777" w:rsidR="00AB0343" w:rsidRPr="000D3C41" w:rsidRDefault="00000000">
            <w:pPr>
              <w:spacing w:before="20" w:after="20" w:line="252" w:lineRule="auto"/>
              <w:rPr>
                <w:lang w:val="de-DE"/>
              </w:rPr>
            </w:pPr>
            <w:r w:rsidRPr="000D3C41">
              <w:rPr>
                <w:rFonts w:cs="Carlito"/>
                <w:sz w:val="18"/>
                <w:lang w:val="de-DE"/>
              </w:rPr>
              <w:t>Bila Anda ingin fungsinya menjadi nilai biasa</w:t>
            </w:r>
          </w:p>
        </w:tc>
      </w:tr>
      <w:tr w:rsidR="00AB0343" w14:paraId="2444F3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F24BF6"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3F58F947"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535FFB9F" w14:textId="77777777" w:rsidR="00AB0343" w:rsidRDefault="00000000">
            <w:pPr>
              <w:spacing w:before="20" w:after="20" w:line="252" w:lineRule="auto"/>
            </w:pPr>
            <w:r>
              <w:rPr>
                <w:rFonts w:cs="Carlito"/>
                <w:sz w:val="18"/>
              </w:rPr>
              <w:t>Paling ringkas; dipakai hampir selalu sebagai argumen map dan filter</w:t>
            </w:r>
          </w:p>
        </w:tc>
      </w:tr>
    </w:tbl>
    <w:p w14:paraId="042B4AF4" w14:textId="77777777" w:rsidR="00AB0343" w:rsidRDefault="00AB0343">
      <w:pPr>
        <w:spacing w:after="60"/>
      </w:pPr>
    </w:p>
    <w:tbl>
      <w:tblPr>
        <w:tblW w:w="0" w:type="auto"/>
        <w:tblLook w:val="04A0" w:firstRow="1" w:lastRow="0" w:firstColumn="1" w:lastColumn="0" w:noHBand="0" w:noVBand="1"/>
      </w:tblPr>
      <w:tblGrid>
        <w:gridCol w:w="9752"/>
      </w:tblGrid>
      <w:tr w:rsidR="00AB0343" w14:paraId="3CED873C" w14:textId="77777777">
        <w:tc>
          <w:tcPr>
            <w:tcW w:w="9752" w:type="dxa"/>
            <w:shd w:val="clear" w:color="auto" w:fill="003796"/>
          </w:tcPr>
          <w:p w14:paraId="0BE7211A"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1D396C9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F69E9C0"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3F08218B" w14:textId="77777777" w:rsidR="00AB0343" w:rsidRDefault="00AB0343">
      <w:pPr>
        <w:spacing w:after="60"/>
      </w:pPr>
    </w:p>
    <w:p w14:paraId="35FBA3EB" w14:textId="77777777" w:rsidR="00AB0343" w:rsidRDefault="00000000">
      <w:pPr>
        <w:keepNext/>
        <w:spacing w:before="160" w:after="60"/>
      </w:pPr>
      <w:r>
        <w:rPr>
          <w:rFonts w:cs="Carlito"/>
          <w:b/>
          <w:color w:val="003796"/>
        </w:rPr>
        <w:t>C.2  Parameter, nilai bawaan, dan argumen objek</w:t>
      </w:r>
    </w:p>
    <w:p w14:paraId="11CC40B8"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414DBE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DB9E38"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51C034"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A478062" w14:textId="77777777" w:rsidR="00AB0343" w:rsidRDefault="00000000">
            <w:pPr>
              <w:spacing w:before="20" w:after="20"/>
            </w:pPr>
            <w:r>
              <w:rPr>
                <w:rFonts w:cs="Carlito"/>
                <w:b/>
                <w:color w:val="FFFFFF"/>
                <w:sz w:val="18"/>
              </w:rPr>
              <w:t>Keunggulannya</w:t>
            </w:r>
          </w:p>
        </w:tc>
      </w:tr>
      <w:tr w:rsidR="00AB0343" w14:paraId="797ACE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44545A"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5B64E639"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48E0F744" w14:textId="77777777" w:rsidR="00AB0343" w:rsidRDefault="00000000">
            <w:pPr>
              <w:spacing w:before="20" w:after="20" w:line="252" w:lineRule="auto"/>
            </w:pPr>
            <w:r>
              <w:rPr>
                <w:rFonts w:cs="Carlito"/>
                <w:sz w:val="18"/>
              </w:rPr>
              <w:t>Paling sederhana</w:t>
            </w:r>
          </w:p>
        </w:tc>
      </w:tr>
      <w:tr w:rsidR="00AB0343" w14:paraId="4010A7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4C67E8"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493B151C"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7AA5A750" w14:textId="77777777" w:rsidR="00AB0343" w:rsidRDefault="00000000">
            <w:pPr>
              <w:spacing w:before="20" w:after="20" w:line="252" w:lineRule="auto"/>
            </w:pPr>
            <w:r>
              <w:rPr>
                <w:rFonts w:cs="Carlito"/>
                <w:sz w:val="18"/>
              </w:rPr>
              <w:t>Argumen kedua boleh dilewati tanpa menjadi undefined</w:t>
            </w:r>
          </w:p>
        </w:tc>
      </w:tr>
      <w:tr w:rsidR="00AB0343" w:rsidRPr="000D3C41" w14:paraId="771218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FA2BB0"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6D6AE4FD" w14:textId="77777777" w:rsidR="00AB0343" w:rsidRPr="000D3C41" w:rsidRDefault="00000000">
            <w:pPr>
              <w:spacing w:before="20" w:after="20" w:line="252" w:lineRule="auto"/>
              <w:rPr>
                <w:lang w:val="de-DE"/>
              </w:rPr>
            </w:pPr>
            <w:r w:rsidRPr="000D3C41">
              <w:rPr>
                <w:rFonts w:cs="Carlito"/>
                <w:sz w:val="18"/>
                <w:lang w:val="de-DE"/>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38DFA6E3" w14:textId="77777777" w:rsidR="00AB0343" w:rsidRPr="000D3C41" w:rsidRDefault="00000000">
            <w:pPr>
              <w:spacing w:before="20" w:after="20" w:line="252" w:lineRule="auto"/>
              <w:rPr>
                <w:lang w:val="de-DE"/>
              </w:rPr>
            </w:pPr>
            <w:r w:rsidRPr="000D3C41">
              <w:rPr>
                <w:rFonts w:cs="Carlito"/>
                <w:sz w:val="18"/>
                <w:lang w:val="de-DE"/>
              </w:rPr>
              <w:t>Nama argumen terlihat di tempat pemanggilan, urutan tidak bisa tertukar</w:t>
            </w:r>
          </w:p>
        </w:tc>
      </w:tr>
    </w:tbl>
    <w:p w14:paraId="0C3DE069" w14:textId="77777777" w:rsidR="00AB0343" w:rsidRPr="000D3C41" w:rsidRDefault="00AB0343">
      <w:pPr>
        <w:spacing w:after="60"/>
        <w:rPr>
          <w:lang w:val="de-DE"/>
        </w:rPr>
      </w:pPr>
    </w:p>
    <w:p w14:paraId="3CD6E533" w14:textId="77777777" w:rsidR="00AB0343" w:rsidRPr="000D3C41" w:rsidRDefault="00000000">
      <w:pPr>
        <w:keepNext/>
        <w:spacing w:before="160" w:after="60"/>
        <w:rPr>
          <w:lang w:val="de-DE"/>
        </w:rPr>
      </w:pPr>
      <w:r w:rsidRPr="000D3C41">
        <w:rPr>
          <w:rFonts w:cs="Carlito"/>
          <w:b/>
          <w:color w:val="003796"/>
          <w:lang w:val="de-DE"/>
        </w:rPr>
        <w:t>C.3  Fungsi murni: hasilnya bisa ditebak</w:t>
      </w:r>
    </w:p>
    <w:p w14:paraId="1B23B331" w14:textId="77777777" w:rsidR="00AB0343" w:rsidRPr="000D3C41" w:rsidRDefault="00000000">
      <w:pPr>
        <w:rPr>
          <w:lang w:val="de-DE"/>
        </w:rPr>
      </w:pPr>
      <w:r w:rsidRPr="000D3C41">
        <w:rPr>
          <w:rFonts w:cs="Carlito"/>
          <w:sz w:val="20"/>
          <w:lang w:val="de-DE"/>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0D0344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9E143A"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27ABC1B"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98F12C7" w14:textId="77777777" w:rsidR="00AB0343" w:rsidRDefault="00000000">
            <w:pPr>
              <w:spacing w:before="20" w:after="20"/>
            </w:pPr>
            <w:r>
              <w:rPr>
                <w:rFonts w:cs="Carlito"/>
                <w:b/>
                <w:color w:val="FFFFFF"/>
                <w:sz w:val="18"/>
              </w:rPr>
              <w:t>Bukan fungsi murni</w:t>
            </w:r>
          </w:p>
        </w:tc>
      </w:tr>
      <w:tr w:rsidR="00AB0343" w14:paraId="4FA326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71AB4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59C3D04D"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481B0532" w14:textId="77777777" w:rsidR="00AB0343" w:rsidRDefault="00000000">
            <w:pPr>
              <w:spacing w:before="20" w:after="20" w:line="252" w:lineRule="auto"/>
            </w:pPr>
            <w:r>
              <w:rPr>
                <w:rFonts w:cs="Carlito"/>
                <w:sz w:val="18"/>
              </w:rPr>
              <w:t>Juga pada variabel di luar atau isi halaman</w:t>
            </w:r>
          </w:p>
        </w:tc>
      </w:tr>
      <w:tr w:rsidR="00AB0343" w:rsidRPr="000D3C41" w14:paraId="0D690E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FE81D2"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7EC72DB3"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3A31391E" w14:textId="77777777" w:rsidR="00AB0343" w:rsidRPr="000D3C41" w:rsidRDefault="00000000">
            <w:pPr>
              <w:spacing w:before="20" w:after="20" w:line="252" w:lineRule="auto"/>
              <w:rPr>
                <w:lang w:val="de-DE"/>
              </w:rPr>
            </w:pPr>
            <w:r w:rsidRPr="000D3C41">
              <w:rPr>
                <w:rFonts w:cs="Carlito"/>
                <w:sz w:val="18"/>
                <w:lang w:val="de-DE"/>
              </w:rPr>
              <w:t>Ya — menulis ke Console pun dihitung mengubah dunia luar</w:t>
            </w:r>
          </w:p>
        </w:tc>
      </w:tr>
      <w:tr w:rsidR="00AB0343" w:rsidRPr="000D3C41" w14:paraId="0FCD06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6EDB44"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1DE7D85"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0F822B8A" w14:textId="77777777" w:rsidR="00AB0343" w:rsidRPr="000D3C41" w:rsidRDefault="00000000">
            <w:pPr>
              <w:spacing w:before="20" w:after="20" w:line="252" w:lineRule="auto"/>
              <w:rPr>
                <w:lang w:val="de-DE"/>
              </w:rPr>
            </w:pPr>
            <w:r w:rsidRPr="000D3C41">
              <w:rPr>
                <w:rFonts w:cs="Carlito"/>
                <w:sz w:val="18"/>
                <w:lang w:val="de-DE"/>
              </w:rPr>
              <w:t>Belum tentu — pemanggilan kedua bisa memberi hasil berbeda</w:t>
            </w:r>
          </w:p>
        </w:tc>
      </w:tr>
    </w:tbl>
    <w:p w14:paraId="478EA77B" w14:textId="77777777" w:rsidR="00AB0343" w:rsidRPr="000D3C41" w:rsidRDefault="00AB0343">
      <w:pPr>
        <w:spacing w:after="60"/>
        <w:rPr>
          <w:lang w:val="de-DE"/>
        </w:rPr>
      </w:pPr>
    </w:p>
    <w:p w14:paraId="46BBF22C"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4B31E47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3466FAE"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0373D0E"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22E0991" w14:textId="77777777" w:rsidR="00AB0343" w:rsidRDefault="00000000">
            <w:pPr>
              <w:spacing w:before="20" w:after="20"/>
            </w:pPr>
            <w:r>
              <w:rPr>
                <w:rFonts w:cs="Carlito"/>
                <w:b/>
                <w:color w:val="FFFFFF"/>
                <w:sz w:val="18"/>
              </w:rPr>
              <w:t>Yang benar</w:t>
            </w:r>
          </w:p>
        </w:tc>
      </w:tr>
      <w:tr w:rsidR="00AB0343" w14:paraId="2CC5D3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161BBE"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F332D8C"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96758C9" w14:textId="77777777" w:rsidR="00AB0343" w:rsidRDefault="00000000">
            <w:pPr>
              <w:spacing w:before="20" w:after="20" w:line="252" w:lineRule="auto"/>
            </w:pPr>
            <w:r>
              <w:rPr>
                <w:rFonts w:cs="Carlito"/>
                <w:sz w:val="18"/>
              </w:rPr>
              <w:t>Tulis return di baris terakhir yang menghasilkan nilai</w:t>
            </w:r>
          </w:p>
        </w:tc>
      </w:tr>
      <w:tr w:rsidR="00AB0343" w14:paraId="550CADA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4F2C4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462F078"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22B0006A" w14:textId="77777777" w:rsidR="00AB0343" w:rsidRDefault="00000000">
            <w:pPr>
              <w:spacing w:before="20" w:after="20" w:line="252" w:lineRule="auto"/>
            </w:pPr>
            <w:r>
              <w:rPr>
                <w:rFonts w:cs="Carlito"/>
                <w:sz w:val="18"/>
              </w:rPr>
              <w:t>Pakai for...of bila butuh berhenti, atau map bila butuh menghimpun hasil</w:t>
            </w:r>
          </w:p>
        </w:tc>
      </w:tr>
      <w:tr w:rsidR="00AB0343" w14:paraId="2BFCFE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6F0D5A"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5960112E"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55800998" w14:textId="77777777" w:rsidR="00AB0343" w:rsidRDefault="00000000">
            <w:pPr>
              <w:spacing w:before="20" w:after="20" w:line="252" w:lineRule="auto"/>
            </w:pPr>
            <w:r>
              <w:rPr>
                <w:rFonts w:cs="Carlito"/>
                <w:sz w:val="18"/>
              </w:rPr>
              <w:t>Pastikan callback map mengembalikan nilai</w:t>
            </w:r>
          </w:p>
        </w:tc>
      </w:tr>
      <w:tr w:rsidR="00AB0343" w:rsidRPr="000D3C41" w14:paraId="44C960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AA75BD" w14:textId="77777777" w:rsidR="00AB0343" w:rsidRPr="000D3C41" w:rsidRDefault="00000000">
            <w:pPr>
              <w:spacing w:before="20" w:after="20" w:line="252" w:lineRule="auto"/>
              <w:rPr>
                <w:lang w:val="de-DE"/>
              </w:rPr>
            </w:pPr>
            <w:r w:rsidRPr="000D3C41">
              <w:rPr>
                <w:rFonts w:cs="Carlito"/>
                <w:sz w:val="18"/>
                <w:lang w:val="de-DE"/>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D739EA9"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79AB2C7" w14:textId="77777777" w:rsidR="00AB0343" w:rsidRPr="000D3C41" w:rsidRDefault="00000000">
            <w:pPr>
              <w:spacing w:before="20" w:after="20" w:line="252" w:lineRule="auto"/>
              <w:rPr>
                <w:lang w:val="de-DE"/>
              </w:rPr>
            </w:pPr>
            <w:r w:rsidRPr="000D3C41">
              <w:rPr>
                <w:rFonts w:cs="Carlito"/>
                <w:sz w:val="18"/>
                <w:lang w:val="de-DE"/>
              </w:rPr>
              <w:t>Mulai dengan kata kerja: ambil, buat, hitung, format</w:t>
            </w:r>
          </w:p>
        </w:tc>
      </w:tr>
      <w:tr w:rsidR="00AB0343" w14:paraId="3A8D3B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7596F3"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462CE123" w14:textId="77777777" w:rsidR="00AB0343" w:rsidRPr="000D3C41" w:rsidRDefault="00000000">
            <w:pPr>
              <w:spacing w:before="20" w:after="20" w:line="252" w:lineRule="auto"/>
              <w:rPr>
                <w:lang w:val="de-DE"/>
              </w:rPr>
            </w:pPr>
            <w:r w:rsidRPr="000D3C41">
              <w:rPr>
                <w:rFonts w:cs="Carlito"/>
                <w:sz w:val="18"/>
                <w:lang w:val="de-DE"/>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42C5D51B" w14:textId="77777777" w:rsidR="00AB0343" w:rsidRDefault="00000000">
            <w:pPr>
              <w:spacing w:before="20" w:after="20" w:line="252" w:lineRule="auto"/>
            </w:pPr>
            <w:r>
              <w:rPr>
                <w:rFonts w:cs="Carlito"/>
                <w:sz w:val="18"/>
              </w:rPr>
              <w:t>Pecah sampai satu fungsi satu pekerjaan</w:t>
            </w:r>
          </w:p>
        </w:tc>
      </w:tr>
      <w:tr w:rsidR="00AB0343" w14:paraId="797560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1E9405"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4B217628" w14:textId="77777777" w:rsidR="00AB0343" w:rsidRPr="000D3C41" w:rsidRDefault="00000000">
            <w:pPr>
              <w:spacing w:before="20" w:after="20" w:line="252" w:lineRule="auto"/>
              <w:rPr>
                <w:lang w:val="de-DE"/>
              </w:rPr>
            </w:pPr>
            <w:r w:rsidRPr="000D3C41">
              <w:rPr>
                <w:rFonts w:cs="Carlito"/>
                <w:sz w:val="18"/>
                <w:lang w:val="de-DE"/>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5DBEBD69" w14:textId="77777777" w:rsidR="00AB0343" w:rsidRDefault="00000000">
            <w:pPr>
              <w:spacing w:before="20" w:after="20" w:line="252" w:lineRule="auto"/>
            </w:pPr>
            <w:r>
              <w:rPr>
                <w:rFonts w:cs="Carlito"/>
                <w:sz w:val="18"/>
              </w:rPr>
              <w:t>Kirim nilainya sebagai parameter</w:t>
            </w:r>
          </w:p>
        </w:tc>
      </w:tr>
    </w:tbl>
    <w:p w14:paraId="26F1C23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0D3C41" w14:paraId="36D95FD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3B37698" w14:textId="77777777" w:rsidR="006A70FE" w:rsidRPr="000D3C41" w:rsidRDefault="00000000">
            <w:pPr>
              <w:spacing w:after="0"/>
              <w:rPr>
                <w:lang w:val="de-DE"/>
              </w:rPr>
            </w:pPr>
            <w:r>
              <w:rPr>
                <w:rFonts w:cs="Carlito"/>
                <w:b/>
                <w:color w:val="1B6B3A"/>
                <w:sz w:val="20"/>
              </w:rPr>
              <w:t xml:space="preserve">Uji cepat tanpa alat apa pun.  </w:t>
            </w:r>
            <w:r w:rsidRPr="000D3C41">
              <w:rPr>
                <w:rFonts w:cs="Carlito"/>
                <w:b/>
                <w:color w:val="1B6B3A"/>
                <w:sz w:val="20"/>
                <w:lang w:val="de-DE"/>
              </w:rPr>
              <w:t>Panggil fungsi Anda tiga kali dengan argumen berbeda di Console. Kalau hasilnya masuk akal untuk ketiganya, fungsi itu cukup baik untuk dilanjutkan.</w:t>
            </w:r>
          </w:p>
        </w:tc>
      </w:tr>
    </w:tbl>
    <w:p w14:paraId="4C3D8A0D" w14:textId="77777777" w:rsidR="00AB0343" w:rsidRPr="000D3C41" w:rsidRDefault="00AB0343">
      <w:pPr>
        <w:spacing w:after="60"/>
        <w:rPr>
          <w:lang w:val="de-DE"/>
        </w:rPr>
      </w:pPr>
    </w:p>
    <w:p w14:paraId="6FE5E63E" w14:textId="77777777" w:rsidR="00AB0343" w:rsidRPr="000D3C41" w:rsidRDefault="00AB0343">
      <w:pPr>
        <w:spacing w:after="60"/>
        <w:rPr>
          <w:lang w:val="de-DE"/>
        </w:rPr>
      </w:pPr>
    </w:p>
    <w:tbl>
      <w:tblPr>
        <w:tblW w:w="0" w:type="auto"/>
        <w:tblLook w:val="04A0" w:firstRow="1" w:lastRow="0" w:firstColumn="1" w:lastColumn="0" w:noHBand="0" w:noVBand="1"/>
      </w:tblPr>
      <w:tblGrid>
        <w:gridCol w:w="9752"/>
      </w:tblGrid>
      <w:tr w:rsidR="006A70FE" w14:paraId="6F654225" w14:textId="77777777">
        <w:tc>
          <w:tcPr>
            <w:tcW w:w="9752" w:type="dxa"/>
            <w:shd w:val="clear" w:color="auto" w:fill="003796"/>
          </w:tcPr>
          <w:p w14:paraId="61BECA56" w14:textId="77777777" w:rsidR="006A70FE" w:rsidRDefault="00000000">
            <w:pPr>
              <w:spacing w:before="40" w:after="40"/>
            </w:pPr>
            <w:r>
              <w:rPr>
                <w:rFonts w:cs="Carlito"/>
                <w:b/>
                <w:color w:val="FFFFFF"/>
              </w:rPr>
              <w:t>▌  SIMPAN KE GIT — SETELAH LEMBAR C</w:t>
            </w:r>
          </w:p>
        </w:tc>
      </w:tr>
    </w:tbl>
    <w:p w14:paraId="1AA77DC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469D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910A5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211AAE51" w14:textId="77777777" w:rsidR="00AB0343" w:rsidRDefault="00AB0343">
      <w:pPr>
        <w:spacing w:after="60"/>
      </w:pPr>
    </w:p>
    <w:p w14:paraId="179E181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70E1852"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2C7DAF4" w14:textId="77777777" w:rsidR="00AB0343" w:rsidRDefault="00000000">
      <w:r>
        <w:rPr>
          <w:rFonts w:cs="Carlito"/>
          <w:sz w:val="20"/>
        </w:rPr>
        <w:t>Cara memastikan: panggil kedua fungsi Anda di Console dengan argumen berbeda. Hasilnya muncul dan sesuai dugaan Anda.</w:t>
      </w:r>
    </w:p>
    <w:p w14:paraId="2827A253" w14:textId="77777777" w:rsidR="00AB0343" w:rsidRDefault="00AB0343">
      <w:pPr>
        <w:spacing w:after="60"/>
      </w:pPr>
    </w:p>
    <w:p w14:paraId="138B2245" w14:textId="77777777" w:rsidR="00AB0343" w:rsidRDefault="00AB0343">
      <w:pPr>
        <w:spacing w:after="60"/>
      </w:pPr>
    </w:p>
    <w:p w14:paraId="5BAE7BE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70ECC4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FD4D1D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822AE6"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6B48994" w14:textId="77777777" w:rsidR="00AB0343" w:rsidRDefault="00000000">
            <w:pPr>
              <w:spacing w:before="20" w:after="20"/>
            </w:pPr>
            <w:r>
              <w:rPr>
                <w:rFonts w:cs="Carlito"/>
                <w:b/>
                <w:color w:val="003796"/>
                <w:sz w:val="18"/>
              </w:rPr>
              <w:t>Pertemuan 8  ·  JavaScript Modern ES6+, Struktur Data, dan Array Methods</w:t>
            </w:r>
          </w:p>
        </w:tc>
      </w:tr>
    </w:tbl>
    <w:p w14:paraId="2DC0A880" w14:textId="77777777" w:rsidR="00AB0343" w:rsidRDefault="00000000">
      <w:pPr>
        <w:spacing w:after="160"/>
        <w:jc w:val="center"/>
      </w:pPr>
      <w:r>
        <w:rPr>
          <w:rFonts w:cs="Carlito"/>
          <w:i/>
          <w:color w:val="5A6080"/>
          <w:sz w:val="17"/>
        </w:rPr>
        <w:t>Lembar D — Struktur data dan array methods</w:t>
      </w:r>
    </w:p>
    <w:p w14:paraId="530CFA02" w14:textId="77777777" w:rsidR="00AB0343" w:rsidRDefault="00AB0343">
      <w:pPr>
        <w:spacing w:after="60"/>
      </w:pPr>
    </w:p>
    <w:tbl>
      <w:tblPr>
        <w:tblW w:w="0" w:type="auto"/>
        <w:tblLook w:val="04A0" w:firstRow="1" w:lastRow="0" w:firstColumn="1" w:lastColumn="0" w:noHBand="0" w:noVBand="1"/>
      </w:tblPr>
      <w:tblGrid>
        <w:gridCol w:w="9752"/>
      </w:tblGrid>
      <w:tr w:rsidR="00AB0343" w14:paraId="361858C4" w14:textId="77777777">
        <w:tc>
          <w:tcPr>
            <w:tcW w:w="9752" w:type="dxa"/>
            <w:shd w:val="clear" w:color="auto" w:fill="003796"/>
          </w:tcPr>
          <w:p w14:paraId="33E011D1" w14:textId="77777777" w:rsidR="00AB0343" w:rsidRDefault="00000000">
            <w:pPr>
              <w:spacing w:before="40" w:after="40"/>
            </w:pPr>
            <w:r>
              <w:rPr>
                <w:rFonts w:cs="Carlito"/>
                <w:b/>
                <w:color w:val="FFFFFF"/>
              </w:rPr>
              <w:t>▌  DATA DULU, TAMPILAN BELAKANGAN</w:t>
            </w:r>
          </w:p>
        </w:tc>
      </w:tr>
    </w:tbl>
    <w:p w14:paraId="5F1228E0" w14:textId="77777777" w:rsidR="00AB0343" w:rsidRDefault="00AB0343">
      <w:pPr>
        <w:spacing w:after="60"/>
      </w:pPr>
    </w:p>
    <w:p w14:paraId="56B6F2C3"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38C176E" w14:textId="77777777" w:rsidR="00AB0343" w:rsidRDefault="00AB0343">
      <w:pPr>
        <w:spacing w:after="60"/>
      </w:pPr>
    </w:p>
    <w:p w14:paraId="706BA2B6" w14:textId="77777777" w:rsidR="00AB0343" w:rsidRDefault="00000000">
      <w:pPr>
        <w:keepNext/>
        <w:spacing w:before="160" w:after="60"/>
      </w:pPr>
      <w:r>
        <w:rPr>
          <w:rFonts w:cs="Carlito"/>
          <w:b/>
          <w:color w:val="003796"/>
        </w:rPr>
        <w:t>D.1  Object dan array of object</w:t>
      </w:r>
    </w:p>
    <w:p w14:paraId="6C4E1275"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90116A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26F38A"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359B14E"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2F3AB57" w14:textId="77777777" w:rsidR="00AB0343" w:rsidRDefault="00000000">
            <w:pPr>
              <w:spacing w:before="20" w:after="20"/>
            </w:pPr>
            <w:r>
              <w:rPr>
                <w:rFonts w:cs="Carlito"/>
                <w:b/>
                <w:color w:val="FFFFFF"/>
                <w:sz w:val="18"/>
              </w:rPr>
              <w:t>Cara membaca nilainya</w:t>
            </w:r>
          </w:p>
        </w:tc>
      </w:tr>
      <w:tr w:rsidR="00AB0343" w:rsidRPr="000D3C41" w14:paraId="1A52A1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CFBE3F"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01C230BC" w14:textId="77777777" w:rsidR="00AB0343" w:rsidRPr="000D3C41" w:rsidRDefault="00000000">
            <w:pPr>
              <w:spacing w:before="20" w:after="20" w:line="252" w:lineRule="auto"/>
              <w:rPr>
                <w:lang w:val="de-DE"/>
              </w:rPr>
            </w:pPr>
            <w:r w:rsidRPr="000D3C41">
              <w:rPr>
                <w:rFonts w:cs="Carlito"/>
                <w:sz w:val="18"/>
                <w:lang w:val="de-DE"/>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1D45878" w14:textId="77777777" w:rsidR="00AB0343" w:rsidRPr="000D3C41" w:rsidRDefault="00000000">
            <w:pPr>
              <w:spacing w:before="20" w:after="20" w:line="252" w:lineRule="auto"/>
              <w:rPr>
                <w:lang w:val="de-DE"/>
              </w:rPr>
            </w:pPr>
            <w:r w:rsidRPr="000D3C41">
              <w:rPr>
                <w:rFonts w:cs="Carlito"/>
                <w:sz w:val="18"/>
                <w:lang w:val="de-DE"/>
              </w:rPr>
              <w:t>Titik dipakai bila labelnya Anda ketahui sendiri</w:t>
            </w:r>
          </w:p>
        </w:tc>
      </w:tr>
      <w:tr w:rsidR="00AB0343" w:rsidRPr="000D3C41" w14:paraId="0AF096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0E6FA7"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17DE4A4A"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45D4ACA9" w14:textId="77777777" w:rsidR="00AB0343" w:rsidRPr="000D3C41" w:rsidRDefault="00000000">
            <w:pPr>
              <w:spacing w:before="20" w:after="20" w:line="252" w:lineRule="auto"/>
              <w:rPr>
                <w:lang w:val="de-DE"/>
              </w:rPr>
            </w:pPr>
            <w:r w:rsidRPr="000D3C41">
              <w:rPr>
                <w:rFonts w:cs="Carlito"/>
                <w:sz w:val="18"/>
                <w:lang w:val="de-DE"/>
              </w:rPr>
              <w:t>Kurung siku dipakai untuk urutan (indeks mulai dari 0)</w:t>
            </w:r>
          </w:p>
        </w:tc>
      </w:tr>
      <w:tr w:rsidR="00AB0343" w14:paraId="55F421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CD74AC"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4701BA35"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28516749" w14:textId="77777777" w:rsidR="00AB0343" w:rsidRDefault="00000000">
            <w:pPr>
              <w:spacing w:before="20" w:after="20" w:line="252" w:lineRule="auto"/>
            </w:pPr>
            <w:r>
              <w:rPr>
                <w:rFonts w:cs="Carlito"/>
                <w:sz w:val="18"/>
              </w:rPr>
              <w:t>Keduanya digabung</w:t>
            </w:r>
          </w:p>
        </w:tc>
      </w:tr>
      <w:tr w:rsidR="00AB0343" w:rsidRPr="000D3C41" w14:paraId="45B04F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19DD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BD168A5"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3BA8617A" w14:textId="77777777" w:rsidR="00AB0343" w:rsidRPr="000D3C41" w:rsidRDefault="00000000">
            <w:pPr>
              <w:spacing w:before="20" w:after="20" w:line="252" w:lineRule="auto"/>
              <w:rPr>
                <w:lang w:val="de-DE"/>
              </w:rPr>
            </w:pPr>
            <w:r w:rsidRPr="000D3C41">
              <w:rPr>
                <w:rFonts w:cs="Carlito"/>
                <w:sz w:val="18"/>
                <w:lang w:val="de-DE"/>
              </w:rPr>
              <w:t>Kurung siku berguna bila labelnya baru diketahui saat program berjalan</w:t>
            </w:r>
          </w:p>
        </w:tc>
      </w:tr>
    </w:tbl>
    <w:p w14:paraId="17E6B499" w14:textId="77777777" w:rsidR="00AB0343" w:rsidRPr="000D3C41" w:rsidRDefault="00AB0343">
      <w:pPr>
        <w:spacing w:after="60"/>
        <w:rPr>
          <w:lang w:val="de-DE"/>
        </w:rPr>
      </w:pPr>
    </w:p>
    <w:tbl>
      <w:tblPr>
        <w:tblW w:w="0" w:type="auto"/>
        <w:tblLook w:val="04A0" w:firstRow="1" w:lastRow="0" w:firstColumn="1" w:lastColumn="0" w:noHBand="0" w:noVBand="1"/>
      </w:tblPr>
      <w:tblGrid>
        <w:gridCol w:w="9752"/>
      </w:tblGrid>
      <w:tr w:rsidR="00AB0343" w14:paraId="2674A506" w14:textId="77777777">
        <w:tc>
          <w:tcPr>
            <w:tcW w:w="9752" w:type="dxa"/>
            <w:shd w:val="clear" w:color="auto" w:fill="003796"/>
          </w:tcPr>
          <w:p w14:paraId="08AB15EC"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62E78A8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EBAA0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67B9C2F7" w14:textId="77777777" w:rsidR="00AB0343" w:rsidRDefault="00AB0343">
      <w:pPr>
        <w:spacing w:after="60"/>
      </w:pPr>
    </w:p>
    <w:p w14:paraId="5C7975D7"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52B46BF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AAA9977"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DCE3456"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ABA935F" w14:textId="77777777" w:rsidR="00AB0343" w:rsidRDefault="00000000">
            <w:pPr>
              <w:spacing w:before="20" w:after="20"/>
            </w:pPr>
            <w:r>
              <w:rPr>
                <w:rFonts w:cs="Carlito"/>
                <w:b/>
                <w:color w:val="FFFFFF"/>
                <w:sz w:val="18"/>
              </w:rPr>
              <w:t>Kenapa</w:t>
            </w:r>
          </w:p>
        </w:tc>
      </w:tr>
      <w:tr w:rsidR="00AB0343" w14:paraId="0A9D8D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9ED55E"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5E6C73E7"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01A74F65" w14:textId="77777777" w:rsidR="00AB0343" w:rsidRDefault="00000000">
            <w:pPr>
              <w:spacing w:before="20" w:after="20" w:line="252" w:lineRule="auto"/>
            </w:pPr>
            <w:r>
              <w:rPr>
                <w:rFonts w:cs="Carlito"/>
                <w:sz w:val="18"/>
              </w:rPr>
              <w:t>Yang disalin hanya penunjuknya. Mengubah salinan ikut mengubah aslinya.</w:t>
            </w:r>
          </w:p>
        </w:tc>
      </w:tr>
      <w:tr w:rsidR="00AB0343" w14:paraId="09089A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47E0EC"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58C9DE8"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E92991B" w14:textId="77777777" w:rsidR="00AB0343" w:rsidRDefault="00000000">
            <w:pPr>
              <w:spacing w:before="20" w:after="20" w:line="252" w:lineRule="auto"/>
            </w:pPr>
            <w:r>
              <w:rPr>
                <w:rFonts w:cs="Carlito"/>
                <w:sz w:val="18"/>
              </w:rPr>
              <w:t>sort mengubah array aslinya, bukan menghasilkan array baru.</w:t>
            </w:r>
          </w:p>
        </w:tc>
      </w:tr>
      <w:tr w:rsidR="00AB0343" w14:paraId="0486E16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0D4DB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5B6C012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59754FE5" w14:textId="77777777" w:rsidR="00AB0343" w:rsidRDefault="00000000">
            <w:pPr>
              <w:spacing w:before="20" w:after="20" w:line="252" w:lineRule="auto"/>
            </w:pPr>
            <w:r>
              <w:rPr>
                <w:rFonts w:cs="Carlito"/>
                <w:sz w:val="18"/>
              </w:rPr>
              <w:t>map mempertahankan jumlah isi; untuk menyaring pakai filter.</w:t>
            </w:r>
          </w:p>
        </w:tc>
      </w:tr>
      <w:tr w:rsidR="00AB0343" w14:paraId="450AA6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8204C2"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27FD663D"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3F47EAE2" w14:textId="77777777" w:rsidR="00AB0343" w:rsidRDefault="00000000">
            <w:pPr>
              <w:spacing w:before="20" w:after="20" w:line="252" w:lineRule="auto"/>
            </w:pPr>
            <w:r>
              <w:rPr>
                <w:rFonts w:cs="Carlito"/>
                <w:sz w:val="18"/>
              </w:rPr>
              <w:t>Array memakai indeks berupa angka, bukan teks.</w:t>
            </w:r>
          </w:p>
        </w:tc>
      </w:tr>
    </w:tbl>
    <w:p w14:paraId="44AF2533" w14:textId="77777777" w:rsidR="00AB0343" w:rsidRDefault="00AB0343">
      <w:pPr>
        <w:spacing w:after="60"/>
      </w:pPr>
    </w:p>
    <w:p w14:paraId="0E32FDFB" w14:textId="77777777" w:rsidR="00AB0343" w:rsidRDefault="00000000">
      <w:pPr>
        <w:keepNext/>
        <w:spacing w:before="160" w:after="60"/>
      </w:pPr>
      <w:r>
        <w:rPr>
          <w:rFonts w:cs="Carlito"/>
          <w:b/>
          <w:color w:val="003796"/>
        </w:rPr>
        <w:t>D.3  map, filter, dan find: kapan memakai yang mana</w:t>
      </w:r>
    </w:p>
    <w:p w14:paraId="5546419A"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95F9ED7"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34F8C5D"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1DC86FFA"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D7C9966"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2015A4CA" w14:textId="77777777" w:rsidR="00AB0343" w:rsidRDefault="00000000">
            <w:pPr>
              <w:spacing w:before="20" w:after="20"/>
            </w:pPr>
            <w:r>
              <w:rPr>
                <w:rFonts w:cs="Carlito"/>
                <w:b/>
                <w:color w:val="FFFFFF"/>
                <w:sz w:val="18"/>
              </w:rPr>
              <w:t>Contoh hasil</w:t>
            </w:r>
          </w:p>
        </w:tc>
      </w:tr>
      <w:tr w:rsidR="00AB0343" w14:paraId="6648065E"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45D868E"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72FFD784"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5BFBCC4D"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65D98ECC" w14:textId="77777777" w:rsidR="00AB0343" w:rsidRDefault="00000000">
            <w:pPr>
              <w:spacing w:before="20" w:after="20" w:line="252" w:lineRule="auto"/>
            </w:pPr>
            <w:r>
              <w:rPr>
                <w:rFonts w:cs="Carlito"/>
                <w:sz w:val="18"/>
              </w:rPr>
              <w:t>[1, 2, 3] → [2, 4, 6]</w:t>
            </w:r>
          </w:p>
        </w:tc>
      </w:tr>
      <w:tr w:rsidR="00AB0343" w14:paraId="2532825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4293151"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6B55E33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58FA994F"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20D84DEF" w14:textId="77777777" w:rsidR="00AB0343" w:rsidRDefault="00000000">
            <w:pPr>
              <w:spacing w:before="20" w:after="20" w:line="252" w:lineRule="auto"/>
            </w:pPr>
            <w:r>
              <w:rPr>
                <w:rFonts w:cs="Carlito"/>
                <w:sz w:val="18"/>
              </w:rPr>
              <w:t>[1, 2, 3] → [2, 3]</w:t>
            </w:r>
          </w:p>
        </w:tc>
      </w:tr>
      <w:tr w:rsidR="00AB0343" w14:paraId="0B38040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DBE5BFB"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2ADB7E02"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417DD3B1"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132EF349" w14:textId="77777777" w:rsidR="00AB0343" w:rsidRDefault="00000000">
            <w:pPr>
              <w:spacing w:before="20" w:after="20" w:line="252" w:lineRule="auto"/>
            </w:pPr>
            <w:r>
              <w:rPr>
                <w:rFonts w:cs="Carlito"/>
                <w:sz w:val="18"/>
              </w:rPr>
              <w:t>[1, 2, 3] → 2</w:t>
            </w:r>
          </w:p>
        </w:tc>
      </w:tr>
      <w:tr w:rsidR="00AB0343" w14:paraId="2CB77BB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EFF1F1C"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1C597993"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F99AE61"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35C39EFF" w14:textId="77777777" w:rsidR="00AB0343" w:rsidRDefault="00000000">
            <w:pPr>
              <w:spacing w:before="20" w:after="20" w:line="252" w:lineRule="auto"/>
            </w:pPr>
            <w:r>
              <w:rPr>
                <w:rFonts w:cs="Carlito"/>
                <w:sz w:val="18"/>
              </w:rPr>
              <w:t>[1, 2, 3] → 6</w:t>
            </w:r>
          </w:p>
        </w:tc>
      </w:tr>
    </w:tbl>
    <w:p w14:paraId="16122EF1" w14:textId="77777777" w:rsidR="00AB0343" w:rsidRDefault="00AB0343">
      <w:pPr>
        <w:spacing w:after="60"/>
      </w:pPr>
    </w:p>
    <w:tbl>
      <w:tblPr>
        <w:tblW w:w="0" w:type="auto"/>
        <w:tblLook w:val="04A0" w:firstRow="1" w:lastRow="0" w:firstColumn="1" w:lastColumn="0" w:noHBand="0" w:noVBand="1"/>
      </w:tblPr>
      <w:tblGrid>
        <w:gridCol w:w="9752"/>
      </w:tblGrid>
      <w:tr w:rsidR="00AB0343" w14:paraId="4FBDCA2D" w14:textId="77777777">
        <w:tc>
          <w:tcPr>
            <w:tcW w:w="9752" w:type="dxa"/>
            <w:shd w:val="clear" w:color="auto" w:fill="003796"/>
          </w:tcPr>
          <w:p w14:paraId="529F9902"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4B18876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020221"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070F44FA" w14:textId="77777777" w:rsidR="00AB0343" w:rsidRDefault="00AB0343">
      <w:pPr>
        <w:spacing w:after="60"/>
      </w:pPr>
    </w:p>
    <w:p w14:paraId="6FD5D407" w14:textId="77777777" w:rsidR="00AB0343" w:rsidRDefault="00000000">
      <w:pPr>
        <w:keepNext/>
        <w:spacing w:before="160" w:after="60"/>
      </w:pPr>
      <w:r>
        <w:rPr>
          <w:rFonts w:cs="Carlito"/>
          <w:b/>
          <w:color w:val="003796"/>
        </w:rPr>
        <w:t>D.4  Isi tabel pemeriksaan data saya</w:t>
      </w:r>
    </w:p>
    <w:p w14:paraId="79340CFF"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7843FA" w14:paraId="0C1B7D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E38799" w14:textId="0E1A2DC0" w:rsidR="007843FA" w:rsidRDefault="007843FA" w:rsidP="007843FA">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D5E741" w14:textId="1A6706CC" w:rsidR="007843FA" w:rsidRDefault="007843FA" w:rsidP="007843FA">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C1566F4" w14:textId="2AB01010" w:rsidR="007843FA" w:rsidRDefault="007843FA" w:rsidP="007843FA">
            <w:pPr>
              <w:spacing w:before="20" w:after="20"/>
            </w:pPr>
            <w:r>
              <w:rPr>
                <w:rFonts w:cs="Carlito"/>
                <w:b/>
                <w:color w:val="FFFFFF"/>
                <w:sz w:val="19"/>
              </w:rPr>
              <w:t>Hasil saya</w:t>
            </w:r>
          </w:p>
        </w:tc>
      </w:tr>
      <w:tr w:rsidR="007843FA" w:rsidRPr="007843FA" w14:paraId="109D500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A1D028" w14:textId="1FB7F224" w:rsidR="007843FA" w:rsidRDefault="007843FA" w:rsidP="007843FA">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7BBB4D51" w14:textId="64980508" w:rsidR="007843FA" w:rsidRDefault="007843FA" w:rsidP="007843FA">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5B9224DE" w14:textId="3705E457" w:rsidR="007843FA" w:rsidRPr="007843FA" w:rsidRDefault="007843FA" w:rsidP="007843FA">
            <w:pPr>
              <w:spacing w:before="20" w:after="20" w:line="252" w:lineRule="auto"/>
              <w:rPr>
                <w:lang w:val="de-DE"/>
              </w:rPr>
            </w:pPr>
            <w:r w:rsidRPr="00191AC5">
              <w:rPr>
                <w:sz w:val="18"/>
                <w:lang w:val="de-DE"/>
              </w:rPr>
              <w:t>Tabel 4 baris (indeks 0–3) = 4 isi daftarFilm; profil.keahlian tampil 5 baris = 5 genre.</w:t>
            </w:r>
          </w:p>
        </w:tc>
      </w:tr>
      <w:tr w:rsidR="007843FA" w14:paraId="69A92900"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E134420" w14:textId="72DB1137" w:rsidR="007843FA" w:rsidRDefault="007843FA" w:rsidP="007843FA">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442972F1" w14:textId="2F03190D" w:rsidR="007843FA" w:rsidRDefault="007843FA" w:rsidP="007843FA">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052B5003" w14:textId="24E4CC5C" w:rsidR="007843FA" w:rsidRDefault="007843FA" w:rsidP="007843FA">
            <w:pPr>
              <w:spacing w:before="20" w:after="20" w:line="252" w:lineRule="auto"/>
            </w:pPr>
            <w:r>
              <w:rPr>
                <w:sz w:val="18"/>
              </w:rPr>
              <w:t>filter rating &gt;= 8 → 3 film (Despicable Me, Despicable Me 2, Kung Fu Panda); filter unggulan → 2 film.</w:t>
            </w:r>
          </w:p>
        </w:tc>
      </w:tr>
      <w:tr w:rsidR="007843FA" w14:paraId="7B55EC4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996E1C2" w14:textId="7AA9E7E0" w:rsidR="007843FA" w:rsidRDefault="007843FA" w:rsidP="007843FA">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4C5F9383" w14:textId="7C290FA6" w:rsidR="007843FA" w:rsidRDefault="007843FA" w:rsidP="007843FA">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09AADFBC" w14:textId="4E4A4472" w:rsidR="007843FA" w:rsidRDefault="007843FA" w:rsidP="007843FA">
            <w:pPr>
              <w:spacing w:before="20" w:after="20" w:line="252" w:lineRule="auto"/>
            </w:pPr>
            <w:r>
              <w:rPr>
                <w:sz w:val="18"/>
              </w:rPr>
              <w:t>find judul === "Kung Fu Panda" → satu object; find judul "Tidak Ada" → undefined.</w:t>
            </w:r>
          </w:p>
        </w:tc>
      </w:tr>
      <w:tr w:rsidR="007843FA" w14:paraId="63815E1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A56A72E" w14:textId="7091B3A9" w:rsidR="007843FA" w:rsidRDefault="007843FA" w:rsidP="007843FA">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9585086" w14:textId="262B5125" w:rsidR="007843FA" w:rsidRDefault="007843FA" w:rsidP="007843FA">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2C160317" w14:textId="66D4C2C5" w:rsidR="007843FA" w:rsidRDefault="007843FA" w:rsidP="007843FA">
            <w:pPr>
              <w:spacing w:before="20" w:after="20" w:line="252" w:lineRule="auto"/>
            </w:pPr>
            <w:r>
              <w:rPr>
                <w:sz w:val="18"/>
              </w:rPr>
              <w:t>daftarJudul.length (4) === daftarFilm.length (4) → true.</w:t>
            </w:r>
          </w:p>
        </w:tc>
      </w:tr>
      <w:tr w:rsidR="007843FA" w14:paraId="5869134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503CFA1" w14:textId="52F53009" w:rsidR="007843FA" w:rsidRDefault="007843FA" w:rsidP="007843FA">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2E413891" w14:textId="05A0CE1A" w:rsidR="007843FA" w:rsidRDefault="007843FA" w:rsidP="007843FA">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1723EDDE" w14:textId="050F6808" w:rsidR="007843FA" w:rsidRDefault="007843FA" w:rsidP="007843FA">
            <w:pPr>
              <w:spacing w:before="20" w:after="20" w:line="252" w:lineRule="auto"/>
            </w:pPr>
            <w:r>
              <w:rPr>
                <w:sz w:val="18"/>
              </w:rPr>
              <w:t>Setelah [...daftarFilm].sort: salinan urut Kung Fu Panda, Despicable Me, Despicable Me 2, Kung Fu Panda 4; daftarFilm asli tetap berurutan seperti semula.</w:t>
            </w:r>
          </w:p>
        </w:tc>
      </w:tr>
    </w:tbl>
    <w:p w14:paraId="5216268C" w14:textId="77777777" w:rsidR="00AB0343" w:rsidRDefault="00AB0343">
      <w:pPr>
        <w:spacing w:after="60"/>
      </w:pPr>
    </w:p>
    <w:p w14:paraId="36D19DD4" w14:textId="77777777" w:rsidR="00AB0343" w:rsidRDefault="00AB0343">
      <w:pPr>
        <w:spacing w:after="60"/>
      </w:pPr>
    </w:p>
    <w:tbl>
      <w:tblPr>
        <w:tblW w:w="0" w:type="auto"/>
        <w:tblLook w:val="04A0" w:firstRow="1" w:lastRow="0" w:firstColumn="1" w:lastColumn="0" w:noHBand="0" w:noVBand="1"/>
      </w:tblPr>
      <w:tblGrid>
        <w:gridCol w:w="9752"/>
      </w:tblGrid>
      <w:tr w:rsidR="006A70FE" w14:paraId="08378F87" w14:textId="77777777">
        <w:tc>
          <w:tcPr>
            <w:tcW w:w="9752" w:type="dxa"/>
            <w:shd w:val="clear" w:color="auto" w:fill="003796"/>
          </w:tcPr>
          <w:p w14:paraId="22A0A71C" w14:textId="77777777" w:rsidR="006A70FE" w:rsidRDefault="00000000">
            <w:pPr>
              <w:spacing w:before="40" w:after="40"/>
            </w:pPr>
            <w:r>
              <w:rPr>
                <w:rFonts w:cs="Carlito"/>
                <w:b/>
                <w:color w:val="FFFFFF"/>
              </w:rPr>
              <w:t>▌  SIMPAN KE GIT — SETELAH LEMBAR D</w:t>
            </w:r>
          </w:p>
        </w:tc>
      </w:tr>
    </w:tbl>
    <w:p w14:paraId="5689E3E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9E0BC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F978D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453791B0" w14:textId="77777777" w:rsidR="00AB0343" w:rsidRDefault="00AB0343">
      <w:pPr>
        <w:spacing w:after="60"/>
      </w:pPr>
    </w:p>
    <w:p w14:paraId="7FDCF216"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403E6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DA81FAF" w14:textId="77777777" w:rsidR="00AB0343" w:rsidRDefault="00000000">
      <w:r>
        <w:rPr>
          <w:rFonts w:cs="Carlito"/>
          <w:sz w:val="20"/>
        </w:rPr>
        <w:t>Cara memastikan: jalankan console.table pada data Anda, lalu bandingkan jumlah barisnya dengan jumlah isi array di berkas app.js.</w:t>
      </w:r>
    </w:p>
    <w:p w14:paraId="65D463F9" w14:textId="77777777" w:rsidR="00AB0343" w:rsidRDefault="00AB0343">
      <w:pPr>
        <w:spacing w:after="60"/>
      </w:pPr>
    </w:p>
    <w:p w14:paraId="200C3AC6" w14:textId="77777777" w:rsidR="00AB0343" w:rsidRDefault="00AB0343">
      <w:pPr>
        <w:spacing w:after="60"/>
      </w:pPr>
    </w:p>
    <w:p w14:paraId="1037865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683748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28705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6BC70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BF1B33" w14:textId="77777777" w:rsidR="00AB0343" w:rsidRDefault="00000000">
            <w:pPr>
              <w:spacing w:before="20" w:after="20"/>
            </w:pPr>
            <w:r>
              <w:rPr>
                <w:rFonts w:cs="Carlito"/>
                <w:b/>
                <w:color w:val="003796"/>
                <w:sz w:val="18"/>
              </w:rPr>
              <w:t>Pertemuan 8  ·  JavaScript Modern ES6+, Struktur Data, dan Array Methods</w:t>
            </w:r>
          </w:p>
        </w:tc>
      </w:tr>
    </w:tbl>
    <w:p w14:paraId="7C1B3D2E" w14:textId="77777777" w:rsidR="00AB0343" w:rsidRDefault="00000000">
      <w:pPr>
        <w:spacing w:after="160"/>
        <w:jc w:val="center"/>
      </w:pPr>
      <w:r>
        <w:rPr>
          <w:rFonts w:cs="Carlito"/>
          <w:i/>
          <w:color w:val="5A6080"/>
          <w:sz w:val="17"/>
        </w:rPr>
        <w:t>Lembar E — Membaca galat, bukan menebaknya</w:t>
      </w:r>
    </w:p>
    <w:p w14:paraId="3C07067F" w14:textId="77777777" w:rsidR="00AB0343" w:rsidRDefault="00AB0343">
      <w:pPr>
        <w:spacing w:after="60"/>
      </w:pPr>
    </w:p>
    <w:tbl>
      <w:tblPr>
        <w:tblW w:w="0" w:type="auto"/>
        <w:tblLook w:val="04A0" w:firstRow="1" w:lastRow="0" w:firstColumn="1" w:lastColumn="0" w:noHBand="0" w:noVBand="1"/>
      </w:tblPr>
      <w:tblGrid>
        <w:gridCol w:w="9752"/>
      </w:tblGrid>
      <w:tr w:rsidR="00AB0343" w14:paraId="7AFF486C" w14:textId="77777777">
        <w:tc>
          <w:tcPr>
            <w:tcW w:w="9752" w:type="dxa"/>
            <w:shd w:val="clear" w:color="auto" w:fill="003796"/>
          </w:tcPr>
          <w:p w14:paraId="7491087B" w14:textId="77777777" w:rsidR="00AB0343" w:rsidRDefault="00000000">
            <w:pPr>
              <w:spacing w:before="40" w:after="40"/>
            </w:pPr>
            <w:r>
              <w:rPr>
                <w:rFonts w:cs="Carlito"/>
                <w:b/>
                <w:color w:val="FFFFFF"/>
              </w:rPr>
              <w:t>▌  GALAT YANG TERBACA ADALAH GALAT YANG CEPAT SELESAI</w:t>
            </w:r>
          </w:p>
        </w:tc>
      </w:tr>
    </w:tbl>
    <w:p w14:paraId="2E8A4D3F" w14:textId="77777777" w:rsidR="00AB0343" w:rsidRDefault="00AB0343">
      <w:pPr>
        <w:spacing w:after="60"/>
      </w:pPr>
    </w:p>
    <w:p w14:paraId="0AC24707" w14:textId="77777777" w:rsidR="00AB0343" w:rsidRPr="000D3C41" w:rsidRDefault="00000000">
      <w:pPr>
        <w:rPr>
          <w:lang w:val="de-DE"/>
        </w:rPr>
      </w:pPr>
      <w:r w:rsidRPr="000D3C41">
        <w:rPr>
          <w:rFonts w:cs="Carlito"/>
          <w:sz w:val="20"/>
          <w:lang w:val="de-DE"/>
        </w:rPr>
        <w:t>Mulai pertemuan ini kode Anda bisa gagal, dan itu bagian dari pekerjaan. Yang dinilai bukan keberhasilan menghindari galat, melainkan cara Anda membacanya. Jangan menghapus baris sampai galatnya hilang tanpa tahu sebabnya.</w:t>
      </w:r>
    </w:p>
    <w:p w14:paraId="5A2B828D" w14:textId="77777777" w:rsidR="00AB0343" w:rsidRPr="000D3C41" w:rsidRDefault="00AB0343">
      <w:pPr>
        <w:spacing w:after="60"/>
        <w:rPr>
          <w:lang w:val="de-DE"/>
        </w:rPr>
      </w:pPr>
    </w:p>
    <w:p w14:paraId="523C3F1A" w14:textId="77777777" w:rsidR="00AB0343" w:rsidRDefault="00000000">
      <w:pPr>
        <w:keepNext/>
        <w:spacing w:before="160" w:after="60"/>
      </w:pPr>
      <w:r>
        <w:rPr>
          <w:rFonts w:cs="Carlito"/>
          <w:b/>
          <w:color w:val="003796"/>
        </w:rPr>
        <w:t>E.1  Membaca pesan galat dari baris pertama</w:t>
      </w:r>
    </w:p>
    <w:p w14:paraId="6C4DA727"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AC1240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1273C8"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0F0C029"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F08AC27" w14:textId="77777777" w:rsidR="00AB0343" w:rsidRDefault="00000000">
            <w:pPr>
              <w:spacing w:before="20" w:after="20"/>
            </w:pPr>
            <w:r>
              <w:rPr>
                <w:rFonts w:cs="Carlito"/>
                <w:b/>
                <w:color w:val="FFFFFF"/>
                <w:sz w:val="18"/>
              </w:rPr>
              <w:t>Kapan dipakai</w:t>
            </w:r>
          </w:p>
        </w:tc>
      </w:tr>
      <w:tr w:rsidR="00AB0343" w:rsidRPr="000D3C41" w14:paraId="413DC84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E908599"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196222FD"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64E506AB" w14:textId="77777777" w:rsidR="00AB0343" w:rsidRPr="000D3C41" w:rsidRDefault="00000000">
            <w:pPr>
              <w:spacing w:before="20" w:after="20" w:line="252" w:lineRule="auto"/>
              <w:rPr>
                <w:lang w:val="de-DE"/>
              </w:rPr>
            </w:pPr>
            <w:r w:rsidRPr="000D3C41">
              <w:rPr>
                <w:rFonts w:cs="Carlito"/>
                <w:sz w:val="18"/>
                <w:lang w:val="de-DE"/>
              </w:rPr>
              <w:t>Memeriksa dugaan: "apakah variabel ini benar-benar berisi?"</w:t>
            </w:r>
          </w:p>
        </w:tc>
      </w:tr>
      <w:tr w:rsidR="00AB0343" w14:paraId="64C9009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A38424C"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5B5451E6"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4CD6BACC" w14:textId="77777777" w:rsidR="00AB0343" w:rsidRDefault="00000000">
            <w:pPr>
              <w:spacing w:before="20" w:after="20" w:line="252" w:lineRule="auto"/>
            </w:pPr>
            <w:r>
              <w:rPr>
                <w:rFonts w:cs="Carlito"/>
                <w:sz w:val="18"/>
              </w:rPr>
              <w:t>Memeriksa data, bukan mencari kesalahan</w:t>
            </w:r>
          </w:p>
        </w:tc>
      </w:tr>
      <w:tr w:rsidR="00AB0343" w14:paraId="2E75D90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E27C06D"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260DD1D8"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7B380071" w14:textId="77777777" w:rsidR="00AB0343" w:rsidRDefault="00000000">
            <w:pPr>
              <w:spacing w:before="20" w:after="20" w:line="252" w:lineRule="auto"/>
            </w:pPr>
            <w:r>
              <w:rPr>
                <w:rFonts w:cs="Carlito"/>
                <w:sz w:val="18"/>
              </w:rPr>
              <w:t>Menandai jalan buntu atau cabang yang tidak seharusnya tercapai</w:t>
            </w:r>
          </w:p>
        </w:tc>
      </w:tr>
      <w:tr w:rsidR="00AB0343" w:rsidRPr="000D3C41" w14:paraId="78844D5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A12A8D7"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38E44A20"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8FC7795" w14:textId="77777777" w:rsidR="00AB0343" w:rsidRPr="000D3C41" w:rsidRDefault="00000000">
            <w:pPr>
              <w:spacing w:before="20" w:after="20" w:line="252" w:lineRule="auto"/>
              <w:rPr>
                <w:lang w:val="de-DE"/>
              </w:rPr>
            </w:pPr>
            <w:r w:rsidRPr="000D3C41">
              <w:rPr>
                <w:rFonts w:cs="Carlito"/>
                <w:sz w:val="18"/>
                <w:lang w:val="de-DE"/>
              </w:rPr>
              <w:t>Selalu langkah pertama setelah halaman tidak berperilaku seperti dugaan</w:t>
            </w:r>
          </w:p>
        </w:tc>
      </w:tr>
    </w:tbl>
    <w:p w14:paraId="0697137E" w14:textId="77777777" w:rsidR="00AB0343" w:rsidRPr="000D3C41" w:rsidRDefault="00AB0343">
      <w:pPr>
        <w:spacing w:after="60"/>
        <w:rPr>
          <w:lang w:val="de-DE"/>
        </w:rPr>
      </w:pPr>
    </w:p>
    <w:p w14:paraId="6CD36E03" w14:textId="77777777" w:rsidR="00AB0343" w:rsidRPr="000D3C41" w:rsidRDefault="00000000">
      <w:pPr>
        <w:keepNext/>
        <w:spacing w:before="160" w:after="60"/>
        <w:rPr>
          <w:lang w:val="de-DE"/>
        </w:rPr>
      </w:pPr>
      <w:r w:rsidRPr="000D3C41">
        <w:rPr>
          <w:rFonts w:cs="Carlito"/>
          <w:b/>
          <w:color w:val="003796"/>
          <w:lang w:val="de-DE"/>
        </w:rPr>
        <w:t>E.2  Menjalankan halaman lewat server lokal, bukan file://</w:t>
      </w:r>
    </w:p>
    <w:p w14:paraId="06304D7F"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63FF540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19C3E7"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7D2254"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C9AA6D7" w14:textId="77777777" w:rsidR="00AB0343" w:rsidRDefault="00000000">
            <w:pPr>
              <w:spacing w:before="20" w:after="20"/>
            </w:pPr>
            <w:r>
              <w:rPr>
                <w:rFonts w:cs="Carlito"/>
                <w:b/>
                <w:color w:val="FFFFFF"/>
                <w:sz w:val="18"/>
              </w:rPr>
              <w:t>Yang dilakukan</w:t>
            </w:r>
          </w:p>
        </w:tc>
      </w:tr>
      <w:tr w:rsidR="00AB0343" w14:paraId="0CC63D9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478D26"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4FEC744"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D2F5B17" w14:textId="77777777" w:rsidR="00AB0343" w:rsidRDefault="00000000">
            <w:pPr>
              <w:spacing w:before="20" w:after="20" w:line="252" w:lineRule="auto"/>
            </w:pPr>
            <w:r>
              <w:rPr>
                <w:rFonts w:cs="Carlito"/>
                <w:sz w:val="18"/>
              </w:rPr>
              <w:t>Buka lewat alamat http:// seperti pada A.1</w:t>
            </w:r>
          </w:p>
        </w:tc>
      </w:tr>
      <w:tr w:rsidR="00AB0343" w:rsidRPr="000D3C41" w14:paraId="520991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35F1E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2C8EAE52"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8C2537B" w14:textId="77777777" w:rsidR="00AB0343" w:rsidRPr="000D3C41" w:rsidRDefault="00000000">
            <w:pPr>
              <w:spacing w:before="20" w:after="20" w:line="252" w:lineRule="auto"/>
              <w:rPr>
                <w:lang w:val="de-DE"/>
              </w:rPr>
            </w:pPr>
            <w:r w:rsidRPr="000D3C41">
              <w:rPr>
                <w:rFonts w:cs="Carlito"/>
                <w:sz w:val="18"/>
                <w:lang w:val="de-DE"/>
              </w:rPr>
              <w:t>Periksa huruf besar-kecil nama berkas dan letak folder js/</w:t>
            </w:r>
          </w:p>
        </w:tc>
      </w:tr>
      <w:tr w:rsidR="00AB0343" w:rsidRPr="000D3C41" w14:paraId="7EC7BC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29DE40"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6540131E" w14:textId="77777777" w:rsidR="00AB0343" w:rsidRPr="000D3C41" w:rsidRDefault="00000000">
            <w:pPr>
              <w:spacing w:before="20" w:after="20" w:line="252" w:lineRule="auto"/>
              <w:rPr>
                <w:lang w:val="de-DE"/>
              </w:rPr>
            </w:pPr>
            <w:r w:rsidRPr="000D3C41">
              <w:rPr>
                <w:rFonts w:cs="Carlito"/>
                <w:sz w:val="18"/>
                <w:lang w:val="de-DE"/>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662A45E1" w14:textId="77777777" w:rsidR="00AB0343" w:rsidRPr="000D3C41" w:rsidRDefault="00000000">
            <w:pPr>
              <w:spacing w:before="20" w:after="20" w:line="252" w:lineRule="auto"/>
              <w:rPr>
                <w:lang w:val="de-DE"/>
              </w:rPr>
            </w:pPr>
            <w:r w:rsidRPr="000D3C41">
              <w:rPr>
                <w:rFonts w:cs="Carlito"/>
                <w:sz w:val="18"/>
                <w:lang w:val="de-DE"/>
              </w:rPr>
              <w:t>Pastikan src menunjuk app.js, bukan profil.html</w:t>
            </w:r>
          </w:p>
        </w:tc>
      </w:tr>
    </w:tbl>
    <w:p w14:paraId="4FA00C4D" w14:textId="77777777" w:rsidR="00AB0343" w:rsidRPr="000D3C41" w:rsidRDefault="00AB0343">
      <w:pPr>
        <w:spacing w:after="60"/>
        <w:rPr>
          <w:lang w:val="de-DE"/>
        </w:rPr>
      </w:pPr>
    </w:p>
    <w:p w14:paraId="4A04D2FE" w14:textId="77777777" w:rsidR="00AB0343" w:rsidRDefault="00000000">
      <w:pPr>
        <w:keepNext/>
        <w:spacing w:before="160" w:after="60"/>
      </w:pPr>
      <w:r>
        <w:rPr>
          <w:rFonts w:cs="Carlito"/>
          <w:b/>
          <w:color w:val="003796"/>
        </w:rPr>
        <w:t>E.3  Debugging dengan breakpoint</w:t>
      </w:r>
    </w:p>
    <w:p w14:paraId="361F3F21" w14:textId="77777777" w:rsidR="00AB0343" w:rsidRDefault="00000000">
      <w:r>
        <w:rPr>
          <w:rFonts w:cs="Carlito"/>
          <w:sz w:val="20"/>
        </w:rPr>
        <w:t xml:space="preserve">Console cocok untuk memeriksa satu nilai. </w:t>
      </w:r>
      <w:r w:rsidRPr="000D3C41">
        <w:rPr>
          <w:rFonts w:cs="Carlito"/>
          <w:sz w:val="20"/>
          <w:lang w:val="de-DE"/>
        </w:rPr>
        <w:t xml:space="preserve">Untuk melihat nilai yang berubah di tengah putaran, hentikan programnya. </w:t>
      </w:r>
      <w:r>
        <w:rPr>
          <w:rFonts w:cs="Carlito"/>
          <w:sz w:val="20"/>
        </w:rPr>
        <w:t>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7641309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C59B32"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2DFAE93"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A38F5F8" w14:textId="77777777" w:rsidR="00AB0343" w:rsidRDefault="00000000">
            <w:pPr>
              <w:spacing w:before="20" w:after="20"/>
            </w:pPr>
            <w:r>
              <w:rPr>
                <w:rFonts w:cs="Carlito"/>
                <w:b/>
                <w:color w:val="FFFFFF"/>
                <w:sz w:val="18"/>
              </w:rPr>
              <w:t>Yang Anda lihat</w:t>
            </w:r>
          </w:p>
        </w:tc>
      </w:tr>
      <w:tr w:rsidR="00AB0343" w:rsidRPr="000D3C41" w14:paraId="5EEF013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DF2EB40"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2B37C59A"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5A46623" w14:textId="77777777" w:rsidR="00AB0343" w:rsidRPr="000D3C41" w:rsidRDefault="00000000">
            <w:pPr>
              <w:spacing w:before="20" w:after="20" w:line="252" w:lineRule="auto"/>
              <w:rPr>
                <w:lang w:val="de-DE"/>
              </w:rPr>
            </w:pPr>
            <w:r w:rsidRPr="000D3C41">
              <w:rPr>
                <w:rFonts w:cs="Carlito"/>
                <w:sz w:val="18"/>
                <w:lang w:val="de-DE"/>
              </w:rPr>
              <w:t>Titik merah; program berhenti di baris itu</w:t>
            </w:r>
          </w:p>
        </w:tc>
      </w:tr>
      <w:tr w:rsidR="00AB0343" w14:paraId="5DF2F50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0F67AA"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408AAD0"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0B8DE766" w14:textId="77777777" w:rsidR="00AB0343" w:rsidRDefault="00000000">
            <w:pPr>
              <w:spacing w:before="20" w:after="20" w:line="252" w:lineRule="auto"/>
            </w:pPr>
            <w:r>
              <w:rPr>
                <w:rFonts w:cs="Carlito"/>
                <w:sz w:val="18"/>
              </w:rPr>
              <w:t>Eksekusi berhenti dan baris itu disorot</w:t>
            </w:r>
          </w:p>
        </w:tc>
      </w:tr>
      <w:tr w:rsidR="00AB0343" w14:paraId="2CE27B2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CAE86CD"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5E7632F9"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778E65C0" w14:textId="77777777" w:rsidR="00AB0343" w:rsidRDefault="00000000">
            <w:pPr>
              <w:spacing w:before="20" w:after="20" w:line="252" w:lineRule="auto"/>
            </w:pPr>
            <w:r>
              <w:rPr>
                <w:rFonts w:cs="Carlito"/>
                <w:sz w:val="18"/>
              </w:rPr>
              <w:t>Jalannya program, satu baris demi satu baris</w:t>
            </w:r>
          </w:p>
        </w:tc>
      </w:tr>
      <w:tr w:rsidR="00AB0343" w14:paraId="120F04C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9B3926"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68EC2033"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59C239D" w14:textId="77777777" w:rsidR="00AB0343" w:rsidRDefault="00000000">
            <w:pPr>
              <w:spacing w:before="20" w:after="20" w:line="252" w:lineRule="auto"/>
            </w:pPr>
            <w:r>
              <w:rPr>
                <w:rFonts w:cs="Carlito"/>
                <w:sz w:val="18"/>
              </w:rPr>
              <w:t>Nilai variabel tepat pada saat itu — bukan nilai akhirnya</w:t>
            </w:r>
          </w:p>
        </w:tc>
      </w:tr>
    </w:tbl>
    <w:p w14:paraId="6536BF06" w14:textId="77777777" w:rsidR="00AB0343" w:rsidRDefault="00AB0343">
      <w:pPr>
        <w:spacing w:after="60"/>
      </w:pPr>
    </w:p>
    <w:p w14:paraId="004B31A2"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028EDC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FBBCF45"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30B657B"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740F8A0" w14:textId="77777777" w:rsidR="00AB0343" w:rsidRDefault="00000000">
            <w:pPr>
              <w:spacing w:before="20" w:after="20"/>
            </w:pPr>
            <w:r>
              <w:rPr>
                <w:rFonts w:cs="Carlito"/>
                <w:b/>
                <w:color w:val="FFFFFF"/>
                <w:sz w:val="18"/>
              </w:rPr>
              <w:t>Yang dilakukan</w:t>
            </w:r>
          </w:p>
        </w:tc>
      </w:tr>
      <w:tr w:rsidR="00AB0343" w14:paraId="297CB37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BD6E66"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274108CA"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04FAEDAD" w14:textId="77777777" w:rsidR="00AB0343" w:rsidRDefault="00000000">
            <w:pPr>
              <w:spacing w:before="20" w:after="20" w:line="252" w:lineRule="auto"/>
            </w:pPr>
            <w:r>
              <w:rPr>
                <w:rFonts w:cs="Carlito"/>
                <w:sz w:val="18"/>
              </w:rPr>
              <w:t>Bandingkan nama label dengan yang ada di berkas app.js huruf per huruf</w:t>
            </w:r>
          </w:p>
        </w:tc>
      </w:tr>
      <w:tr w:rsidR="00AB0343" w14:paraId="449661A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FE40EA"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80D1292"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388E4268"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506655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2E1824" w14:textId="77777777" w:rsidR="00AB0343" w:rsidRPr="000D3C41" w:rsidRDefault="00000000">
            <w:pPr>
              <w:spacing w:before="20" w:after="20" w:line="252" w:lineRule="auto"/>
              <w:rPr>
                <w:lang w:val="de-DE"/>
              </w:rPr>
            </w:pPr>
            <w:r w:rsidRPr="000D3C41">
              <w:rPr>
                <w:rFonts w:cs="Carlito"/>
                <w:sz w:val="18"/>
                <w:lang w:val="de-DE"/>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B61054D" w14:textId="77777777" w:rsidR="00AB0343" w:rsidRPr="000D3C41" w:rsidRDefault="00000000">
            <w:pPr>
              <w:spacing w:before="20" w:after="20" w:line="252" w:lineRule="auto"/>
              <w:rPr>
                <w:lang w:val="de-DE"/>
              </w:rPr>
            </w:pPr>
            <w:r w:rsidRPr="000D3C41">
              <w:rPr>
                <w:rFonts w:cs="Carlito"/>
                <w:sz w:val="18"/>
                <w:lang w:val="de-DE"/>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54154E36" w14:textId="77777777" w:rsidR="00AB0343" w:rsidRDefault="00000000">
            <w:pPr>
              <w:spacing w:before="20" w:after="20" w:line="252" w:lineRule="auto"/>
            </w:pPr>
            <w:r>
              <w:rPr>
                <w:rFonts w:cs="Carlito"/>
                <w:sz w:val="18"/>
              </w:rPr>
              <w:t>Ubah dulu dengan Number(input.value); periksa hasilnya dengan console.log</w:t>
            </w:r>
          </w:p>
        </w:tc>
      </w:tr>
    </w:tbl>
    <w:p w14:paraId="00EC8CDE" w14:textId="77777777" w:rsidR="00AB0343" w:rsidRDefault="00AB0343">
      <w:pPr>
        <w:spacing w:after="60"/>
      </w:pPr>
    </w:p>
    <w:p w14:paraId="0DE4CC2F"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7843FA" w14:paraId="53A4C9BC"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D79EF02" w14:textId="0CF6FA66" w:rsidR="007843FA" w:rsidRDefault="007843FA" w:rsidP="007843FA">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9D2ED16" w14:textId="24419F53" w:rsidR="007843FA" w:rsidRDefault="007843FA" w:rsidP="007843FA">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BDE66E1" w14:textId="3C13611F" w:rsidR="007843FA" w:rsidRDefault="007843FA" w:rsidP="007843FA">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7E1DADE3" w14:textId="634AB568" w:rsidR="007843FA" w:rsidRDefault="007843FA" w:rsidP="007843FA">
            <w:pPr>
              <w:spacing w:before="20" w:after="20"/>
            </w:pPr>
            <w:r>
              <w:rPr>
                <w:rFonts w:cs="Carlito"/>
                <w:b/>
                <w:color w:val="FFFFFF"/>
                <w:sz w:val="18"/>
              </w:rPr>
              <w:t>Yang saya ubah</w:t>
            </w:r>
          </w:p>
        </w:tc>
      </w:tr>
      <w:tr w:rsidR="007843FA" w:rsidRPr="007843FA" w14:paraId="416012B8"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3DC1D44" w14:textId="441E47B3" w:rsidR="007843FA" w:rsidRDefault="007843FA" w:rsidP="007843FA">
            <w:pPr>
              <w:spacing w:before="20" w:after="20" w:line="252" w:lineRule="auto"/>
            </w:pPr>
            <w:r>
              <w:rPr>
                <w:sz w:val="18"/>
              </w:rPr>
              <w:t>undefined — console.log(kungFuPanda.rilis)</w:t>
            </w:r>
          </w:p>
        </w:tc>
        <w:tc>
          <w:tcPr>
            <w:tcW w:w="1200" w:type="dxa"/>
            <w:tcBorders>
              <w:top w:val="single" w:sz="6" w:space="0" w:color="D8DEE9"/>
              <w:left w:val="single" w:sz="6" w:space="0" w:color="D8DEE9"/>
              <w:bottom w:val="single" w:sz="6" w:space="0" w:color="D8DEE9"/>
              <w:right w:val="single" w:sz="6" w:space="0" w:color="D8DEE9"/>
            </w:tcBorders>
          </w:tcPr>
          <w:p w14:paraId="5E5BB017" w14:textId="58B16D9A" w:rsidR="007843FA" w:rsidRDefault="007843FA" w:rsidP="007843FA">
            <w:pPr>
              <w:spacing w:before="20" w:after="20" w:line="252" w:lineRule="auto"/>
            </w:pPr>
            <w:r>
              <w:rPr>
                <w:sz w:val="18"/>
              </w:rPr>
              <w:t>194</w:t>
            </w:r>
          </w:p>
        </w:tc>
        <w:tc>
          <w:tcPr>
            <w:tcW w:w="2600" w:type="dxa"/>
            <w:tcBorders>
              <w:top w:val="single" w:sz="6" w:space="0" w:color="D8DEE9"/>
              <w:left w:val="single" w:sz="6" w:space="0" w:color="D8DEE9"/>
              <w:bottom w:val="single" w:sz="6" w:space="0" w:color="D8DEE9"/>
              <w:right w:val="single" w:sz="6" w:space="0" w:color="D8DEE9"/>
            </w:tcBorders>
          </w:tcPr>
          <w:p w14:paraId="7E7F3BE4" w14:textId="29C6830A" w:rsidR="007843FA" w:rsidRDefault="007843FA" w:rsidP="007843FA">
            <w:pPr>
              <w:spacing w:before="20" w:after="20" w:line="252" w:lineRule="auto"/>
            </w:pPr>
            <w:r>
              <w:rPr>
                <w:sz w:val="18"/>
              </w:rPr>
              <w:t>Label salah: di data namanya tahun, bukan rilis.</w:t>
            </w:r>
          </w:p>
        </w:tc>
        <w:tc>
          <w:tcPr>
            <w:tcW w:w="2551" w:type="dxa"/>
            <w:tcBorders>
              <w:top w:val="single" w:sz="6" w:space="0" w:color="D8DEE9"/>
              <w:left w:val="single" w:sz="6" w:space="0" w:color="D8DEE9"/>
              <w:bottom w:val="single" w:sz="6" w:space="0" w:color="D8DEE9"/>
              <w:right w:val="single" w:sz="6" w:space="0" w:color="D8DEE9"/>
            </w:tcBorders>
          </w:tcPr>
          <w:p w14:paraId="72299C5A" w14:textId="3F9DE528" w:rsidR="007843FA" w:rsidRPr="007843FA" w:rsidRDefault="007843FA" w:rsidP="007843FA">
            <w:pPr>
              <w:spacing w:before="20" w:after="20" w:line="252" w:lineRule="auto"/>
              <w:rPr>
                <w:lang w:val="de-DE"/>
              </w:rPr>
            </w:pPr>
            <w:r w:rsidRPr="00191AC5">
              <w:rPr>
                <w:sz w:val="18"/>
                <w:lang w:val="de-DE"/>
              </w:rPr>
              <w:t>Diganti kungFuPanda?.tahun ?? "tahun belum diisi".</w:t>
            </w:r>
          </w:p>
        </w:tc>
      </w:tr>
      <w:tr w:rsidR="007843FA" w14:paraId="04223500"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DBAF796" w14:textId="276D1729" w:rsidR="007843FA" w:rsidRDefault="007843FA" w:rsidP="007843FA">
            <w:pPr>
              <w:spacing w:before="20" w:after="20" w:line="252" w:lineRule="auto"/>
            </w:pPr>
            <w:r>
              <w:rPr>
                <w:sz w:val="18"/>
              </w:rPr>
              <w:t>Uncaught TypeError: Cannot read properties of null (reading 'after')</w:t>
            </w:r>
          </w:p>
        </w:tc>
        <w:tc>
          <w:tcPr>
            <w:tcW w:w="1200" w:type="dxa"/>
            <w:tcBorders>
              <w:top w:val="single" w:sz="6" w:space="0" w:color="D8DEE9"/>
              <w:left w:val="single" w:sz="6" w:space="0" w:color="D8DEE9"/>
              <w:bottom w:val="single" w:sz="6" w:space="0" w:color="D8DEE9"/>
              <w:right w:val="single" w:sz="6" w:space="0" w:color="D8DEE9"/>
            </w:tcBorders>
          </w:tcPr>
          <w:p w14:paraId="28B8E7B2" w14:textId="1F1E3B64" w:rsidR="007843FA" w:rsidRDefault="007843FA" w:rsidP="007843FA">
            <w:pPr>
              <w:spacing w:before="20" w:after="20" w:line="252" w:lineRule="auto"/>
            </w:pPr>
            <w:r>
              <w:rPr>
                <w:sz w:val="18"/>
              </w:rPr>
              <w:t>171 (selector salah ketik di baris 158)</w:t>
            </w:r>
          </w:p>
        </w:tc>
        <w:tc>
          <w:tcPr>
            <w:tcW w:w="2600" w:type="dxa"/>
            <w:tcBorders>
              <w:top w:val="single" w:sz="6" w:space="0" w:color="D8DEE9"/>
              <w:left w:val="single" w:sz="6" w:space="0" w:color="D8DEE9"/>
              <w:bottom w:val="single" w:sz="6" w:space="0" w:color="D8DEE9"/>
              <w:right w:val="single" w:sz="6" w:space="0" w:color="D8DEE9"/>
            </w:tcBorders>
          </w:tcPr>
          <w:p w14:paraId="589D65F7" w14:textId="65D92758" w:rsidR="007843FA" w:rsidRDefault="007843FA" w:rsidP="007843FA">
            <w:pPr>
              <w:spacing w:before="20" w:after="20" w:line="252" w:lineRule="auto"/>
            </w:pPr>
            <w:r>
              <w:rPr>
                <w:sz w:val="18"/>
              </w:rPr>
              <w:t>querySelector(".form-ulsan") tidak menemukan elemen sehingga hasilnya null.</w:t>
            </w:r>
          </w:p>
        </w:tc>
        <w:tc>
          <w:tcPr>
            <w:tcW w:w="2551" w:type="dxa"/>
            <w:tcBorders>
              <w:top w:val="single" w:sz="6" w:space="0" w:color="D8DEE9"/>
              <w:left w:val="single" w:sz="6" w:space="0" w:color="D8DEE9"/>
              <w:bottom w:val="single" w:sz="6" w:space="0" w:color="D8DEE9"/>
              <w:right w:val="single" w:sz="6" w:space="0" w:color="D8DEE9"/>
            </w:tcBorders>
          </w:tcPr>
          <w:p w14:paraId="295D8774" w14:textId="56C747C3" w:rsidR="007843FA" w:rsidRDefault="007843FA" w:rsidP="007843FA">
            <w:pPr>
              <w:spacing w:before="20" w:after="20" w:line="252" w:lineRule="auto"/>
            </w:pPr>
            <w:r>
              <w:rPr>
                <w:sz w:val="18"/>
              </w:rPr>
              <w:t>Selector dibetulkan jadi ".form-ulasan" dan ditambah pemeriksaan if (!formUlasan ...) dengan console.error.</w:t>
            </w:r>
          </w:p>
        </w:tc>
      </w:tr>
      <w:tr w:rsidR="007843FA" w14:paraId="76F345D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F57FBE5" w14:textId="3618FA27" w:rsidR="007843FA" w:rsidRDefault="007843FA" w:rsidP="007843FA">
            <w:pPr>
              <w:spacing w:before="20" w:after="20" w:line="252" w:lineRule="auto"/>
            </w:pPr>
            <w:r>
              <w:rPr>
                <w:sz w:val="18"/>
              </w:rPr>
              <w:t>101 — console.log(rating + 1) saat rating diisi 10</w:t>
            </w:r>
          </w:p>
        </w:tc>
        <w:tc>
          <w:tcPr>
            <w:tcW w:w="1200" w:type="dxa"/>
            <w:tcBorders>
              <w:top w:val="single" w:sz="6" w:space="0" w:color="D8DEE9"/>
              <w:left w:val="single" w:sz="6" w:space="0" w:color="D8DEE9"/>
              <w:bottom w:val="single" w:sz="6" w:space="0" w:color="D8DEE9"/>
              <w:right w:val="single" w:sz="6" w:space="0" w:color="D8DEE9"/>
            </w:tcBorders>
          </w:tcPr>
          <w:p w14:paraId="5D675130" w14:textId="77417CBC" w:rsidR="007843FA" w:rsidRDefault="007843FA" w:rsidP="007843FA">
            <w:pPr>
              <w:spacing w:before="20" w:after="20" w:line="252" w:lineRule="auto"/>
            </w:pPr>
            <w:r>
              <w:rPr>
                <w:sz w:val="18"/>
              </w:rPr>
              <w:t>178</w:t>
            </w:r>
          </w:p>
        </w:tc>
        <w:tc>
          <w:tcPr>
            <w:tcW w:w="2600" w:type="dxa"/>
            <w:tcBorders>
              <w:top w:val="single" w:sz="6" w:space="0" w:color="D8DEE9"/>
              <w:left w:val="single" w:sz="6" w:space="0" w:color="D8DEE9"/>
              <w:bottom w:val="single" w:sz="6" w:space="0" w:color="D8DEE9"/>
              <w:right w:val="single" w:sz="6" w:space="0" w:color="D8DEE9"/>
            </w:tcBorders>
          </w:tcPr>
          <w:p w14:paraId="5FA285D6" w14:textId="265B3EF2" w:rsidR="007843FA" w:rsidRPr="007843FA" w:rsidRDefault="007843FA" w:rsidP="007843FA">
            <w:pPr>
              <w:spacing w:before="20" w:after="20" w:line="252" w:lineRule="auto"/>
              <w:rPr>
                <w:lang w:val="de-DE"/>
              </w:rPr>
            </w:pPr>
            <w:r w:rsidRPr="00191AC5">
              <w:rPr>
                <w:sz w:val="18"/>
                <w:lang w:val="de-DE"/>
              </w:rPr>
              <w:t>Nilai dari kolom isian berupa teks, jadi + menyambung ("10" + 1 = "101").</w:t>
            </w:r>
          </w:p>
        </w:tc>
        <w:tc>
          <w:tcPr>
            <w:tcW w:w="2551" w:type="dxa"/>
            <w:tcBorders>
              <w:top w:val="single" w:sz="6" w:space="0" w:color="D8DEE9"/>
              <w:left w:val="single" w:sz="6" w:space="0" w:color="D8DEE9"/>
              <w:bottom w:val="single" w:sz="6" w:space="0" w:color="D8DEE9"/>
              <w:right w:val="single" w:sz="6" w:space="0" w:color="D8DEE9"/>
            </w:tcBorders>
          </w:tcPr>
          <w:p w14:paraId="78F5560E" w14:textId="158A8D21" w:rsidR="007843FA" w:rsidRDefault="007843FA" w:rsidP="007843FA">
            <w:pPr>
              <w:spacing w:before="20" w:after="20" w:line="252" w:lineRule="auto"/>
            </w:pPr>
            <w:r>
              <w:rPr>
                <w:sz w:val="18"/>
              </w:rPr>
              <w:t>Diubah jadi Number(inputRating.value) dan dicek dengan Number.isNaN; hasilnya 11.</w:t>
            </w:r>
          </w:p>
        </w:tc>
      </w:tr>
    </w:tbl>
    <w:p w14:paraId="6DCAC1D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167B1745" w14:textId="77777777" w:rsidR="00AB0343" w:rsidRDefault="00AB0343">
      <w:pPr>
        <w:spacing w:after="60"/>
      </w:pPr>
    </w:p>
    <w:p w14:paraId="0B387488" w14:textId="77777777" w:rsidR="00AB0343" w:rsidRDefault="00AB0343">
      <w:pPr>
        <w:spacing w:after="60"/>
      </w:pPr>
    </w:p>
    <w:tbl>
      <w:tblPr>
        <w:tblW w:w="0" w:type="auto"/>
        <w:tblLook w:val="04A0" w:firstRow="1" w:lastRow="0" w:firstColumn="1" w:lastColumn="0" w:noHBand="0" w:noVBand="1"/>
      </w:tblPr>
      <w:tblGrid>
        <w:gridCol w:w="9752"/>
      </w:tblGrid>
      <w:tr w:rsidR="006A70FE" w14:paraId="68CBA024" w14:textId="77777777">
        <w:tc>
          <w:tcPr>
            <w:tcW w:w="9752" w:type="dxa"/>
            <w:shd w:val="clear" w:color="auto" w:fill="003796"/>
          </w:tcPr>
          <w:p w14:paraId="0FDB3D4E" w14:textId="77777777" w:rsidR="006A70FE" w:rsidRDefault="00000000">
            <w:pPr>
              <w:spacing w:before="40" w:after="40"/>
            </w:pPr>
            <w:r>
              <w:rPr>
                <w:rFonts w:cs="Carlito"/>
                <w:b/>
                <w:color w:val="FFFFFF"/>
              </w:rPr>
              <w:t>▌  SIMPAN KE GIT — SETELAH LEMBAR E</w:t>
            </w:r>
          </w:p>
        </w:tc>
      </w:tr>
    </w:tbl>
    <w:p w14:paraId="66CB77D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A824FF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C263F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444301B6" w14:textId="77777777" w:rsidR="00AB0343" w:rsidRDefault="00AB0343">
      <w:pPr>
        <w:spacing w:after="60"/>
      </w:pPr>
    </w:p>
    <w:p w14:paraId="59A57F6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D167069"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0E330A2" w14:textId="77777777" w:rsidR="00AB0343" w:rsidRDefault="00000000">
      <w:r>
        <w:rPr>
          <w:rFonts w:cs="Carlito"/>
          <w:sz w:val="20"/>
        </w:rPr>
        <w:t>Cara memastikan: Console Anda bersih, dan tabel di E.5 terisi dengan sebab yang benar — bukan dengan "sudah diperbaiki" saja.</w:t>
      </w:r>
    </w:p>
    <w:p w14:paraId="46CD6B14" w14:textId="77777777" w:rsidR="00AB0343" w:rsidRDefault="00AB0343">
      <w:pPr>
        <w:spacing w:after="60"/>
      </w:pPr>
    </w:p>
    <w:p w14:paraId="5191A8E5" w14:textId="77777777" w:rsidR="00AB0343" w:rsidRDefault="00AB0343">
      <w:pPr>
        <w:spacing w:after="60"/>
      </w:pPr>
    </w:p>
    <w:p w14:paraId="5C092FB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8BA2BF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79114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A9852F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B3B1D6" w14:textId="77777777" w:rsidR="00AB0343" w:rsidRDefault="00000000">
            <w:pPr>
              <w:spacing w:before="20" w:after="20"/>
            </w:pPr>
            <w:r>
              <w:rPr>
                <w:rFonts w:cs="Carlito"/>
                <w:b/>
                <w:color w:val="003796"/>
                <w:sz w:val="18"/>
              </w:rPr>
              <w:t>Pertemuan 8  ·  JavaScript Modern ES6+, Struktur Data, dan Array Methods</w:t>
            </w:r>
          </w:p>
        </w:tc>
      </w:tr>
    </w:tbl>
    <w:p w14:paraId="19369388" w14:textId="77777777" w:rsidR="00AB0343" w:rsidRDefault="00000000">
      <w:pPr>
        <w:spacing w:after="160"/>
        <w:jc w:val="center"/>
      </w:pPr>
      <w:r>
        <w:rPr>
          <w:rFonts w:cs="Carlito"/>
          <w:i/>
          <w:color w:val="5A6080"/>
          <w:sz w:val="17"/>
        </w:rPr>
        <w:t>Lembar F — Tiket keluar dan penilaian mandiri</w:t>
      </w:r>
    </w:p>
    <w:p w14:paraId="5DC67D61" w14:textId="77777777" w:rsidR="00AB0343" w:rsidRDefault="00AB0343">
      <w:pPr>
        <w:spacing w:after="60"/>
      </w:pPr>
    </w:p>
    <w:tbl>
      <w:tblPr>
        <w:tblW w:w="0" w:type="auto"/>
        <w:tblLook w:val="04A0" w:firstRow="1" w:lastRow="0" w:firstColumn="1" w:lastColumn="0" w:noHBand="0" w:noVBand="1"/>
      </w:tblPr>
      <w:tblGrid>
        <w:gridCol w:w="9752"/>
      </w:tblGrid>
      <w:tr w:rsidR="00AB0343" w14:paraId="753FF121" w14:textId="77777777">
        <w:tc>
          <w:tcPr>
            <w:tcW w:w="9752" w:type="dxa"/>
            <w:shd w:val="clear" w:color="auto" w:fill="003796"/>
          </w:tcPr>
          <w:p w14:paraId="22C4DC30"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D08339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1127B12"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EAFD75D"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9751" w:type="dxa"/>
        <w:tblLayout w:type="fixed"/>
        <w:tblLook w:val="04A0" w:firstRow="1" w:lastRow="0" w:firstColumn="1" w:lastColumn="0" w:noHBand="0" w:noVBand="1"/>
      </w:tblPr>
      <w:tblGrid>
        <w:gridCol w:w="9751"/>
      </w:tblGrid>
      <w:tr w:rsidR="002B57AA" w14:paraId="4A0F780F"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33E9BBB6" w14:textId="0E273B53" w:rsidR="002B57AA" w:rsidRDefault="002B57AA" w:rsidP="007843FA">
            <w:r>
              <w:rPr>
                <w:sz w:val="20"/>
              </w:rPr>
              <w:t>Nama studio disimpan di variabel profil.nama ("Universal Pictures").</w:t>
            </w:r>
          </w:p>
        </w:tc>
      </w:tr>
      <w:tr w:rsidR="002B57AA" w14:paraId="4491B1E1"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4250D16E" w14:textId="121B9DDF" w:rsidR="002B57AA" w:rsidRDefault="002B57AA" w:rsidP="007843FA">
            <w:r>
              <w:rPr>
                <w:sz w:val="20"/>
              </w:rPr>
              <w:t>Kalau isinya berubah, cukup ubah satu nilai itu di js/app.js; &lt;title&gt; dan header ikut berubah, HTML tidak disentuh.</w:t>
            </w:r>
          </w:p>
        </w:tc>
      </w:tr>
    </w:tbl>
    <w:p w14:paraId="2AE5C468" w14:textId="77777777" w:rsidR="00AB0343" w:rsidRDefault="00AB0343">
      <w:pPr>
        <w:spacing w:after="60"/>
      </w:pPr>
    </w:p>
    <w:p w14:paraId="4BAC9768" w14:textId="77777777" w:rsidR="00AB0343" w:rsidRDefault="00000000">
      <w:pPr>
        <w:keepNext/>
        <w:spacing w:after="80"/>
      </w:pPr>
      <w:r>
        <w:rPr>
          <w:rFonts w:cs="Carlito"/>
          <w:sz w:val="20"/>
        </w:rPr>
        <w:t>2.  Apa bedanya const dan let? Berikan satu contoh pemakaian let di pekerjaan Anda.</w:t>
      </w:r>
    </w:p>
    <w:tbl>
      <w:tblPr>
        <w:tblW w:w="9751" w:type="dxa"/>
        <w:tblLayout w:type="fixed"/>
        <w:tblLook w:val="04A0" w:firstRow="1" w:lastRow="0" w:firstColumn="1" w:lastColumn="0" w:noHBand="0" w:noVBand="1"/>
      </w:tblPr>
      <w:tblGrid>
        <w:gridCol w:w="9751"/>
      </w:tblGrid>
      <w:tr w:rsidR="002B57AA" w14:paraId="2CF8FB89"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65A781B8" w14:textId="6EFC473C" w:rsidR="002B57AA" w:rsidRDefault="002B57AA" w:rsidP="007843FA">
            <w:r>
              <w:rPr>
                <w:sz w:val="20"/>
              </w:rPr>
              <w:t>const dipakai untuk nilai yang tidak ditunjuk ulang (profil, daftarFilm); menunjuk ulangnya memunculkan TypeError.</w:t>
            </w:r>
          </w:p>
        </w:tc>
      </w:tr>
      <w:tr w:rsidR="002B57AA" w14:paraId="5111BB5C"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331B2AB0" w14:textId="5F45C9F9" w:rsidR="002B57AA" w:rsidRDefault="002B57AA" w:rsidP="007843FA">
            <w:r>
              <w:rPr>
                <w:sz w:val="20"/>
              </w:rPr>
              <w:t>let untuk nilai yang berubah, contohnya let jumlahUlasan = 0 yang bertambah setiap ulasan dikirim.</w:t>
            </w:r>
          </w:p>
        </w:tc>
      </w:tr>
    </w:tbl>
    <w:p w14:paraId="304D9975" w14:textId="77777777" w:rsidR="00AB0343" w:rsidRDefault="00AB0343">
      <w:pPr>
        <w:spacing w:after="60"/>
      </w:pPr>
    </w:p>
    <w:p w14:paraId="2C04D999"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9751" w:type="dxa"/>
        <w:tblLayout w:type="fixed"/>
        <w:tblLook w:val="04A0" w:firstRow="1" w:lastRow="0" w:firstColumn="1" w:lastColumn="0" w:noHBand="0" w:noVBand="1"/>
      </w:tblPr>
      <w:tblGrid>
        <w:gridCol w:w="9751"/>
      </w:tblGrid>
      <w:tr w:rsidR="002B57AA" w14:paraId="4FCC8260"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17C122A7" w14:textId="39356540" w:rsidR="002B57AA" w:rsidRDefault="002B57AA" w:rsidP="007843FA">
            <w:r>
              <w:rPr>
                <w:sz w:val="20"/>
              </w:rPr>
              <w:t>Tanpa titik tiga (const salinan = profil) yang disalin hanya penunjuknya: salinan.nama = "Diubah" ikut mengubah profil.nama.</w:t>
            </w:r>
          </w:p>
        </w:tc>
      </w:tr>
      <w:tr w:rsidR="002B57AA" w14:paraId="1F78A80D"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2EF220A7" w14:textId="507A144D" w:rsidR="002B57AA" w:rsidRDefault="002B57AA" w:rsidP="007843FA">
            <w:r>
              <w:rPr>
                <w:sz w:val="20"/>
              </w:rPr>
              <w:t>Dengan { ...profil } profil.nama tetap "Universal Pictures" dan hanya salinan.nama yang "Diubah" (saya peragakan dan hasilnya begitu).</w:t>
            </w:r>
          </w:p>
        </w:tc>
      </w:tr>
    </w:tbl>
    <w:p w14:paraId="72D3CFC3" w14:textId="77777777" w:rsidR="00AB0343" w:rsidRDefault="00AB0343">
      <w:pPr>
        <w:spacing w:after="60"/>
      </w:pPr>
    </w:p>
    <w:p w14:paraId="42D67243"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9751" w:type="dxa"/>
        <w:tblLayout w:type="fixed"/>
        <w:tblLook w:val="04A0" w:firstRow="1" w:lastRow="0" w:firstColumn="1" w:lastColumn="0" w:noHBand="0" w:noVBand="1"/>
      </w:tblPr>
      <w:tblGrid>
        <w:gridCol w:w="9751"/>
      </w:tblGrid>
      <w:tr w:rsidR="002B57AA" w14:paraId="3202952E"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5E57D523" w14:textId="1C6B3321" w:rsidR="002B57AA" w:rsidRDefault="002B57AA" w:rsidP="007843FA">
            <w:r>
              <w:rPr>
                <w:sz w:val="20"/>
              </w:rPr>
              <w:t>Pertama, penulisan selector terhadap id/class di HTML, huruf per huruf, karena typo membuat elemen tidak ditemukan sehingga hasilnya null.</w:t>
            </w:r>
          </w:p>
        </w:tc>
      </w:tr>
      <w:tr w:rsidR="002B57AA" w14:paraId="327964B6"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7AA0BE89" w14:textId="57953441" w:rsidR="002B57AA" w:rsidRDefault="002B57AA" w:rsidP="007843FA">
            <w:r>
              <w:rPr>
                <w:sz w:val="20"/>
              </w:rPr>
              <w:t>Kedua, letak skrip: harus sebelum &lt;/body&gt; (setelah elemen ada), karena di &lt;head&gt; skrip jalan sebelum elemennya dibuat.</w:t>
            </w:r>
          </w:p>
        </w:tc>
      </w:tr>
    </w:tbl>
    <w:p w14:paraId="76196F28" w14:textId="77777777" w:rsidR="00AB0343" w:rsidRDefault="00AB0343">
      <w:pPr>
        <w:spacing w:after="60"/>
      </w:pPr>
    </w:p>
    <w:p w14:paraId="48CA57F4" w14:textId="77777777" w:rsidR="00AB0343" w:rsidRDefault="00000000">
      <w:pPr>
        <w:keepNext/>
        <w:spacing w:after="80"/>
      </w:pPr>
      <w:r w:rsidRPr="000D3C41">
        <w:rPr>
          <w:rFonts w:cs="Carlito"/>
          <w:sz w:val="20"/>
          <w:lang w:val="de-DE"/>
        </w:rPr>
        <w:t xml:space="preserve">5.  Mengapa nilai dari kolom isian tidak bisa langsung dijumlahkan? </w:t>
      </w:r>
      <w:r>
        <w:rPr>
          <w:rFonts w:cs="Carlito"/>
          <w:sz w:val="20"/>
        </w:rPr>
        <w:t>Tulis caranya supaya bisa.</w:t>
      </w:r>
    </w:p>
    <w:tbl>
      <w:tblPr>
        <w:tblW w:w="9751" w:type="dxa"/>
        <w:tblLayout w:type="fixed"/>
        <w:tblLook w:val="04A0" w:firstRow="1" w:lastRow="0" w:firstColumn="1" w:lastColumn="0" w:noHBand="0" w:noVBand="1"/>
      </w:tblPr>
      <w:tblGrid>
        <w:gridCol w:w="9751"/>
      </w:tblGrid>
      <w:tr w:rsidR="002B57AA" w:rsidRPr="007843FA" w14:paraId="43249A26"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47FA883A" w14:textId="399C6209" w:rsidR="002B57AA" w:rsidRPr="007843FA" w:rsidRDefault="002B57AA" w:rsidP="007843FA">
            <w:pPr>
              <w:rPr>
                <w:lang w:val="de-DE"/>
              </w:rPr>
            </w:pPr>
            <w:r w:rsidRPr="00191AC5">
              <w:rPr>
                <w:sz w:val="20"/>
                <w:lang w:val="de-DE"/>
              </w:rPr>
              <w:t>Nilai kolom isian selalu berupa teks, jadi + menyambung: "10" + 1 menjadi "101".</w:t>
            </w:r>
          </w:p>
        </w:tc>
      </w:tr>
      <w:tr w:rsidR="002B57AA" w14:paraId="56A22137"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152BB6DF" w14:textId="3F69B701" w:rsidR="002B57AA" w:rsidRDefault="002B57AA" w:rsidP="007843FA">
            <w:r>
              <w:rPr>
                <w:sz w:val="20"/>
              </w:rPr>
              <w:t>Ubah dulu dengan Number(input.value) (atau Number.parseInt(input.value, 10)), lalu hitung: Number("10") + 1 = 11.</w:t>
            </w:r>
          </w:p>
        </w:tc>
      </w:tr>
    </w:tbl>
    <w:p w14:paraId="24E11007" w14:textId="77777777" w:rsidR="00AB0343" w:rsidRDefault="00AB0343">
      <w:pPr>
        <w:spacing w:after="60"/>
      </w:pPr>
    </w:p>
    <w:p w14:paraId="6930963C" w14:textId="77777777" w:rsidR="00AB0343" w:rsidRDefault="00000000">
      <w:pPr>
        <w:keepNext/>
        <w:spacing w:before="160" w:after="60"/>
      </w:pPr>
      <w:r>
        <w:rPr>
          <w:rFonts w:cs="Carlito"/>
          <w:b/>
          <w:color w:val="003796"/>
        </w:rPr>
        <w:t>F.1  Periksa satu per satu</w:t>
      </w:r>
    </w:p>
    <w:p w14:paraId="080076C2" w14:textId="77777777" w:rsidR="00AB0343" w:rsidRPr="000D3C41" w:rsidRDefault="00000000">
      <w:pPr>
        <w:rPr>
          <w:lang w:val="de-DE"/>
        </w:rPr>
      </w:pPr>
      <w:r w:rsidRPr="000D3C41">
        <w:rPr>
          <w:rFonts w:cs="Carlito"/>
          <w:sz w:val="20"/>
          <w:lang w:val="de-DE"/>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rsidRPr="000D3C41"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BDCED75" w:rsidR="00AB0343" w:rsidRPr="000D3C41" w:rsidRDefault="007843FA">
            <w:pPr>
              <w:spacing w:after="0"/>
              <w:rPr>
                <w:lang w:val="de-DE"/>
              </w:rPr>
            </w:pPr>
            <w:r w:rsidRPr="007843FA">
              <w:rPr>
                <w:rFonts w:cs="Carlito"/>
                <w:color w:val="003796"/>
                <w:sz w:val="22"/>
                <w:lang w:val="de-DE"/>
              </w:rPr>
              <w:t xml:space="preserve">☑  </w:t>
            </w:r>
            <w:r w:rsidR="00000000" w:rsidRPr="000D3C41">
              <w:rPr>
                <w:rFonts w:cs="Carlito"/>
                <w:color w:val="003796"/>
                <w:sz w:val="22"/>
                <w:lang w:val="de-DE"/>
              </w:rPr>
              <w:t>Berkas  profil.html dan folder js/ ada di repositori, terbuka tanpa galat di Console</w:t>
            </w:r>
          </w:p>
        </w:tc>
      </w:tr>
      <w:tr w:rsidR="00AB0343" w14:paraId="5680F487" w14:textId="77777777">
        <w:tc>
          <w:tcPr>
            <w:tcW w:w="9751" w:type="dxa"/>
            <w:tcBorders>
              <w:top w:val="single" w:sz="8" w:space="0" w:color="B9C6E2"/>
              <w:left w:val="single" w:sz="8" w:space="0" w:color="B9C6E2"/>
              <w:bottom w:val="single" w:sz="8" w:space="0" w:color="B9C6E2"/>
              <w:right w:val="single" w:sz="8" w:space="0" w:color="B9C6E2"/>
            </w:tcBorders>
          </w:tcPr>
          <w:p w14:paraId="14D8A6BA" w14:textId="6555B126" w:rsidR="00AB0343" w:rsidRDefault="007843FA">
            <w:pPr>
              <w:spacing w:after="0"/>
            </w:pPr>
            <w:r>
              <w:rPr>
                <w:rFonts w:cs="Carlito"/>
                <w:color w:val="003796"/>
                <w:sz w:val="22"/>
              </w:rPr>
              <w:t xml:space="preserve">☑  </w:t>
            </w:r>
            <w:r w:rsidR="00000000">
              <w:rPr>
                <w:rFonts w:cs="Carlito"/>
                <w:color w:val="003796"/>
                <w:sz w:val="22"/>
              </w:rPr>
              <w:t>Skrip  baris &lt;script type="module" src="js/app.js"&gt;&lt;/script&gt; ada sebelum &lt;/body&gt;, tidak ditulis dua kali</w:t>
            </w:r>
          </w:p>
        </w:tc>
      </w:tr>
      <w:tr w:rsidR="00AB0343" w14:paraId="0AA2A6DF" w14:textId="77777777">
        <w:tc>
          <w:tcPr>
            <w:tcW w:w="9751" w:type="dxa"/>
            <w:tcBorders>
              <w:top w:val="single" w:sz="8" w:space="0" w:color="B9C6E2"/>
              <w:left w:val="single" w:sz="8" w:space="0" w:color="B9C6E2"/>
              <w:bottom w:val="single" w:sz="8" w:space="0" w:color="B9C6E2"/>
              <w:right w:val="single" w:sz="8" w:space="0" w:color="B9C6E2"/>
            </w:tcBorders>
          </w:tcPr>
          <w:p w14:paraId="2C31B968" w14:textId="7381F17B" w:rsidR="00AB0343" w:rsidRDefault="007843FA">
            <w:pPr>
              <w:spacing w:after="0"/>
            </w:pPr>
            <w:r>
              <w:rPr>
                <w:rFonts w:cs="Carlito"/>
                <w:color w:val="003796"/>
                <w:sz w:val="22"/>
              </w:rPr>
              <w:t xml:space="preserve">☑  </w:t>
            </w:r>
            <w:r w:rsidR="00000000">
              <w:rPr>
                <w:rFonts w:cs="Carlito"/>
                <w:color w:val="003796"/>
                <w:sz w:val="22"/>
              </w:rPr>
              <w:t xml:space="preserve">Data  identitas, daftar keahlian, dan daftar proyek tersimpan sebagai const di app.js, tidak ditulis di </w:t>
            </w:r>
            <w:r w:rsidR="00000000">
              <w:rPr>
                <w:rFonts w:cs="Carlito"/>
                <w:color w:val="003796"/>
                <w:sz w:val="22"/>
              </w:rPr>
              <w:lastRenderedPageBreak/>
              <w:t>HTML</w:t>
            </w:r>
          </w:p>
        </w:tc>
      </w:tr>
      <w:tr w:rsidR="00AB0343" w14:paraId="1CF29970" w14:textId="77777777">
        <w:tc>
          <w:tcPr>
            <w:tcW w:w="9751" w:type="dxa"/>
            <w:tcBorders>
              <w:top w:val="single" w:sz="8" w:space="0" w:color="B9C6E2"/>
              <w:left w:val="single" w:sz="8" w:space="0" w:color="B9C6E2"/>
              <w:bottom w:val="single" w:sz="8" w:space="0" w:color="B9C6E2"/>
              <w:right w:val="single" w:sz="8" w:space="0" w:color="B9C6E2"/>
            </w:tcBorders>
          </w:tcPr>
          <w:p w14:paraId="1CE8758E" w14:textId="4C9E3A75" w:rsidR="00AB0343" w:rsidRDefault="007843FA">
            <w:pPr>
              <w:spacing w:after="0"/>
            </w:pPr>
            <w:r>
              <w:rPr>
                <w:rFonts w:cs="Carlito"/>
                <w:color w:val="003796"/>
                <w:sz w:val="22"/>
              </w:rPr>
              <w:lastRenderedPageBreak/>
              <w:t xml:space="preserve">☑  </w:t>
            </w:r>
            <w:r w:rsidR="00000000">
              <w:rPr>
                <w:rFonts w:cs="Carlito"/>
                <w:color w:val="003796"/>
                <w:sz w:val="22"/>
              </w:rPr>
              <w:t>Fungsi  minimal dua fungsi murni bekerja, masing-masing satu pekerjaan, memakai return</w:t>
            </w:r>
          </w:p>
        </w:tc>
      </w:tr>
      <w:tr w:rsidR="00AB0343" w14:paraId="5191EA93" w14:textId="77777777">
        <w:tc>
          <w:tcPr>
            <w:tcW w:w="9751" w:type="dxa"/>
            <w:tcBorders>
              <w:top w:val="single" w:sz="8" w:space="0" w:color="B9C6E2"/>
              <w:left w:val="single" w:sz="8" w:space="0" w:color="B9C6E2"/>
              <w:bottom w:val="single" w:sz="8" w:space="0" w:color="B9C6E2"/>
              <w:right w:val="single" w:sz="8" w:space="0" w:color="B9C6E2"/>
            </w:tcBorders>
          </w:tcPr>
          <w:p w14:paraId="21F510CA" w14:textId="1E2A3F53" w:rsidR="00AB0343" w:rsidRDefault="007843FA">
            <w:pPr>
              <w:spacing w:after="0"/>
            </w:pPr>
            <w:r>
              <w:rPr>
                <w:rFonts w:cs="Carlito"/>
                <w:color w:val="003796"/>
                <w:sz w:val="22"/>
              </w:rPr>
              <w:t xml:space="preserve">☑  </w:t>
            </w:r>
            <w:r w:rsidR="00000000">
              <w:rPr>
                <w:rFonts w:cs="Carlito"/>
                <w:color w:val="003796"/>
                <w:sz w:val="22"/>
              </w:rPr>
              <w:t>Array methods  map, filter, dan find dipakai pada data yang benar; data asli tidak berubah setelah salinan diurutkan</w:t>
            </w:r>
          </w:p>
        </w:tc>
      </w:tr>
      <w:tr w:rsidR="00AB0343" w14:paraId="027FD069" w14:textId="77777777">
        <w:tc>
          <w:tcPr>
            <w:tcW w:w="9751" w:type="dxa"/>
            <w:tcBorders>
              <w:top w:val="single" w:sz="8" w:space="0" w:color="B9C6E2"/>
              <w:left w:val="single" w:sz="8" w:space="0" w:color="B9C6E2"/>
              <w:bottom w:val="single" w:sz="8" w:space="0" w:color="B9C6E2"/>
              <w:right w:val="single" w:sz="8" w:space="0" w:color="B9C6E2"/>
            </w:tcBorders>
          </w:tcPr>
          <w:p w14:paraId="65E0F765" w14:textId="596D2DBD" w:rsidR="00AB0343" w:rsidRDefault="007843FA">
            <w:pPr>
              <w:spacing w:after="0"/>
            </w:pPr>
            <w:r>
              <w:rPr>
                <w:rFonts w:cs="Carlito"/>
                <w:color w:val="003796"/>
                <w:sz w:val="22"/>
              </w:rPr>
              <w:t xml:space="preserve">☑  </w:t>
            </w:r>
            <w:r w:rsidR="00000000">
              <w:rPr>
                <w:rFonts w:cs="Carlito"/>
                <w:color w:val="003796"/>
                <w:sz w:val="22"/>
              </w:rPr>
              <w:t>Console  tidak ada pesan merah; tiga tangkapan layar lembar E sudah disimpan</w:t>
            </w:r>
          </w:p>
        </w:tc>
      </w:tr>
      <w:tr w:rsidR="00AB0343" w14:paraId="3064625C" w14:textId="77777777">
        <w:tc>
          <w:tcPr>
            <w:tcW w:w="9751" w:type="dxa"/>
            <w:tcBorders>
              <w:top w:val="single" w:sz="8" w:space="0" w:color="B9C6E2"/>
              <w:left w:val="single" w:sz="8" w:space="0" w:color="B9C6E2"/>
              <w:bottom w:val="single" w:sz="8" w:space="0" w:color="B9C6E2"/>
              <w:right w:val="single" w:sz="8" w:space="0" w:color="B9C6E2"/>
            </w:tcBorders>
          </w:tcPr>
          <w:p w14:paraId="7C6B0323" w14:textId="52BDA1FB" w:rsidR="00AB0343" w:rsidRDefault="007843FA">
            <w:pPr>
              <w:spacing w:after="0"/>
            </w:pPr>
            <w:r>
              <w:rPr>
                <w:rFonts w:cs="Carlito"/>
                <w:color w:val="003796"/>
                <w:sz w:val="22"/>
              </w:rPr>
              <w:t xml:space="preserve">☑  </w:t>
            </w:r>
            <w:r w:rsidR="00000000">
              <w:rPr>
                <w:rFonts w:cs="Carlito"/>
                <w:color w:val="003796"/>
                <w:sz w:val="22"/>
              </w:rPr>
              <w:t>Deklarasi AI  bagian README menyebutkan bagian mana yang dibantu AI dan bagian mana yang Anda kerjakan sendiri</w:t>
            </w:r>
          </w:p>
        </w:tc>
      </w:tr>
      <w:tr w:rsidR="00AB0343" w14:paraId="1E7AA389" w14:textId="77777777">
        <w:tc>
          <w:tcPr>
            <w:tcW w:w="9751" w:type="dxa"/>
            <w:tcBorders>
              <w:top w:val="single" w:sz="8" w:space="0" w:color="B9C6E2"/>
              <w:left w:val="single" w:sz="8" w:space="0" w:color="B9C6E2"/>
              <w:bottom w:val="single" w:sz="8" w:space="0" w:color="B9C6E2"/>
              <w:right w:val="single" w:sz="8" w:space="0" w:color="B9C6E2"/>
            </w:tcBorders>
          </w:tcPr>
          <w:p w14:paraId="161E2B95" w14:textId="10D1D3A5" w:rsidR="00AB0343" w:rsidRDefault="007843FA">
            <w:pPr>
              <w:spacing w:after="0"/>
            </w:pPr>
            <w:r>
              <w:rPr>
                <w:rFonts w:cs="Carlito"/>
                <w:color w:val="003796"/>
                <w:sz w:val="22"/>
              </w:rPr>
              <w:t xml:space="preserve">☑  </w:t>
            </w:r>
            <w:r w:rsidR="00000000">
              <w:rPr>
                <w:rFonts w:cs="Carlito"/>
                <w:color w:val="003796"/>
                <w:sz w:val="22"/>
              </w:rPr>
              <w:t>Git  ada lebih dari satu commit hari ini, dan pesan commit-nya menjelaskan isinya</w:t>
            </w:r>
          </w:p>
        </w:tc>
      </w:tr>
    </w:tbl>
    <w:p w14:paraId="61E07F48" w14:textId="77777777" w:rsidR="00AB0343" w:rsidRDefault="00AB0343">
      <w:pPr>
        <w:spacing w:after="60"/>
      </w:pPr>
    </w:p>
    <w:p w14:paraId="7C7FD60D" w14:textId="77777777" w:rsidR="00AB0343" w:rsidRDefault="00000000">
      <w:pPr>
        <w:keepNext/>
        <w:spacing w:before="160" w:after="60"/>
      </w:pPr>
      <w:r>
        <w:rPr>
          <w:rFonts w:cs="Carlito"/>
          <w:b/>
          <w:color w:val="003796"/>
        </w:rPr>
        <w:t>F.2  Satu baris untuk diingat</w:t>
      </w:r>
    </w:p>
    <w:p w14:paraId="4F43BC50" w14:textId="77777777" w:rsidR="00AB0343" w:rsidRPr="000D3C41" w:rsidRDefault="00000000">
      <w:pPr>
        <w:rPr>
          <w:lang w:val="de-DE"/>
        </w:rPr>
      </w:pPr>
      <w:r w:rsidRPr="000D3C41">
        <w:rPr>
          <w:rFonts w:cs="Carlito"/>
          <w:sz w:val="20"/>
          <w:lang w:val="de-DE"/>
        </w:rPr>
        <w:t>Tulis satu kalimat — bukan untuk dosen, untuk Anda sendiri dua pekan dari sekarang — tentang hal yang hari ini paling sering membuat Anda salah.</w:t>
      </w:r>
    </w:p>
    <w:tbl>
      <w:tblPr>
        <w:tblW w:w="9751" w:type="dxa"/>
        <w:tblLayout w:type="fixed"/>
        <w:tblLook w:val="04A0" w:firstRow="1" w:lastRow="0" w:firstColumn="1" w:lastColumn="0" w:noHBand="0" w:noVBand="1"/>
      </w:tblPr>
      <w:tblGrid>
        <w:gridCol w:w="9751"/>
      </w:tblGrid>
      <w:tr w:rsidR="002B57AA" w:rsidRPr="000D3C41" w14:paraId="273E2F36"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1D0F5C18" w14:textId="5D96210D" w:rsidR="002B57AA" w:rsidRPr="000D3C41" w:rsidRDefault="002B57AA" w:rsidP="007843FA">
            <w:pPr>
              <w:rPr>
                <w:lang w:val="de-DE"/>
              </w:rPr>
            </w:pPr>
            <w:r w:rsidRPr="00191AC5">
              <w:rPr>
                <w:sz w:val="20"/>
                <w:lang w:val="de-DE"/>
              </w:rPr>
              <w:t>Nilai dari kolom isian selalu teks, jadi ubah dengan Number() sebelum menghitung,</w:t>
            </w:r>
          </w:p>
        </w:tc>
      </w:tr>
      <w:tr w:rsidR="002B57AA" w:rsidRPr="000D3C41" w14:paraId="51B90B38" w14:textId="77777777" w:rsidTr="002B57AA">
        <w:trPr>
          <w:trHeight w:val="351"/>
        </w:trPr>
        <w:tc>
          <w:tcPr>
            <w:tcW w:w="9751" w:type="dxa"/>
            <w:tcBorders>
              <w:top w:val="single" w:sz="4" w:space="0" w:color="B9C6E2"/>
              <w:left w:val="single" w:sz="4" w:space="0" w:color="B9C6E2"/>
              <w:bottom w:val="single" w:sz="4" w:space="0" w:color="B9C6E2"/>
              <w:right w:val="single" w:sz="4" w:space="0" w:color="B9C6E2"/>
            </w:tcBorders>
          </w:tcPr>
          <w:p w14:paraId="29F7E8AC" w14:textId="637ED65F" w:rsidR="002B57AA" w:rsidRPr="000D3C41" w:rsidRDefault="002B57AA" w:rsidP="007843FA">
            <w:pPr>
              <w:rPr>
                <w:lang w:val="de-DE"/>
              </w:rPr>
            </w:pPr>
            <w:r>
              <w:rPr>
                <w:sz w:val="20"/>
              </w:rPr>
              <w:t>dan cocokkan nama label/selector huruf per huruf sebelum menyalahkan kodenya.</w:t>
            </w:r>
          </w:p>
        </w:tc>
      </w:tr>
    </w:tbl>
    <w:p w14:paraId="42F03158" w14:textId="77777777" w:rsidR="00AB0343" w:rsidRPr="000D3C41" w:rsidRDefault="00AB0343">
      <w:pPr>
        <w:spacing w:after="60"/>
        <w:rPr>
          <w:lang w:val="de-DE"/>
        </w:rPr>
      </w:pPr>
    </w:p>
    <w:p w14:paraId="13A1DA2F" w14:textId="77777777" w:rsidR="00AB0343" w:rsidRPr="000D3C41" w:rsidRDefault="00000000">
      <w:pPr>
        <w:keepNext/>
        <w:spacing w:before="160" w:after="60"/>
        <w:rPr>
          <w:lang w:val="de-DE"/>
        </w:rPr>
      </w:pPr>
      <w:r w:rsidRPr="000D3C41">
        <w:rPr>
          <w:rFonts w:cs="Carlito"/>
          <w:b/>
          <w:color w:val="003796"/>
          <w:lang w:val="de-DE"/>
        </w:rPr>
        <w:t>F.3  Penilaian mandiri</w:t>
      </w:r>
    </w:p>
    <w:p w14:paraId="433BEF0D" w14:textId="77777777" w:rsidR="00AB0343" w:rsidRPr="000D3C41" w:rsidRDefault="00000000">
      <w:pPr>
        <w:rPr>
          <w:lang w:val="de-DE"/>
        </w:rPr>
      </w:pPr>
      <w:r w:rsidRPr="000D3C41">
        <w:rPr>
          <w:rFonts w:cs="Carlito"/>
          <w:sz w:val="20"/>
          <w:lang w:val="de-DE"/>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0D3C41" w14:paraId="7D2F3EC4" w14:textId="77777777">
        <w:tc>
          <w:tcPr>
            <w:tcW w:w="9751" w:type="dxa"/>
            <w:tcBorders>
              <w:top w:val="single" w:sz="8" w:space="0" w:color="B9C6E2"/>
              <w:left w:val="single" w:sz="8" w:space="0" w:color="B9C6E2"/>
              <w:bottom w:val="single" w:sz="8" w:space="0" w:color="B9C6E2"/>
              <w:right w:val="single" w:sz="8" w:space="0" w:color="B9C6E2"/>
            </w:tcBorders>
          </w:tcPr>
          <w:p w14:paraId="6D4EA57B" w14:textId="6AC93E15" w:rsidR="00AB0343" w:rsidRPr="000D3C41" w:rsidRDefault="007843FA">
            <w:pPr>
              <w:spacing w:after="0"/>
              <w:rPr>
                <w:lang w:val="de-DE"/>
              </w:rPr>
            </w:pPr>
            <w:r w:rsidRPr="000D3C41">
              <w:rPr>
                <w:rFonts w:cs="Carlito"/>
                <w:color w:val="003796"/>
                <w:sz w:val="22"/>
                <w:lang w:val="de-DE"/>
              </w:rPr>
              <w:t xml:space="preserve">☑  </w:t>
            </w:r>
            <w:r w:rsidR="00000000" w:rsidRPr="000D3C41">
              <w:rPr>
                <w:rFonts w:cs="Carlito"/>
                <w:color w:val="003796"/>
                <w:sz w:val="22"/>
                <w:lang w:val="de-DE"/>
              </w:rPr>
              <w:t>Pengungkapan AI  README menyebutkan bagian mana yang dibantu AI dan bagian mana yang saya kerjakan sendiri</w:t>
            </w:r>
          </w:p>
        </w:tc>
      </w:tr>
      <w:tr w:rsidR="00AB0343" w:rsidRPr="000D3C41" w14:paraId="2D9E7961" w14:textId="77777777">
        <w:tc>
          <w:tcPr>
            <w:tcW w:w="9751" w:type="dxa"/>
            <w:tcBorders>
              <w:top w:val="single" w:sz="8" w:space="0" w:color="B9C6E2"/>
              <w:left w:val="single" w:sz="8" w:space="0" w:color="B9C6E2"/>
              <w:bottom w:val="single" w:sz="8" w:space="0" w:color="B9C6E2"/>
              <w:right w:val="single" w:sz="8" w:space="0" w:color="B9C6E2"/>
            </w:tcBorders>
          </w:tcPr>
          <w:p w14:paraId="1887D260" w14:textId="713DC2F8" w:rsidR="00AB0343" w:rsidRPr="000D3C41" w:rsidRDefault="007843FA">
            <w:pPr>
              <w:spacing w:after="0"/>
              <w:rPr>
                <w:lang w:val="de-DE"/>
              </w:rPr>
            </w:pPr>
            <w:r w:rsidRPr="000D3C41">
              <w:rPr>
                <w:rFonts w:cs="Carlito"/>
                <w:color w:val="003796"/>
                <w:sz w:val="22"/>
                <w:lang w:val="de-DE"/>
              </w:rPr>
              <w:t xml:space="preserve">☑  </w:t>
            </w:r>
            <w:r w:rsidR="00000000" w:rsidRPr="000D3C41">
              <w:rPr>
                <w:rFonts w:cs="Carlito"/>
                <w:color w:val="003796"/>
                <w:sz w:val="22"/>
                <w:lang w:val="de-DE"/>
              </w:rPr>
              <w:t>Keaslian  topik dan isi halaman ini milik saya sendiri, tidak menyalin pekerjaan mahasiswa lain</w:t>
            </w:r>
          </w:p>
        </w:tc>
      </w:tr>
    </w:tbl>
    <w:p w14:paraId="33A3432C" w14:textId="77777777" w:rsidR="00AB0343" w:rsidRPr="000D3C41" w:rsidRDefault="00AB0343">
      <w:pPr>
        <w:spacing w:after="60"/>
        <w:rPr>
          <w:lang w:val="de-DE"/>
        </w:rPr>
      </w:pPr>
    </w:p>
    <w:tbl>
      <w:tblPr>
        <w:tblW w:w="9752" w:type="dxa"/>
        <w:jc w:val="center"/>
        <w:tblLayout w:type="fixed"/>
        <w:tblLook w:val="04A0" w:firstRow="1" w:lastRow="0" w:firstColumn="1" w:lastColumn="0" w:noHBand="0" w:noVBand="1"/>
      </w:tblPr>
      <w:tblGrid>
        <w:gridCol w:w="3325"/>
        <w:gridCol w:w="800"/>
        <w:gridCol w:w="1200"/>
        <w:gridCol w:w="4427"/>
      </w:tblGrid>
      <w:tr w:rsidR="007843FA" w14:paraId="2A6844A0"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954CD06" w14:textId="26903FCF" w:rsidR="007843FA" w:rsidRDefault="007843FA" w:rsidP="007843FA">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54A1114" w14:textId="3F1CE203" w:rsidR="007843FA" w:rsidRDefault="007843FA" w:rsidP="007843FA">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57E2B6B" w14:textId="638A5006" w:rsidR="007843FA" w:rsidRDefault="007843FA" w:rsidP="007843FA">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4548B14" w14:textId="70DE62D6" w:rsidR="007843FA" w:rsidRDefault="007843FA" w:rsidP="007843FA">
            <w:pPr>
              <w:spacing w:before="20" w:after="20"/>
            </w:pPr>
            <w:r>
              <w:rPr>
                <w:rFonts w:cs="Carlito"/>
                <w:b/>
                <w:color w:val="FFFFFF"/>
                <w:sz w:val="18"/>
              </w:rPr>
              <w:t>Bukti</w:t>
            </w:r>
          </w:p>
        </w:tc>
      </w:tr>
      <w:tr w:rsidR="007843FA" w14:paraId="6470B01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D1D771A" w14:textId="135673E8" w:rsidR="007843FA" w:rsidRDefault="007843FA" w:rsidP="007843FA">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6E6F1D80" w14:textId="573AFA3E" w:rsidR="007843FA" w:rsidRDefault="007843FA" w:rsidP="007843FA">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7CB977C" w14:textId="0C9EEDD3" w:rsidR="007843FA" w:rsidRDefault="007843FA" w:rsidP="007843FA">
            <w:pPr>
              <w:spacing w:before="20" w:after="20" w:line="252" w:lineRule="auto"/>
            </w:pPr>
            <w:r>
              <w:rPr>
                <w:sz w:val="18"/>
              </w:rPr>
              <w:t>13</w:t>
            </w:r>
          </w:p>
        </w:tc>
        <w:tc>
          <w:tcPr>
            <w:tcW w:w="4427" w:type="dxa"/>
            <w:tcBorders>
              <w:top w:val="single" w:sz="6" w:space="0" w:color="D8DEE9"/>
              <w:left w:val="single" w:sz="6" w:space="0" w:color="D8DEE9"/>
              <w:bottom w:val="single" w:sz="6" w:space="0" w:color="D8DEE9"/>
              <w:right w:val="single" w:sz="6" w:space="0" w:color="D8DEE9"/>
            </w:tcBorders>
          </w:tcPr>
          <w:p w14:paraId="187F3DC0" w14:textId="48166E33" w:rsidR="007843FA" w:rsidRDefault="007843FA" w:rsidP="007843FA">
            <w:pPr>
              <w:spacing w:before="20" w:after="20" w:line="252" w:lineRule="auto"/>
            </w:pPr>
            <w:r>
              <w:rPr>
                <w:sz w:val="18"/>
              </w:rPr>
              <w:t>js/app.js baris 2 (const profil), 10 (template literal), 13 (?. dan ??), 91 (jumlahFilm), 136 (===), 163 (let)</w:t>
            </w:r>
          </w:p>
        </w:tc>
      </w:tr>
      <w:tr w:rsidR="007843FA" w14:paraId="6017166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22024D1" w14:textId="386BFC4D" w:rsidR="007843FA" w:rsidRDefault="007843FA" w:rsidP="007843FA">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36314430" w14:textId="1C1E89C5" w:rsidR="007843FA" w:rsidRDefault="007843FA" w:rsidP="007843FA">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B11AC3F" w14:textId="5A9815B8" w:rsidR="007843FA" w:rsidRDefault="007843FA" w:rsidP="007843FA">
            <w:pPr>
              <w:spacing w:before="20" w:after="20" w:line="252" w:lineRule="auto"/>
            </w:pPr>
            <w:r>
              <w:rPr>
                <w:sz w:val="18"/>
              </w:rPr>
              <w:t>22</w:t>
            </w:r>
          </w:p>
        </w:tc>
        <w:tc>
          <w:tcPr>
            <w:tcW w:w="4427" w:type="dxa"/>
            <w:tcBorders>
              <w:top w:val="single" w:sz="6" w:space="0" w:color="D8DEE9"/>
              <w:left w:val="single" w:sz="6" w:space="0" w:color="D8DEE9"/>
              <w:bottom w:val="single" w:sz="6" w:space="0" w:color="D8DEE9"/>
              <w:right w:val="single" w:sz="6" w:space="0" w:color="D8DEE9"/>
            </w:tcBorders>
          </w:tcPr>
          <w:p w14:paraId="1009B951" w14:textId="178614CE" w:rsidR="007843FA" w:rsidRDefault="007843FA" w:rsidP="007843FA">
            <w:pPr>
              <w:spacing w:before="20" w:after="20" w:line="252" w:lineRule="auto"/>
            </w:pPr>
            <w:r>
              <w:rPr>
                <w:sz w:val="18"/>
              </w:rPr>
              <w:t>js/app.js baris 17 buatPerkenalan, 22 formatKeahlian, 95 buatKartu, 110 buatBaris, 153 hitungRataRata; semuanya memakai return</w:t>
            </w:r>
          </w:p>
        </w:tc>
      </w:tr>
      <w:tr w:rsidR="007843FA" w14:paraId="03A77E8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0C2DC7B" w14:textId="52E1C9E3" w:rsidR="007843FA" w:rsidRDefault="007843FA" w:rsidP="007843FA">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7E9158EF" w14:textId="2F56CFA0" w:rsidR="007843FA" w:rsidRDefault="007843FA" w:rsidP="007843FA">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90DCB93" w14:textId="3067F821" w:rsidR="007843FA" w:rsidRDefault="007843FA" w:rsidP="007843FA">
            <w:pPr>
              <w:spacing w:before="20" w:after="20" w:line="252" w:lineRule="auto"/>
            </w:pPr>
            <w:r>
              <w:rPr>
                <w:sz w:val="18"/>
              </w:rPr>
              <w:t>23</w:t>
            </w:r>
          </w:p>
        </w:tc>
        <w:tc>
          <w:tcPr>
            <w:tcW w:w="4427" w:type="dxa"/>
            <w:tcBorders>
              <w:top w:val="single" w:sz="6" w:space="0" w:color="D8DEE9"/>
              <w:left w:val="single" w:sz="6" w:space="0" w:color="D8DEE9"/>
              <w:bottom w:val="single" w:sz="6" w:space="0" w:color="D8DEE9"/>
              <w:right w:val="single" w:sz="6" w:space="0" w:color="D8DEE9"/>
            </w:tcBorders>
          </w:tcPr>
          <w:p w14:paraId="11479EE5" w14:textId="1FA6DD03" w:rsidR="007843FA" w:rsidRDefault="007843FA" w:rsidP="007843FA">
            <w:pPr>
              <w:spacing w:before="20" w:after="20" w:line="252" w:lineRule="auto"/>
            </w:pPr>
            <w:r>
              <w:rPr>
                <w:sz w:val="18"/>
              </w:rPr>
              <w:t>js/app.js baris 120–146: filter, map, find, dan [...daftarFilm].sort; data asli tidak berubah</w:t>
            </w:r>
          </w:p>
        </w:tc>
      </w:tr>
      <w:tr w:rsidR="007843FA" w14:paraId="0EC48B8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BADB185" w14:textId="52354E47" w:rsidR="007843FA" w:rsidRDefault="007843FA" w:rsidP="007843FA">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61802929" w14:textId="06920C33" w:rsidR="007843FA" w:rsidRDefault="007843FA" w:rsidP="007843FA">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0CB7EEAD" w14:textId="2BEAC7C9" w:rsidR="007843FA" w:rsidRDefault="007843FA" w:rsidP="007843FA">
            <w:pPr>
              <w:spacing w:before="20" w:after="20" w:line="252" w:lineRule="auto"/>
            </w:pPr>
            <w:r>
              <w:rPr>
                <w:sz w:val="18"/>
              </w:rPr>
              <w:t>16</w:t>
            </w:r>
          </w:p>
        </w:tc>
        <w:tc>
          <w:tcPr>
            <w:tcW w:w="4427" w:type="dxa"/>
            <w:tcBorders>
              <w:top w:val="single" w:sz="6" w:space="0" w:color="D8DEE9"/>
              <w:left w:val="single" w:sz="6" w:space="0" w:color="D8DEE9"/>
              <w:bottom w:val="single" w:sz="6" w:space="0" w:color="D8DEE9"/>
              <w:right w:val="single" w:sz="6" w:space="0" w:color="D8DEE9"/>
            </w:tcBorders>
          </w:tcPr>
          <w:p w14:paraId="074C2217" w14:textId="68FF39E4" w:rsidR="007843FA" w:rsidRDefault="007843FA" w:rsidP="007843FA">
            <w:pPr>
              <w:spacing w:before="20" w:after="20" w:line="252" w:lineRule="auto"/>
            </w:pPr>
            <w:r>
              <w:rPr>
                <w:sz w:val="18"/>
              </w:rPr>
              <w:t>Console bersih saat diuji; tiga kasus E.4 dicatat di E.5 dan README; screenshots/ (dirender dari keluaran Console)</w:t>
            </w:r>
          </w:p>
        </w:tc>
      </w:tr>
      <w:tr w:rsidR="007843FA" w14:paraId="6D3D7EA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5294BE1" w14:textId="5DE93D26" w:rsidR="007843FA" w:rsidRPr="000D3C41" w:rsidRDefault="007843FA" w:rsidP="007843FA">
            <w:pPr>
              <w:spacing w:before="20" w:after="20" w:line="252" w:lineRule="auto"/>
              <w:rPr>
                <w:lang w:val="de-DE"/>
              </w:rPr>
            </w:pPr>
            <w:r w:rsidRPr="000D3C41">
              <w:rPr>
                <w:rFonts w:cs="Carlito"/>
                <w:sz w:val="18"/>
                <w:lang w:val="de-DE"/>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3C50B30E" w14:textId="24F8553C" w:rsidR="007843FA" w:rsidRDefault="007843FA" w:rsidP="007843FA">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EF20263" w14:textId="65EA951E" w:rsidR="007843FA" w:rsidRDefault="007843FA" w:rsidP="007843FA">
            <w:pPr>
              <w:spacing w:before="20" w:after="20" w:line="252" w:lineRule="auto"/>
            </w:pPr>
            <w:r>
              <w:rPr>
                <w:sz w:val="18"/>
              </w:rPr>
              <w:t>12</w:t>
            </w:r>
          </w:p>
        </w:tc>
        <w:tc>
          <w:tcPr>
            <w:tcW w:w="4427" w:type="dxa"/>
            <w:tcBorders>
              <w:top w:val="single" w:sz="6" w:space="0" w:color="D8DEE9"/>
              <w:left w:val="single" w:sz="6" w:space="0" w:color="D8DEE9"/>
              <w:bottom w:val="single" w:sz="6" w:space="0" w:color="D8DEE9"/>
              <w:right w:val="single" w:sz="6" w:space="0" w:color="D8DEE9"/>
            </w:tcBorders>
          </w:tcPr>
          <w:p w14:paraId="25529C28" w14:textId="7367942F" w:rsidR="007843FA" w:rsidRDefault="007843FA" w:rsidP="007843FA">
            <w:pPr>
              <w:spacing w:before="20" w:after="20" w:line="252" w:lineRule="auto"/>
            </w:pPr>
            <w:r>
              <w:rPr>
                <w:sz w:val="18"/>
              </w:rPr>
              <w:t>README.md (deklarasi AI), 7 commit berpesan jelas di git log; belum di-push ke GitHub</w:t>
            </w:r>
          </w:p>
        </w:tc>
      </w:tr>
      <w:tr w:rsidR="007843FA" w:rsidRPr="007843FA" w14:paraId="3A9A725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B318C03" w14:textId="6B0EAEBF" w:rsidR="007843FA" w:rsidRDefault="007843FA" w:rsidP="007843FA">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6D52EEC" w14:textId="59F9204B" w:rsidR="007843FA" w:rsidRDefault="007843FA" w:rsidP="007843FA">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1B75F9DD" w14:textId="4558C6E5" w:rsidR="007843FA" w:rsidRDefault="007843FA" w:rsidP="007843FA">
            <w:pPr>
              <w:spacing w:before="20" w:after="20" w:line="252" w:lineRule="auto"/>
            </w:pPr>
            <w:r>
              <w:rPr>
                <w:sz w:val="18"/>
              </w:rPr>
              <w:t>86</w:t>
            </w:r>
          </w:p>
        </w:tc>
        <w:tc>
          <w:tcPr>
            <w:tcW w:w="4427" w:type="dxa"/>
            <w:tcBorders>
              <w:top w:val="single" w:sz="6" w:space="0" w:color="D8DEE9"/>
              <w:left w:val="single" w:sz="6" w:space="0" w:color="D8DEE9"/>
              <w:bottom w:val="single" w:sz="6" w:space="0" w:color="D8DEE9"/>
              <w:right w:val="single" w:sz="6" w:space="0" w:color="D8DEE9"/>
            </w:tcBorders>
          </w:tcPr>
          <w:p w14:paraId="17FF5CDE" w14:textId="79D31D60" w:rsidR="007843FA" w:rsidRPr="007843FA" w:rsidRDefault="007843FA" w:rsidP="007843FA">
            <w:pPr>
              <w:spacing w:before="20" w:after="20" w:line="252" w:lineRule="auto"/>
              <w:rPr>
                <w:lang w:val="de-DE"/>
              </w:rPr>
            </w:pPr>
            <w:r w:rsidRPr="00191AC5">
              <w:rPr>
                <w:sz w:val="18"/>
                <w:lang w:val="de-DE"/>
              </w:rPr>
              <w:t>Jumlah dari lima baris di atas</w:t>
            </w:r>
          </w:p>
        </w:tc>
      </w:tr>
    </w:tbl>
    <w:p w14:paraId="522218B9" w14:textId="77777777" w:rsidR="00AB0343" w:rsidRPr="007843FA" w:rsidRDefault="00AB0343">
      <w:pPr>
        <w:spacing w:after="60"/>
        <w:rPr>
          <w:lang w:val="de-DE"/>
        </w:rPr>
      </w:pPr>
    </w:p>
    <w:p w14:paraId="011B613B" w14:textId="77777777" w:rsidR="00AB0343" w:rsidRDefault="00000000">
      <w:pPr>
        <w:keepNext/>
        <w:spacing w:before="160" w:after="60"/>
      </w:pPr>
      <w:r>
        <w:rPr>
          <w:rFonts w:cs="Carlito"/>
          <w:b/>
          <w:color w:val="003796"/>
        </w:rPr>
        <w:t>F.4  Catatan untuk pengampu</w:t>
      </w:r>
    </w:p>
    <w:p w14:paraId="126DB6C1" w14:textId="77777777" w:rsidR="00AB0343" w:rsidRDefault="00000000">
      <w:r>
        <w:rPr>
          <w:rFonts w:cs="Carlito"/>
          <w:sz w:val="20"/>
        </w:rPr>
        <w:t>Bagian tersulit hari ini:</w:t>
      </w:r>
    </w:p>
    <w:tbl>
      <w:tblPr>
        <w:tblW w:w="9751" w:type="dxa"/>
        <w:tblLayout w:type="fixed"/>
        <w:tblLook w:val="04A0" w:firstRow="1" w:lastRow="0" w:firstColumn="1" w:lastColumn="0" w:noHBand="0" w:noVBand="1"/>
      </w:tblPr>
      <w:tblGrid>
        <w:gridCol w:w="9751"/>
      </w:tblGrid>
      <w:tr w:rsidR="007843FA" w14:paraId="6977DA5A" w14:textId="77777777" w:rsidTr="007843FA">
        <w:trPr>
          <w:trHeight w:val="351"/>
        </w:trPr>
        <w:tc>
          <w:tcPr>
            <w:tcW w:w="9751" w:type="dxa"/>
            <w:tcBorders>
              <w:top w:val="single" w:sz="4" w:space="0" w:color="B9C6E2"/>
              <w:left w:val="single" w:sz="4" w:space="0" w:color="B9C6E2"/>
              <w:bottom w:val="single" w:sz="4" w:space="0" w:color="B9C6E2"/>
              <w:right w:val="single" w:sz="4" w:space="0" w:color="B9C6E2"/>
            </w:tcBorders>
          </w:tcPr>
          <w:p w14:paraId="717C666C" w14:textId="72602188" w:rsidR="007843FA" w:rsidRDefault="007843FA" w:rsidP="007843FA">
            <w:r>
              <w:rPr>
                <w:sz w:val="20"/>
              </w:rPr>
              <w:t>Membedakan galat karena label/selector salah ketik (undefined, null)</w:t>
            </w:r>
          </w:p>
        </w:tc>
      </w:tr>
      <w:tr w:rsidR="007843FA" w14:paraId="525B19AD" w14:textId="77777777" w:rsidTr="007843FA">
        <w:trPr>
          <w:trHeight w:val="351"/>
        </w:trPr>
        <w:tc>
          <w:tcPr>
            <w:tcW w:w="9751" w:type="dxa"/>
            <w:tcBorders>
              <w:top w:val="single" w:sz="4" w:space="0" w:color="B9C6E2"/>
              <w:left w:val="single" w:sz="4" w:space="0" w:color="B9C6E2"/>
              <w:bottom w:val="single" w:sz="4" w:space="0" w:color="B9C6E2"/>
              <w:right w:val="single" w:sz="4" w:space="0" w:color="B9C6E2"/>
            </w:tcBorders>
          </w:tcPr>
          <w:p w14:paraId="513976A6" w14:textId="6CF35AA3" w:rsidR="007843FA" w:rsidRDefault="007843FA" w:rsidP="007843FA">
            <w:r>
              <w:rPr>
                <w:sz w:val="20"/>
              </w:rPr>
              <w:t>dari galat karena tipe data (teks vs angka).</w:t>
            </w:r>
          </w:p>
        </w:tc>
      </w:tr>
    </w:tbl>
    <w:p w14:paraId="0BF4D133" w14:textId="77777777" w:rsidR="00AB0343" w:rsidRDefault="00AB0343">
      <w:pPr>
        <w:spacing w:after="60"/>
      </w:pPr>
    </w:p>
    <w:p w14:paraId="4A0A52B7"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1EB29A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14115F" w14:textId="12F025A1" w:rsidR="00AB0343" w:rsidRDefault="007843FA">
            <w:r>
              <w:t>-</w:t>
            </w:r>
          </w:p>
        </w:tc>
      </w:tr>
      <w:tr w:rsidR="00AB0343" w14:paraId="2A14000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A9B1BB" w14:textId="77777777" w:rsidR="00AB0343" w:rsidRDefault="00AB0343"/>
        </w:tc>
      </w:tr>
    </w:tbl>
    <w:p w14:paraId="5C5266CF" w14:textId="77777777" w:rsidR="00AB0343" w:rsidRDefault="00AB0343">
      <w:pPr>
        <w:spacing w:after="60"/>
      </w:pPr>
    </w:p>
    <w:p w14:paraId="30027A32" w14:textId="09061FE8" w:rsidR="00AB0343" w:rsidRDefault="00000000">
      <w:r>
        <w:rPr>
          <w:rFonts w:cs="Carlito"/>
          <w:sz w:val="20"/>
        </w:rPr>
        <w:t>Tanda tangan: ______________________________     Tanggal:</w:t>
      </w:r>
      <w:r w:rsidR="007843FA">
        <w:rPr>
          <w:rFonts w:cs="Carlito"/>
          <w:sz w:val="20"/>
        </w:rPr>
        <w:t xml:space="preserve"> 08/10/2026</w:t>
      </w:r>
      <w:r>
        <w:rPr>
          <w:rFonts w:cs="Carlito"/>
          <w:sz w:val="20"/>
        </w:rPr>
        <w:t xml:space="preserve">     Jam selesai: </w:t>
      </w:r>
      <w:r w:rsidR="007843FA">
        <w:rPr>
          <w:rFonts w:cs="Carlito"/>
          <w:sz w:val="20"/>
        </w:rPr>
        <w:t>20.13</w:t>
      </w:r>
    </w:p>
    <w:p w14:paraId="603EF19B" w14:textId="77777777" w:rsidR="00AB0343" w:rsidRDefault="00AB0343">
      <w:pPr>
        <w:spacing w:after="60"/>
      </w:pPr>
    </w:p>
    <w:p w14:paraId="69C7C26A" w14:textId="77777777" w:rsidR="00AB0343" w:rsidRDefault="00AB0343">
      <w:pPr>
        <w:spacing w:after="60"/>
      </w:pPr>
    </w:p>
    <w:p w14:paraId="2F7A470F" w14:textId="77777777" w:rsidR="00AB0343" w:rsidRDefault="00AB0343">
      <w:pPr>
        <w:spacing w:after="60"/>
      </w:pPr>
    </w:p>
    <w:tbl>
      <w:tblPr>
        <w:tblW w:w="0" w:type="auto"/>
        <w:tblLook w:val="04A0" w:firstRow="1" w:lastRow="0" w:firstColumn="1" w:lastColumn="0" w:noHBand="0" w:noVBand="1"/>
      </w:tblPr>
      <w:tblGrid>
        <w:gridCol w:w="9752"/>
      </w:tblGrid>
      <w:tr w:rsidR="006A70FE" w14:paraId="2FA62B5F" w14:textId="77777777">
        <w:tc>
          <w:tcPr>
            <w:tcW w:w="9752" w:type="dxa"/>
            <w:shd w:val="clear" w:color="auto" w:fill="003796"/>
          </w:tcPr>
          <w:p w14:paraId="0104C92B" w14:textId="77777777" w:rsidR="006A70FE" w:rsidRDefault="00000000">
            <w:pPr>
              <w:spacing w:before="40" w:after="40"/>
            </w:pPr>
            <w:r>
              <w:rPr>
                <w:rFonts w:cs="Carlito"/>
                <w:b/>
                <w:color w:val="FFFFFF"/>
              </w:rPr>
              <w:t>▌  SIMPAN KE GIT — SETELAH LEMBAR F</w:t>
            </w:r>
          </w:p>
        </w:tc>
      </w:tr>
    </w:tbl>
    <w:p w14:paraId="14DAB0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DB525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4B4232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1973879A" w14:textId="77777777" w:rsidR="00AB0343" w:rsidRDefault="00AB0343">
      <w:pPr>
        <w:spacing w:after="60"/>
      </w:pPr>
    </w:p>
    <w:p w14:paraId="0025D2B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6105A74"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7C6AF249" w14:textId="77777777" w:rsidR="00AB0343" w:rsidRDefault="00000000">
      <w:r>
        <w:rPr>
          <w:rFonts w:cs="Carlito"/>
          <w:sz w:val="20"/>
        </w:rPr>
        <w:t>Cara memastikan: buka README di repositori Anda. Bagian Pertemuan 8 sudah memuat deklarasi AI, dan commit terakhir adalah commit terbaru.</w:t>
      </w:r>
    </w:p>
    <w:p w14:paraId="2DDDDEC5" w14:textId="77777777" w:rsidR="00AB0343" w:rsidRDefault="00AB0343">
      <w:pPr>
        <w:spacing w:after="60"/>
      </w:pPr>
    </w:p>
    <w:p w14:paraId="33B7F5F9" w14:textId="77777777" w:rsidR="00AB0343" w:rsidRDefault="00AB0343">
      <w:pPr>
        <w:spacing w:after="60"/>
      </w:pPr>
    </w:p>
    <w:p w14:paraId="3364131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177F8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13D5E0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4E0CD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504298" w14:textId="77777777" w:rsidR="00AB0343" w:rsidRDefault="00000000">
            <w:pPr>
              <w:spacing w:before="20" w:after="20"/>
            </w:pPr>
            <w:r>
              <w:rPr>
                <w:rFonts w:cs="Carlito"/>
                <w:b/>
                <w:color w:val="003796"/>
                <w:sz w:val="18"/>
              </w:rPr>
              <w:t>Pertemuan 8  ·  JavaScript Modern ES6+, Struktur Data, dan Array Methods</w:t>
            </w:r>
          </w:p>
        </w:tc>
      </w:tr>
    </w:tbl>
    <w:p w14:paraId="61856F95" w14:textId="77777777" w:rsidR="00AB0343" w:rsidRDefault="00000000">
      <w:pPr>
        <w:spacing w:after="160"/>
        <w:jc w:val="center"/>
      </w:pPr>
      <w:r>
        <w:rPr>
          <w:rFonts w:cs="Carlito"/>
          <w:i/>
          <w:color w:val="5A6080"/>
          <w:sz w:val="17"/>
        </w:rPr>
        <w:t>Lampiran A — Rubrik penilaian</w:t>
      </w:r>
    </w:p>
    <w:p w14:paraId="571690C7" w14:textId="77777777" w:rsidR="00AB0343" w:rsidRDefault="00AB0343">
      <w:pPr>
        <w:spacing w:after="60"/>
      </w:pPr>
    </w:p>
    <w:tbl>
      <w:tblPr>
        <w:tblW w:w="0" w:type="auto"/>
        <w:tblLook w:val="04A0" w:firstRow="1" w:lastRow="0" w:firstColumn="1" w:lastColumn="0" w:noHBand="0" w:noVBand="1"/>
      </w:tblPr>
      <w:tblGrid>
        <w:gridCol w:w="9752"/>
      </w:tblGrid>
      <w:tr w:rsidR="00AB0343" w14:paraId="48C82E86" w14:textId="77777777">
        <w:tc>
          <w:tcPr>
            <w:tcW w:w="9752" w:type="dxa"/>
            <w:shd w:val="clear" w:color="auto" w:fill="003796"/>
          </w:tcPr>
          <w:p w14:paraId="17BD007B" w14:textId="77777777" w:rsidR="00AB0343" w:rsidRDefault="00000000">
            <w:pPr>
              <w:spacing w:before="40" w:after="40"/>
            </w:pPr>
            <w:r>
              <w:rPr>
                <w:rFonts w:cs="Carlito"/>
                <w:b/>
                <w:color w:val="FFFFFF"/>
              </w:rPr>
              <w:t>▌  RUBRIK PENILAIAN        total 100</w:t>
            </w:r>
          </w:p>
        </w:tc>
      </w:tr>
    </w:tbl>
    <w:p w14:paraId="42AD9B3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rsidRPr="000D3C41"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Pr="000D3C41" w:rsidRDefault="00000000">
            <w:pPr>
              <w:spacing w:before="20" w:after="20" w:line="252" w:lineRule="auto"/>
              <w:rPr>
                <w:lang w:val="de-DE"/>
              </w:rPr>
            </w:pPr>
            <w:r w:rsidRPr="000D3C41">
              <w:rPr>
                <w:rFonts w:cs="Carlito"/>
                <w:sz w:val="17"/>
                <w:lang w:val="de-DE"/>
              </w:rPr>
              <w:t>Data belum dipindahkan dari HTML, atau skrip belum berjalan</w:t>
            </w:r>
          </w:p>
        </w:tc>
      </w:tr>
      <w:tr w:rsidR="00AB0343" w14:paraId="1B80161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928E407"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50C09FD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8C1810F"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0280D087"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22CC87BD"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426BEB2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BDC0BDB"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63BF9D6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907931A"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42A315E0"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058B0C85"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4DE19A5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128669F"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45F5B17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7DA6C613" w14:textId="77777777" w:rsidR="00AB0343" w:rsidRPr="000D3C41" w:rsidRDefault="00000000">
            <w:pPr>
              <w:spacing w:before="20" w:after="20" w:line="252" w:lineRule="auto"/>
              <w:rPr>
                <w:lang w:val="de-DE"/>
              </w:rPr>
            </w:pPr>
            <w:r w:rsidRPr="000D3C41">
              <w:rPr>
                <w:rFonts w:cs="Carlito"/>
                <w:sz w:val="17"/>
                <w:lang w:val="de-DE"/>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0209B38D" w14:textId="77777777" w:rsidR="00AB0343" w:rsidRPr="000D3C41" w:rsidRDefault="00000000">
            <w:pPr>
              <w:spacing w:before="20" w:after="20" w:line="252" w:lineRule="auto"/>
              <w:rPr>
                <w:lang w:val="de-DE"/>
              </w:rPr>
            </w:pPr>
            <w:r w:rsidRPr="000D3C41">
              <w:rPr>
                <w:rFonts w:cs="Carlito"/>
                <w:sz w:val="17"/>
                <w:lang w:val="de-DE"/>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939EA62"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622AE51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2EB5CFD" w14:textId="77777777" w:rsidR="00AB0343" w:rsidRPr="000D3C41" w:rsidRDefault="00000000">
            <w:pPr>
              <w:spacing w:before="20" w:after="20" w:line="252" w:lineRule="auto"/>
              <w:rPr>
                <w:lang w:val="de-DE"/>
              </w:rPr>
            </w:pPr>
            <w:r w:rsidRPr="000D3C41">
              <w:rPr>
                <w:rFonts w:cs="Carlito"/>
                <w:sz w:val="17"/>
                <w:lang w:val="de-DE"/>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7A5B3E22"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96B9198"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EBD35C8"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BC51106" w14:textId="77777777" w:rsidR="00AB0343" w:rsidRDefault="00000000">
            <w:pPr>
              <w:spacing w:before="20" w:after="20" w:line="252" w:lineRule="auto"/>
            </w:pPr>
            <w:r>
              <w:rPr>
                <w:rFonts w:cs="Carlito"/>
                <w:sz w:val="17"/>
              </w:rPr>
              <w:t>Deklarasi AI kosong, atau pekerjaan tidak tersimpan di repositori</w:t>
            </w:r>
          </w:p>
        </w:tc>
      </w:tr>
    </w:tbl>
    <w:p w14:paraId="22A2F83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0D3C41" w14:paraId="03B58F3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1187E63" w14:textId="77777777" w:rsidR="00AB0343" w:rsidRPr="000D3C41" w:rsidRDefault="00000000">
            <w:pPr>
              <w:spacing w:after="0"/>
              <w:rPr>
                <w:lang w:val="de-DE"/>
              </w:rPr>
            </w:pPr>
            <w:r w:rsidRPr="000D3C41">
              <w:rPr>
                <w:rFonts w:cs="Carlito"/>
                <w:b/>
                <w:color w:val="003796"/>
                <w:sz w:val="20"/>
                <w:lang w:val="de-DE"/>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743A5AA" w14:textId="77777777" w:rsidR="00AB0343" w:rsidRPr="000D3C41" w:rsidRDefault="00AB0343">
      <w:pPr>
        <w:spacing w:after="60"/>
        <w:rPr>
          <w:lang w:val="de-DE"/>
        </w:rPr>
      </w:pPr>
    </w:p>
    <w:p w14:paraId="29375A8D" w14:textId="77777777" w:rsidR="00AB0343" w:rsidRDefault="00000000">
      <w:pPr>
        <w:spacing w:after="160"/>
        <w:jc w:val="center"/>
      </w:pPr>
      <w:r>
        <w:rPr>
          <w:rFonts w:cs="Carlito"/>
          <w:i/>
          <w:color w:val="5A6080"/>
          <w:sz w:val="17"/>
        </w:rPr>
        <w:t>Lampiran B — Rujukan cepat dan kalau macet</w:t>
      </w:r>
    </w:p>
    <w:p w14:paraId="4B99AD5C" w14:textId="77777777" w:rsidR="00AB0343" w:rsidRDefault="00AB0343">
      <w:pPr>
        <w:spacing w:after="60"/>
      </w:pPr>
    </w:p>
    <w:tbl>
      <w:tblPr>
        <w:tblW w:w="0" w:type="auto"/>
        <w:tblLook w:val="04A0" w:firstRow="1" w:lastRow="0" w:firstColumn="1" w:lastColumn="0" w:noHBand="0" w:noVBand="1"/>
      </w:tblPr>
      <w:tblGrid>
        <w:gridCol w:w="9752"/>
      </w:tblGrid>
      <w:tr w:rsidR="00AB0343" w14:paraId="4E4BE600" w14:textId="77777777">
        <w:tc>
          <w:tcPr>
            <w:tcW w:w="9752" w:type="dxa"/>
            <w:shd w:val="clear" w:color="auto" w:fill="003796"/>
          </w:tcPr>
          <w:p w14:paraId="619C8FF7" w14:textId="77777777" w:rsidR="00AB0343" w:rsidRDefault="00000000">
            <w:pPr>
              <w:spacing w:before="40" w:after="40"/>
            </w:pPr>
            <w:r>
              <w:rPr>
                <w:rFonts w:cs="Carlito"/>
                <w:b/>
                <w:color w:val="FFFFFF"/>
              </w:rPr>
              <w:t>▌  REFERENSI CEPAT JAVASCRIPT        hafalkan yang ini</w:t>
            </w:r>
          </w:p>
        </w:tc>
      </w:tr>
    </w:tbl>
    <w:p w14:paraId="50C35D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7843FA" w14:paraId="3E37C32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EF663C" w14:textId="0242E2C1" w:rsidR="007843FA" w:rsidRDefault="007843FA" w:rsidP="007843FA">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831F872" w14:textId="6A0EE07D" w:rsidR="007843FA" w:rsidRDefault="007843FA" w:rsidP="007843FA">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014EF94" w14:textId="0892D4B7" w:rsidR="007843FA" w:rsidRDefault="007843FA" w:rsidP="007843FA">
            <w:pPr>
              <w:spacing w:before="20" w:after="20"/>
            </w:pPr>
            <w:r>
              <w:rPr>
                <w:rFonts w:cs="Carlito"/>
                <w:b/>
                <w:color w:val="FFFFFF"/>
                <w:sz w:val="19"/>
              </w:rPr>
              <w:t>Kapan dipakai</w:t>
            </w:r>
          </w:p>
        </w:tc>
      </w:tr>
      <w:tr w:rsidR="007843FA" w:rsidRPr="000D3C41" w14:paraId="592FD99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C468675" w14:textId="3D4D671B" w:rsidR="007843FA" w:rsidRDefault="007843FA" w:rsidP="007843FA">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8A1356F" w14:textId="0FAADDEA" w:rsidR="007843FA" w:rsidRPr="000D3C41" w:rsidRDefault="007843FA" w:rsidP="007843FA">
            <w:pPr>
              <w:spacing w:before="20" w:after="20" w:line="252" w:lineRule="auto"/>
              <w:rPr>
                <w:lang w:val="de-DE"/>
              </w:rPr>
            </w:pPr>
            <w:r w:rsidRPr="000D3C41">
              <w:rPr>
                <w:rFonts w:cs="Carlito"/>
                <w:sz w:val="19"/>
                <w:lang w:val="de-DE"/>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1B8BB1C7" w14:textId="291014D4" w:rsidR="007843FA" w:rsidRPr="000D3C41" w:rsidRDefault="007843FA" w:rsidP="007843FA">
            <w:pPr>
              <w:spacing w:before="20" w:after="20" w:line="252" w:lineRule="auto"/>
              <w:rPr>
                <w:lang w:val="de-DE"/>
              </w:rPr>
            </w:pPr>
            <w:r w:rsidRPr="00191AC5">
              <w:rPr>
                <w:sz w:val="18"/>
                <w:lang w:val="de-DE"/>
              </w:rPr>
              <w:t>profil, daftarFilm, formUlasan (referensi elemen)</w:t>
            </w:r>
          </w:p>
        </w:tc>
      </w:tr>
      <w:tr w:rsidR="007843FA" w:rsidRPr="000D3C41" w14:paraId="3C79332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BB3579" w14:textId="1FDC3885" w:rsidR="007843FA" w:rsidRDefault="007843FA" w:rsidP="007843FA">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77FF1E99" w14:textId="32EEA718" w:rsidR="007843FA" w:rsidRPr="000D3C41" w:rsidRDefault="007843FA" w:rsidP="007843FA">
            <w:pPr>
              <w:spacing w:before="20" w:after="20" w:line="252" w:lineRule="auto"/>
              <w:rPr>
                <w:lang w:val="de-DE"/>
              </w:rPr>
            </w:pPr>
            <w:r w:rsidRPr="000D3C41">
              <w:rPr>
                <w:rFonts w:cs="Carlito"/>
                <w:sz w:val="19"/>
                <w:lang w:val="de-DE"/>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1145C3E7" w14:textId="088D1DA3" w:rsidR="007843FA" w:rsidRPr="000D3C41" w:rsidRDefault="007843FA" w:rsidP="007843FA">
            <w:pPr>
              <w:spacing w:before="20" w:after="20" w:line="252" w:lineRule="auto"/>
              <w:rPr>
                <w:lang w:val="de-DE"/>
              </w:rPr>
            </w:pPr>
            <w:r w:rsidRPr="00191AC5">
              <w:rPr>
                <w:sz w:val="18"/>
                <w:lang w:val="de-DE"/>
              </w:rPr>
              <w:t>jumlahUlasan — bertambah setiap ulasan dikirim</w:t>
            </w:r>
          </w:p>
        </w:tc>
      </w:tr>
      <w:tr w:rsidR="007843FA" w14:paraId="3018114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AD69BE" w14:textId="026ABF0C" w:rsidR="007843FA" w:rsidRDefault="007843FA" w:rsidP="007843FA">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67BE656E" w14:textId="4A6ED0D1" w:rsidR="007843FA" w:rsidRDefault="007843FA" w:rsidP="007843FA">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E460AC6" w14:textId="184DB04E" w:rsidR="007843FA" w:rsidRDefault="007843FA" w:rsidP="007843FA">
            <w:pPr>
              <w:spacing w:before="20" w:after="20" w:line="252" w:lineRule="auto"/>
            </w:pPr>
            <w:r>
              <w:rPr>
                <w:sz w:val="18"/>
              </w:rPr>
              <w:t>document.title, buatKartu, buatBaris, pesan terima kasih</w:t>
            </w:r>
          </w:p>
        </w:tc>
      </w:tr>
      <w:tr w:rsidR="007843FA" w14:paraId="2AB0A6D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5C290A" w14:textId="51A3647E" w:rsidR="007843FA" w:rsidRDefault="007843FA" w:rsidP="007843FA">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389F205A" w14:textId="02B5BE43" w:rsidR="007843FA" w:rsidRDefault="007843FA" w:rsidP="007843FA">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4BA8ED9E" w14:textId="1150BCC7" w:rsidR="007843FA" w:rsidRDefault="007843FA" w:rsidP="007843FA">
            <w:pPr>
              <w:spacing w:before="20" w:after="20" w:line="252" w:lineRule="auto"/>
            </w:pPr>
            <w:r>
              <w:rPr>
                <w:sz w:val="18"/>
              </w:rPr>
              <w:t>find(film =&gt; film.judul === "Kung Fu Panda")</w:t>
            </w:r>
          </w:p>
        </w:tc>
      </w:tr>
      <w:tr w:rsidR="007843FA" w:rsidRPr="007843FA" w14:paraId="3069B3F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5FD0A73" w14:textId="3EE3CE41" w:rsidR="007843FA" w:rsidRDefault="007843FA" w:rsidP="007843FA">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6786CC25" w14:textId="0C0F2B14" w:rsidR="007843FA" w:rsidRDefault="007843FA" w:rsidP="007843FA">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395296A3" w14:textId="3CF4568A" w:rsidR="007843FA" w:rsidRPr="007843FA" w:rsidRDefault="007843FA" w:rsidP="007843FA">
            <w:pPr>
              <w:spacing w:before="20" w:after="20" w:line="252" w:lineRule="auto"/>
              <w:rPr>
                <w:lang w:val="de-DE"/>
              </w:rPr>
            </w:pPr>
            <w:r w:rsidRPr="00191AC5">
              <w:rPr>
                <w:sz w:val="18"/>
                <w:lang w:val="de-DE"/>
              </w:rPr>
              <w:t>kungFuPanda?.tahun ?? "tahun belum diisi"</w:t>
            </w:r>
          </w:p>
        </w:tc>
      </w:tr>
      <w:tr w:rsidR="007843FA" w:rsidRPr="000D3C41" w14:paraId="467700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2A193E" w14:textId="565E7A0E" w:rsidR="007843FA" w:rsidRDefault="007843FA" w:rsidP="007843FA">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4174BCC" w14:textId="3FA4546E" w:rsidR="007843FA" w:rsidRPr="000D3C41" w:rsidRDefault="007843FA" w:rsidP="007843FA">
            <w:pPr>
              <w:spacing w:before="20" w:after="20" w:line="252" w:lineRule="auto"/>
              <w:rPr>
                <w:lang w:val="de-DE"/>
              </w:rPr>
            </w:pPr>
            <w:r w:rsidRPr="000D3C41">
              <w:rPr>
                <w:rFonts w:cs="Carlito"/>
                <w:sz w:val="19"/>
                <w:lang w:val="de-DE"/>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CC396A5" w14:textId="1E47E3EB" w:rsidR="007843FA" w:rsidRPr="000D3C41" w:rsidRDefault="007843FA" w:rsidP="007843FA">
            <w:pPr>
              <w:spacing w:before="20" w:after="20" w:line="252" w:lineRule="auto"/>
              <w:rPr>
                <w:lang w:val="de-DE"/>
              </w:rPr>
            </w:pPr>
            <w:r w:rsidRPr="00191AC5">
              <w:rPr>
                <w:sz w:val="18"/>
                <w:lang w:val="de-DE"/>
              </w:rPr>
              <w:t>profil.alamat?.kota ?? "Belum diisi"</w:t>
            </w:r>
          </w:p>
        </w:tc>
      </w:tr>
      <w:tr w:rsidR="007843FA" w14:paraId="1FF4D85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E6E144C" w14:textId="51D78B48" w:rsidR="007843FA" w:rsidRDefault="007843FA" w:rsidP="007843FA">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400D8366" w14:textId="112C1BE7" w:rsidR="007843FA" w:rsidRDefault="007843FA" w:rsidP="007843FA">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6176A716" w14:textId="6437239D" w:rsidR="007843FA" w:rsidRDefault="007843FA" w:rsidP="007843FA">
            <w:pPr>
              <w:spacing w:before="20" w:after="20" w:line="252" w:lineRule="auto"/>
            </w:pPr>
            <w:r>
              <w:rPr>
                <w:sz w:val="18"/>
              </w:rPr>
              <w:t>salinanProfil = { ...profil, nama: "Salinan" }</w:t>
            </w:r>
          </w:p>
        </w:tc>
      </w:tr>
      <w:tr w:rsidR="007843FA" w14:paraId="4B2CA07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1BC01F" w14:textId="62365679" w:rsidR="007843FA" w:rsidRDefault="007843FA" w:rsidP="007843FA">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36A6222E" w14:textId="73829105" w:rsidR="007843FA" w:rsidRDefault="007843FA" w:rsidP="007843FA">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1E7A0C0A" w14:textId="73025B7C" w:rsidR="007843FA" w:rsidRDefault="007843FA" w:rsidP="007843FA">
            <w:pPr>
              <w:spacing w:before="20" w:after="20" w:line="252" w:lineRule="auto"/>
            </w:pPr>
            <w:r>
              <w:rPr>
                <w:sz w:val="18"/>
              </w:rPr>
              <w:t>[...daftarFilm].sort((a, b) =&gt; b.rating - a.rating)</w:t>
            </w:r>
          </w:p>
        </w:tc>
      </w:tr>
      <w:tr w:rsidR="007843FA" w14:paraId="008C962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15D8D8" w14:textId="0EAE2333" w:rsidR="007843FA" w:rsidRDefault="007843FA" w:rsidP="007843FA">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32C8C7F" w14:textId="2898DBFB" w:rsidR="007843FA" w:rsidRDefault="007843FA" w:rsidP="007843FA">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5F169630" w14:textId="0B3BE1FC" w:rsidR="007843FA" w:rsidRDefault="007843FA" w:rsidP="007843FA">
            <w:pPr>
              <w:spacing w:before="20" w:after="20" w:line="252" w:lineRule="auto"/>
            </w:pPr>
            <w:r>
              <w:rPr>
                <w:sz w:val="18"/>
              </w:rPr>
              <w:t>map → buatBaris, filter → rating &gt;= 8, find → judul</w:t>
            </w:r>
          </w:p>
        </w:tc>
      </w:tr>
      <w:tr w:rsidR="007843FA" w14:paraId="7CFA10A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69BB3A" w14:textId="6294C02D" w:rsidR="007843FA" w:rsidRDefault="007843FA" w:rsidP="007843FA">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405E1C" w14:textId="524CFB1C" w:rsidR="007843FA" w:rsidRDefault="007843FA" w:rsidP="007843FA">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13674CCD" w14:textId="6E4A3AB5" w:rsidR="007843FA" w:rsidRDefault="007843FA" w:rsidP="007843FA">
            <w:pPr>
              <w:spacing w:before="20" w:after="20" w:line="252" w:lineRule="auto"/>
            </w:pPr>
            <w:r>
              <w:rPr>
                <w:sz w:val="18"/>
              </w:rPr>
              <w:t>console.table(daftarFilm)</w:t>
            </w:r>
          </w:p>
        </w:tc>
      </w:tr>
    </w:tbl>
    <w:p w14:paraId="205D37F3" w14:textId="77777777" w:rsidR="00AB0343" w:rsidRDefault="00AB0343">
      <w:pPr>
        <w:spacing w:after="60"/>
      </w:pPr>
    </w:p>
    <w:tbl>
      <w:tblPr>
        <w:tblW w:w="0" w:type="auto"/>
        <w:tblLook w:val="04A0" w:firstRow="1" w:lastRow="0" w:firstColumn="1" w:lastColumn="0" w:noHBand="0" w:noVBand="1"/>
      </w:tblPr>
      <w:tblGrid>
        <w:gridCol w:w="9752"/>
      </w:tblGrid>
      <w:tr w:rsidR="00AB0343" w14:paraId="0D28529D" w14:textId="77777777">
        <w:tc>
          <w:tcPr>
            <w:tcW w:w="9752" w:type="dxa"/>
            <w:shd w:val="clear" w:color="auto" w:fill="003796"/>
          </w:tcPr>
          <w:p w14:paraId="33382D22" w14:textId="77777777" w:rsidR="00AB0343" w:rsidRDefault="00000000">
            <w:pPr>
              <w:spacing w:before="40" w:after="40"/>
            </w:pPr>
            <w:r>
              <w:rPr>
                <w:rFonts w:cs="Carlito"/>
                <w:b/>
                <w:color w:val="FFFFFF"/>
              </w:rPr>
              <w:t>▌  KALAU MACET        cari gejalanya di sini</w:t>
            </w:r>
          </w:p>
        </w:tc>
      </w:tr>
    </w:tbl>
    <w:p w14:paraId="5EF5FBA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EBB6D1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C4B686"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FFA2"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B4DB23C" w14:textId="77777777" w:rsidR="00AB0343" w:rsidRDefault="00000000">
            <w:pPr>
              <w:spacing w:before="20" w:after="20"/>
            </w:pPr>
            <w:r>
              <w:rPr>
                <w:rFonts w:cs="Carlito"/>
                <w:b/>
                <w:color w:val="FFFFFF"/>
                <w:sz w:val="18"/>
              </w:rPr>
              <w:t>Yang dilakukan</w:t>
            </w:r>
          </w:p>
        </w:tc>
      </w:tr>
      <w:tr w:rsidR="00AB0343" w14:paraId="6E4B36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557F52"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560256D0"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32C9443A" w14:textId="77777777" w:rsidR="00AB0343" w:rsidRDefault="00000000">
            <w:pPr>
              <w:spacing w:before="20" w:after="20" w:line="252" w:lineRule="auto"/>
            </w:pPr>
            <w:r>
              <w:rPr>
                <w:rFonts w:cs="Carlito"/>
                <w:sz w:val="18"/>
              </w:rPr>
              <w:t>Periksa isi app.js dan baris &lt;script&gt; sebelum &lt;/body&gt;</w:t>
            </w:r>
          </w:p>
        </w:tc>
      </w:tr>
      <w:tr w:rsidR="00AB0343" w:rsidRPr="000D3C41" w14:paraId="4295DF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7D108B"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16F076D8"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20C07D9" w14:textId="77777777" w:rsidR="00AB0343" w:rsidRPr="000D3C41" w:rsidRDefault="00000000">
            <w:pPr>
              <w:spacing w:before="20" w:after="20" w:line="252" w:lineRule="auto"/>
              <w:rPr>
                <w:lang w:val="de-DE"/>
              </w:rPr>
            </w:pPr>
            <w:r w:rsidRPr="000D3C41">
              <w:rPr>
                <w:rFonts w:cs="Carlito"/>
                <w:sz w:val="18"/>
                <w:lang w:val="de-DE"/>
              </w:rPr>
              <w:t>Pastikan ada folder js/ berisi app.js, dan huruf besar-kecilnya sama</w:t>
            </w:r>
          </w:p>
        </w:tc>
      </w:tr>
      <w:tr w:rsidR="00AB0343" w14:paraId="66882F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A58F02"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C6BEC03" w14:textId="77777777" w:rsidR="00AB0343" w:rsidRPr="000D3C41" w:rsidRDefault="00000000">
            <w:pPr>
              <w:spacing w:before="20" w:after="20" w:line="252" w:lineRule="auto"/>
              <w:rPr>
                <w:lang w:val="de-DE"/>
              </w:rPr>
            </w:pPr>
            <w:r w:rsidRPr="000D3C41">
              <w:rPr>
                <w:rFonts w:cs="Carlito"/>
                <w:sz w:val="18"/>
                <w:lang w:val="de-DE"/>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2349EFFB" w14:textId="77777777" w:rsidR="00AB0343" w:rsidRDefault="00000000">
            <w:pPr>
              <w:spacing w:before="20" w:after="20" w:line="252" w:lineRule="auto"/>
            </w:pPr>
            <w:r>
              <w:rPr>
                <w:rFonts w:cs="Carlito"/>
                <w:sz w:val="18"/>
              </w:rPr>
              <w:t>Buka lewat Live Server atau python3 -m http.server 8000</w:t>
            </w:r>
          </w:p>
        </w:tc>
      </w:tr>
      <w:tr w:rsidR="00AB0343" w14:paraId="3A33F9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878827"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177F04BB"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7EE53520"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FAF56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F75420"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9634B69"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150B151" w14:textId="77777777" w:rsidR="00AB0343" w:rsidRDefault="00000000">
            <w:pPr>
              <w:spacing w:before="20" w:after="20" w:line="252" w:lineRule="auto"/>
            </w:pPr>
            <w:r>
              <w:rPr>
                <w:rFonts w:cs="Carlito"/>
                <w:sz w:val="18"/>
              </w:rPr>
              <w:t>Ganti menjadi const salinan = { ...profil }</w:t>
            </w:r>
          </w:p>
        </w:tc>
      </w:tr>
      <w:tr w:rsidR="00AB0343" w:rsidRPr="000D3C41" w14:paraId="52BDCAE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A0EEC8" w14:textId="77777777" w:rsidR="00AB0343" w:rsidRPr="000D3C41" w:rsidRDefault="00000000">
            <w:pPr>
              <w:spacing w:before="20" w:after="20" w:line="252" w:lineRule="auto"/>
              <w:rPr>
                <w:lang w:val="de-DE"/>
              </w:rPr>
            </w:pPr>
            <w:r w:rsidRPr="000D3C41">
              <w:rPr>
                <w:rFonts w:cs="Carlito"/>
                <w:sz w:val="18"/>
                <w:lang w:val="de-DE"/>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CF52400" w14:textId="77777777" w:rsidR="00AB0343" w:rsidRPr="000D3C41" w:rsidRDefault="00000000">
            <w:pPr>
              <w:spacing w:before="20" w:after="20" w:line="252" w:lineRule="auto"/>
              <w:rPr>
                <w:lang w:val="de-DE"/>
              </w:rPr>
            </w:pPr>
            <w:r w:rsidRPr="000D3C41">
              <w:rPr>
                <w:rFonts w:cs="Carlito"/>
                <w:sz w:val="18"/>
                <w:lang w:val="de-DE"/>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37320CA" w14:textId="77777777" w:rsidR="00AB0343" w:rsidRPr="000D3C41" w:rsidRDefault="00000000">
            <w:pPr>
              <w:spacing w:before="20" w:after="20" w:line="252" w:lineRule="auto"/>
              <w:rPr>
                <w:lang w:val="de-DE"/>
              </w:rPr>
            </w:pPr>
            <w:r w:rsidRPr="000D3C41">
              <w:rPr>
                <w:rFonts w:cs="Carlito"/>
                <w:sz w:val="18"/>
                <w:lang w:val="de-DE"/>
              </w:rPr>
              <w:t>Ubah dengan Number(input.value) sebelum dihitung</w:t>
            </w:r>
          </w:p>
        </w:tc>
      </w:tr>
      <w:tr w:rsidR="00AB0343" w14:paraId="6AD098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1E2B34"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E6C4C92"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BC25F57" w14:textId="77777777" w:rsidR="00AB0343" w:rsidRDefault="00000000">
            <w:pPr>
              <w:spacing w:before="20" w:after="20" w:line="252" w:lineRule="auto"/>
            </w:pPr>
            <w:r>
              <w:rPr>
                <w:rFonts w:cs="Carlito"/>
                <w:sz w:val="18"/>
              </w:rPr>
              <w:t>Bandingkan penulisan id atau class dengan yang ada di HTML</w:t>
            </w:r>
          </w:p>
        </w:tc>
      </w:tr>
      <w:tr w:rsidR="00AB0343" w14:paraId="3CB7E1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829E41"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30FDFCDB"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ADA1DDA" w14:textId="77777777" w:rsidR="00AB0343" w:rsidRDefault="00000000">
            <w:pPr>
              <w:spacing w:before="20" w:after="20" w:line="252" w:lineRule="auto"/>
            </w:pPr>
            <w:r>
              <w:rPr>
                <w:rFonts w:cs="Carlito"/>
                <w:sz w:val="18"/>
              </w:rPr>
              <w:t>Pindahkan return ke akhir fungsi, atau ganti forEach dengan map</w:t>
            </w:r>
          </w:p>
        </w:tc>
      </w:tr>
    </w:tbl>
    <w:p w14:paraId="755F4D3E" w14:textId="77777777" w:rsidR="00AB0343" w:rsidRDefault="00AB0343">
      <w:pPr>
        <w:spacing w:after="60"/>
      </w:pPr>
    </w:p>
    <w:p w14:paraId="64232B72"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3446B238" w14:textId="77777777" w:rsidR="00AB0343" w:rsidRDefault="00AB0343">
      <w:pPr>
        <w:spacing w:after="60"/>
      </w:pPr>
    </w:p>
    <w:p w14:paraId="172FE736" w14:textId="77777777" w:rsidR="00AB0343" w:rsidRDefault="00AB0343">
      <w:pPr>
        <w:spacing w:after="60"/>
      </w:pPr>
    </w:p>
    <w:tbl>
      <w:tblPr>
        <w:tblW w:w="0" w:type="auto"/>
        <w:tblLook w:val="04A0" w:firstRow="1" w:lastRow="0" w:firstColumn="1" w:lastColumn="0" w:noHBand="0" w:noVBand="1"/>
      </w:tblPr>
      <w:tblGrid>
        <w:gridCol w:w="9752"/>
      </w:tblGrid>
      <w:tr w:rsidR="00AB0343" w14:paraId="755A2C32" w14:textId="77777777">
        <w:tc>
          <w:tcPr>
            <w:tcW w:w="9752" w:type="dxa"/>
            <w:shd w:val="clear" w:color="auto" w:fill="003796"/>
          </w:tcPr>
          <w:p w14:paraId="23C5C66E" w14:textId="77777777" w:rsidR="00AB0343" w:rsidRDefault="00000000">
            <w:pPr>
              <w:spacing w:before="40" w:after="40"/>
            </w:pPr>
            <w:r>
              <w:rPr>
                <w:rFonts w:cs="Carlito"/>
                <w:b/>
                <w:color w:val="FFFFFF"/>
              </w:rPr>
              <w:t>▌  LAMPIRAN — MENYIMPAN PEKERJAAN ANDA KE GIT        sekali saja, bukan tiap pertemuan</w:t>
            </w:r>
          </w:p>
        </w:tc>
      </w:tr>
    </w:tbl>
    <w:p w14:paraId="1F5E69E2" w14:textId="77777777" w:rsidR="00AB0343" w:rsidRDefault="00AB0343">
      <w:pPr>
        <w:spacing w:after="60"/>
      </w:pPr>
    </w:p>
    <w:p w14:paraId="0410D65A"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4FBE69B" w14:textId="77777777" w:rsidR="00AB0343" w:rsidRDefault="00AB0343">
      <w:pPr>
        <w:spacing w:after="60"/>
      </w:pPr>
    </w:p>
    <w:p w14:paraId="1ECA8CB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4B0F5E3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854276"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2539DF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CE07C59" w14:textId="77777777" w:rsidR="00AB0343" w:rsidRDefault="00000000">
            <w:pPr>
              <w:spacing w:before="20" w:after="20"/>
            </w:pPr>
            <w:r>
              <w:rPr>
                <w:rFonts w:cs="Carlito"/>
                <w:b/>
                <w:color w:val="FFFFFF"/>
                <w:sz w:val="18"/>
              </w:rPr>
              <w:t>Kapan dijalankan</w:t>
            </w:r>
          </w:p>
        </w:tc>
      </w:tr>
      <w:tr w:rsidR="00AB0343" w14:paraId="090464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9D3B05"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5EDF1A7" w14:textId="77777777" w:rsidR="00AB0343" w:rsidRPr="000D3C41" w:rsidRDefault="00000000">
            <w:pPr>
              <w:spacing w:before="20" w:after="20" w:line="252" w:lineRule="auto"/>
              <w:rPr>
                <w:lang w:val="de-DE"/>
              </w:rPr>
            </w:pPr>
            <w:r w:rsidRPr="000D3C41">
              <w:rPr>
                <w:rFonts w:cs="Carlito"/>
                <w:sz w:val="18"/>
                <w:lang w:val="de-DE"/>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45C6E68" w14:textId="77777777" w:rsidR="00AB0343" w:rsidRDefault="00000000">
            <w:pPr>
              <w:spacing w:before="20" w:after="20" w:line="252" w:lineRule="auto"/>
            </w:pPr>
            <w:r>
              <w:rPr>
                <w:rFonts w:cs="Carlito"/>
                <w:sz w:val="18"/>
              </w:rPr>
              <w:t>Setiap kali selesai satu lembar</w:t>
            </w:r>
          </w:p>
        </w:tc>
      </w:tr>
      <w:tr w:rsidR="00AB0343" w14:paraId="3C7FF1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8A78A3"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4342B193"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0A31C42" w14:textId="77777777" w:rsidR="00AB0343" w:rsidRDefault="00000000">
            <w:pPr>
              <w:spacing w:before="20" w:after="20" w:line="252" w:lineRule="auto"/>
            </w:pPr>
            <w:r>
              <w:rPr>
                <w:rFonts w:cs="Carlito"/>
                <w:sz w:val="18"/>
              </w:rPr>
              <w:t>Langsung setelah git add</w:t>
            </w:r>
          </w:p>
        </w:tc>
      </w:tr>
      <w:tr w:rsidR="00AB0343" w14:paraId="4D4133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565BF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731221E3"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9AAEC8A" w14:textId="77777777" w:rsidR="00AB0343" w:rsidRDefault="00000000">
            <w:pPr>
              <w:spacing w:before="20" w:after="20" w:line="252" w:lineRule="auto"/>
            </w:pPr>
            <w:r>
              <w:rPr>
                <w:rFonts w:cs="Carlito"/>
                <w:sz w:val="18"/>
              </w:rPr>
              <w:t>Setelah commit, supaya dosen bisa melihatnya</w:t>
            </w:r>
          </w:p>
        </w:tc>
      </w:tr>
    </w:tbl>
    <w:p w14:paraId="595B55D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0D3C41" w14:paraId="2B9B8A7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F8ECA7" w14:textId="77777777" w:rsidR="00AB0343" w:rsidRPr="000D3C41" w:rsidRDefault="00000000">
            <w:pPr>
              <w:spacing w:after="0"/>
              <w:rPr>
                <w:lang w:val="de-DE"/>
              </w:rPr>
            </w:pPr>
            <w:r w:rsidRPr="000D3C41">
              <w:rPr>
                <w:rFonts w:cs="Carlito"/>
                <w:b/>
                <w:color w:val="003796"/>
                <w:sz w:val="20"/>
                <w:lang w:val="de-DE"/>
              </w:rPr>
              <w:t>Titik pada git add .  Titik itu berarti "seluruh berkas di folder ini".  Tanpa titik, Git tidak tahu apa yang harus disimpan. Hal yang sama berlaku untuk folder js/ yang baru Anda buat — ia ikut tersimpan karena berada di dalam folder semester.</w:t>
            </w:r>
          </w:p>
        </w:tc>
      </w:tr>
    </w:tbl>
    <w:p w14:paraId="091B3812" w14:textId="77777777" w:rsidR="00AB0343" w:rsidRPr="000D3C41" w:rsidRDefault="00AB0343">
      <w:pPr>
        <w:spacing w:after="60"/>
        <w:rPr>
          <w:lang w:val="de-DE"/>
        </w:rPr>
      </w:pPr>
    </w:p>
    <w:p w14:paraId="7442B94B" w14:textId="77777777" w:rsidR="00AB0343" w:rsidRPr="000D3C41" w:rsidRDefault="00000000">
      <w:pPr>
        <w:keepNext/>
        <w:spacing w:before="160" w:after="60"/>
        <w:rPr>
          <w:lang w:val="de-DE"/>
        </w:rPr>
      </w:pPr>
      <w:r w:rsidRPr="000D3C41">
        <w:rPr>
          <w:rFonts w:cs="Carlito"/>
          <w:b/>
          <w:color w:val="003796"/>
          <w:lang w:val="de-DE"/>
        </w:rPr>
        <w:lastRenderedPageBreak/>
        <w:t>Berapa kali harus menyimpan?</w:t>
      </w:r>
    </w:p>
    <w:p w14:paraId="3ECB5946" w14:textId="77777777" w:rsidR="00AB0343" w:rsidRDefault="00000000">
      <w:r w:rsidRPr="000D3C41">
        <w:rPr>
          <w:rFonts w:cs="Carlito"/>
          <w:sz w:val="20"/>
          <w:lang w:val="de-DE"/>
        </w:rPr>
        <w:t xml:space="preserve">Tidak ada angka yang benar, tetapi patokannya begini: bila Anda sudah menyelesaikan satu hal yang berarti dan bisa Anda jelaskan, simpanlah. </w:t>
      </w:r>
      <w:r>
        <w:rPr>
          <w:rFonts w:cs="Carlito"/>
          <w:sz w:val="20"/>
        </w:rPr>
        <w:t>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5476759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A2CA2FB"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D7534C6" w14:textId="77777777" w:rsidR="00AB0343" w:rsidRDefault="00000000">
            <w:pPr>
              <w:spacing w:before="20" w:after="20"/>
            </w:pPr>
            <w:r>
              <w:rPr>
                <w:rFonts w:cs="Carlito"/>
                <w:b/>
                <w:color w:val="FFFFFF"/>
                <w:sz w:val="19"/>
              </w:rPr>
              <w:t>Yang Anda lakukan</w:t>
            </w:r>
          </w:p>
        </w:tc>
      </w:tr>
      <w:tr w:rsidR="00AB0343" w14:paraId="7197B47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F8AA7C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5546446" w14:textId="77777777" w:rsidR="00AB0343" w:rsidRDefault="00000000">
            <w:pPr>
              <w:spacing w:before="20" w:after="20" w:line="252" w:lineRule="auto"/>
            </w:pPr>
            <w:r>
              <w:rPr>
                <w:rFonts w:cs="Carlito"/>
                <w:sz w:val="19"/>
              </w:rPr>
              <w:t>Simpan sekarang juga</w:t>
            </w:r>
          </w:p>
        </w:tc>
      </w:tr>
      <w:tr w:rsidR="00AB0343" w14:paraId="077DE4C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F3D7D4"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CABD7AE" w14:textId="77777777" w:rsidR="00AB0343" w:rsidRDefault="00000000">
            <w:pPr>
              <w:spacing w:before="20" w:after="20" w:line="252" w:lineRule="auto"/>
            </w:pPr>
            <w:r>
              <w:rPr>
                <w:rFonts w:cs="Carlito"/>
                <w:sz w:val="19"/>
              </w:rPr>
              <w:t>Perbaiki lalu commit lagi — jangan hapus repositori</w:t>
            </w:r>
          </w:p>
        </w:tc>
      </w:tr>
      <w:tr w:rsidR="00AB0343" w14:paraId="1F3CFC5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3BDC950"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2E0A595" w14:textId="77777777" w:rsidR="00AB0343" w:rsidRDefault="00000000">
            <w:pPr>
              <w:spacing w:before="20" w:after="20" w:line="252" w:lineRule="auto"/>
            </w:pPr>
            <w:r>
              <w:rPr>
                <w:rFonts w:cs="Carlito"/>
                <w:sz w:val="19"/>
              </w:rPr>
              <w:t>Perbaiki berkasnya dan commit lagi; riwayat lama tidak hilang dan itu wajar</w:t>
            </w:r>
          </w:p>
        </w:tc>
      </w:tr>
    </w:tbl>
    <w:p w14:paraId="01A9DD8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53FD8C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CA3DC1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D6BBE3A" w14:textId="77777777" w:rsidR="00AB0343" w:rsidRDefault="00AB0343">
      <w:pPr>
        <w:spacing w:after="60"/>
      </w:pPr>
    </w:p>
    <w:p w14:paraId="096DADE9"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D1F5" w14:textId="77777777" w:rsidR="009A60C4" w:rsidRDefault="009A60C4">
      <w:pPr>
        <w:spacing w:after="0" w:line="240" w:lineRule="auto"/>
      </w:pPr>
      <w:r>
        <w:separator/>
      </w:r>
    </w:p>
  </w:endnote>
  <w:endnote w:type="continuationSeparator" w:id="0">
    <w:p w14:paraId="3B6F9112" w14:textId="77777777" w:rsidR="009A60C4" w:rsidRDefault="009A6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7DC0477"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0D3C41">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384A" w14:textId="77777777" w:rsidR="009A60C4" w:rsidRDefault="009A60C4">
      <w:pPr>
        <w:spacing w:after="0" w:line="240" w:lineRule="auto"/>
      </w:pPr>
      <w:r>
        <w:separator/>
      </w:r>
    </w:p>
  </w:footnote>
  <w:footnote w:type="continuationSeparator" w:id="0">
    <w:p w14:paraId="18C78428" w14:textId="77777777" w:rsidR="009A60C4" w:rsidRDefault="009A6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12"/>
    <w:rsid w:val="0006063C"/>
    <w:rsid w:val="000D3C41"/>
    <w:rsid w:val="00111F29"/>
    <w:rsid w:val="001272E6"/>
    <w:rsid w:val="0015074B"/>
    <w:rsid w:val="00222DC1"/>
    <w:rsid w:val="0029639D"/>
    <w:rsid w:val="002B57AA"/>
    <w:rsid w:val="00326F90"/>
    <w:rsid w:val="00424918"/>
    <w:rsid w:val="005413E1"/>
    <w:rsid w:val="005861F5"/>
    <w:rsid w:val="005F1DEC"/>
    <w:rsid w:val="006074E6"/>
    <w:rsid w:val="006A70FE"/>
    <w:rsid w:val="00747FDB"/>
    <w:rsid w:val="00762B3A"/>
    <w:rsid w:val="007843FA"/>
    <w:rsid w:val="008D7F34"/>
    <w:rsid w:val="00976C23"/>
    <w:rsid w:val="009A60C4"/>
    <w:rsid w:val="00AA1D8D"/>
    <w:rsid w:val="00AB0343"/>
    <w:rsid w:val="00B47730"/>
    <w:rsid w:val="00BA7FB8"/>
    <w:rsid w:val="00C62F1E"/>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0A12"/>
    <w:rPr>
      <w:color w:val="0000FF" w:themeColor="hyperlink"/>
      <w:u w:val="single"/>
    </w:rPr>
  </w:style>
  <w:style w:type="character" w:styleId="UnresolvedMention">
    <w:name w:val="Unresolved Mention"/>
    <w:basedOn w:val="DefaultParagraphFont"/>
    <w:uiPriority w:val="99"/>
    <w:semiHidden/>
    <w:unhideWhenUsed/>
    <w:rsid w:val="00050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18</Pages>
  <Words>5402</Words>
  <Characters>30796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BRYANT AGUS JUNIOR SAPUTRA</cp:lastModifiedBy>
  <cp:revision>16</cp:revision>
  <dcterms:created xsi:type="dcterms:W3CDTF">2013-12-23T23:15:00Z</dcterms:created>
  <dcterms:modified xsi:type="dcterms:W3CDTF">2026-10-08T11:33:00Z</dcterms:modified>
  <cp:category>Lembar kerja mahasiswa</cp:category>
</cp:coreProperties>
</file>