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790700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B684781"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A8C0577"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8BA8BC1" w14:textId="77777777" w:rsidR="00AB0343" w:rsidRDefault="00000000">
            <w:pPr>
              <w:spacing w:before="20" w:after="20"/>
            </w:pPr>
            <w:r>
              <w:rPr>
                <w:rFonts w:cs="Carlito"/>
                <w:b/>
                <w:color w:val="003796"/>
                <w:sz w:val="18"/>
              </w:rPr>
              <w:t>Pertemuan 9  ·  DOM, Event, dan Interaktivitas</w:t>
            </w:r>
          </w:p>
        </w:tc>
      </w:tr>
    </w:tbl>
    <w:p w14:paraId="6B26EC19" w14:textId="77777777" w:rsidR="00AB0343" w:rsidRPr="009D4211" w:rsidRDefault="00000000">
      <w:pPr>
        <w:spacing w:before="200" w:after="40"/>
        <w:jc w:val="center"/>
        <w:rPr>
          <w:lang w:val="de-DE"/>
        </w:rPr>
      </w:pPr>
      <w:r w:rsidRPr="009D4211">
        <w:rPr>
          <w:rFonts w:cs="Carlito"/>
          <w:b/>
          <w:color w:val="003796"/>
          <w:sz w:val="34"/>
          <w:lang w:val="de-DE"/>
        </w:rPr>
        <w:t>Memasang Data ke Halaman dan Menanggapi Pengguna</w:t>
      </w:r>
    </w:p>
    <w:p w14:paraId="4F3C6B53"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47ADB741"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5BEE2CE3"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5B3CE338" w14:textId="77777777" w:rsidR="00AB0343" w:rsidRDefault="009D4211">
            <w:pPr>
              <w:spacing w:after="0"/>
            </w:pPr>
            <w:r>
              <w:t>Bryant Agus Junior Saputra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49E5C49E"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0EB4C31C" w14:textId="77777777" w:rsidR="00AB0343" w:rsidRDefault="009D4211">
            <w:pPr>
              <w:spacing w:after="0"/>
            </w:pPr>
            <w:r>
              <w:t>25523125</w:t>
            </w:r>
          </w:p>
        </w:tc>
      </w:tr>
      <w:tr w:rsidR="00AB0343" w14:paraId="40151B50"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6E5C0749"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5B907115" w14:textId="77777777" w:rsidR="00AB0343" w:rsidRDefault="009D4211">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4F4F0C51"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6986987" w14:textId="77777777" w:rsidR="00AB0343" w:rsidRDefault="009D4211">
            <w:pPr>
              <w:spacing w:after="0"/>
            </w:pPr>
            <w:r>
              <w:t>12/10/2026</w:t>
            </w:r>
          </w:p>
        </w:tc>
      </w:tr>
    </w:tbl>
    <w:p w14:paraId="04C5998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C64088" w14:paraId="37761A4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2BA015EE" w14:textId="77777777" w:rsidR="00AB0343" w:rsidRPr="009D4211" w:rsidRDefault="00000000">
            <w:pPr>
              <w:spacing w:after="0"/>
              <w:rPr>
                <w:lang w:val="de-DE"/>
              </w:rPr>
            </w:pPr>
            <w:r w:rsidRPr="009D4211">
              <w:rPr>
                <w:rFonts w:cs="Carlito"/>
                <w:b/>
                <w:color w:val="B00020"/>
                <w:sz w:val="20"/>
                <w:lang w:val="de-DE"/>
              </w:rPr>
              <w:t>Dikerjakan sendiri, bukan berpasangan.  Setiap mahasiswa mengerjakan satu halaman profil miliknya sendiri. Anda bebas memilih isi halaman, tetapi harus bisa menjelaskan setiap baris kode yang Anda tulis.</w:t>
            </w:r>
          </w:p>
        </w:tc>
      </w:tr>
    </w:tbl>
    <w:p w14:paraId="48DB3FA8" w14:textId="77777777" w:rsidR="00AB0343" w:rsidRPr="009D4211"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2A8F125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E25E168"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E45104C" w14:textId="77777777" w:rsidR="00AB0343" w:rsidRDefault="00000000">
            <w:pPr>
              <w:spacing w:before="20" w:after="20"/>
            </w:pPr>
            <w:r>
              <w:rPr>
                <w:rFonts w:cs="Carlito"/>
                <w:b/>
                <w:color w:val="FFFFFF"/>
                <w:sz w:val="19"/>
              </w:rPr>
              <w:t>Yang dinilai hari ini</w:t>
            </w:r>
          </w:p>
        </w:tc>
      </w:tr>
      <w:tr w:rsidR="00AB0343" w14:paraId="3DA3B407"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4DBE9E0B"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24C1E610" w14:textId="77777777" w:rsidR="00AB0343" w:rsidRDefault="00000000">
            <w:pPr>
              <w:spacing w:before="20" w:after="20" w:line="252" w:lineRule="auto"/>
            </w:pPr>
            <w:r w:rsidRPr="009D4211">
              <w:rPr>
                <w:rFonts w:cs="Carlito"/>
                <w:sz w:val="19"/>
                <w:lang w:val="de-DE"/>
              </w:rPr>
              <w:t>1. Halaman berjalan tanpa galat dan tidak ada pemilih yang menghasilkan null.</w:t>
            </w:r>
            <w:r w:rsidRPr="009D4211">
              <w:rPr>
                <w:lang w:val="de-DE"/>
              </w:rPr>
              <w:br/>
            </w:r>
            <w:r w:rsidRPr="009D4211">
              <w:rPr>
                <w:rFonts w:cs="Carlito"/>
                <w:sz w:val="19"/>
                <w:lang w:val="de-DE"/>
              </w:rPr>
              <w:t>2. Daftar proyek terbentuk dari data P8, bukan dari HTML yang ditulis tangan.</w:t>
            </w:r>
            <w:r w:rsidRPr="009D4211">
              <w:rPr>
                <w:lang w:val="de-DE"/>
              </w:rPr>
              <w:br/>
            </w:r>
            <w:r w:rsidRPr="009D4211">
              <w:rPr>
                <w:rFonts w:cs="Carlito"/>
                <w:sz w:val="19"/>
                <w:lang w:val="de-DE"/>
              </w:rPr>
              <w:t>3. Wadah dikosongkan lebih dulu setiap kali daftar digambar ulang.</w:t>
            </w:r>
            <w:r w:rsidRPr="009D4211">
              <w:rPr>
                <w:lang w:val="de-DE"/>
              </w:rPr>
              <w:br/>
            </w:r>
            <w:r w:rsidRPr="009D4211">
              <w:rPr>
                <w:rFonts w:cs="Carlito"/>
                <w:sz w:val="19"/>
                <w:lang w:val="de-DE"/>
              </w:rPr>
              <w:t>4. Satu pendengar di induk melayani semua tombol filter.</w:t>
            </w:r>
            <w:r w:rsidRPr="009D4211">
              <w:rPr>
                <w:lang w:val="de-DE"/>
              </w:rPr>
              <w:br/>
            </w:r>
            <w:r>
              <w:rPr>
                <w:rFonts w:cs="Carlito"/>
                <w:sz w:val="19"/>
              </w:rPr>
              <w:t>5. Form tidak memuat ulang halaman dan pesan galat muncul per kolom.</w:t>
            </w:r>
          </w:p>
        </w:tc>
      </w:tr>
    </w:tbl>
    <w:p w14:paraId="4C3E3D92" w14:textId="77777777" w:rsidR="00AB0343" w:rsidRDefault="00AB0343">
      <w:pPr>
        <w:spacing w:after="60"/>
      </w:pPr>
    </w:p>
    <w:p w14:paraId="0ACCD964"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2EEC9AAF"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6FBC928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304DACD8" w14:textId="77777777" w:rsidR="00AB0343" w:rsidRDefault="00000000">
            <w:pPr>
              <w:spacing w:before="20" w:after="20"/>
            </w:pPr>
            <w:r>
              <w:rPr>
                <w:rFonts w:cs="Carlito"/>
                <w:b/>
                <w:color w:val="FFFFFF"/>
                <w:sz w:val="19"/>
              </w:rPr>
              <w:t>Ketetapan</w:t>
            </w:r>
          </w:p>
        </w:tc>
      </w:tr>
      <w:tr w:rsidR="00AB0343" w14:paraId="16D453C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5F6F89A"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2EABFB4C" w14:textId="77777777" w:rsidR="00AB0343" w:rsidRDefault="00000000">
            <w:pPr>
              <w:spacing w:before="20" w:after="20" w:line="252" w:lineRule="auto"/>
            </w:pPr>
            <w:r>
              <w:rPr>
                <w:rFonts w:cs="Carlito"/>
                <w:sz w:val="19"/>
              </w:rPr>
              <w:t>Individu. Satu mahasiswa, satu halaman, satu topik.</w:t>
            </w:r>
          </w:p>
        </w:tc>
      </w:tr>
      <w:tr w:rsidR="00AB0343" w14:paraId="46C31F2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A9F93FF"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06FD8424"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4CC31CA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8E552F"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D66D340"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78F2C89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42F5423"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56BBAD43"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60F63C0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5054BBA"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0736EB87"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616AF71F" w14:textId="77777777" w:rsidR="00AB0343" w:rsidRDefault="00AB0343">
      <w:pPr>
        <w:spacing w:after="60"/>
      </w:pPr>
    </w:p>
    <w:p w14:paraId="5F973AC6"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C64088" w14:paraId="0E4C31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47B6A7F4"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4556164E"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12A27FF0"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7F12C63E" w14:textId="77777777" w:rsidR="00AB0343" w:rsidRPr="009D4211" w:rsidRDefault="00000000">
            <w:pPr>
              <w:spacing w:before="20" w:after="20"/>
              <w:rPr>
                <w:lang w:val="de-DE"/>
              </w:rPr>
            </w:pPr>
            <w:r w:rsidRPr="009D4211">
              <w:rPr>
                <w:rFonts w:cs="Carlito"/>
                <w:b/>
                <w:color w:val="FFFFFF"/>
                <w:sz w:val="18"/>
                <w:lang w:val="de-DE"/>
              </w:rPr>
              <w:t>Kalau waktu habis, berhenti di sini</w:t>
            </w:r>
          </w:p>
        </w:tc>
      </w:tr>
      <w:tr w:rsidR="00AB0343" w:rsidRPr="00C64088" w14:paraId="1AAFC5E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C099641"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36D5EBB8"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47C0BCD9"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4819A3DA" w14:textId="77777777" w:rsidR="00AB0343" w:rsidRPr="009D4211" w:rsidRDefault="00000000">
            <w:pPr>
              <w:spacing w:before="20" w:after="20" w:line="252" w:lineRule="auto"/>
              <w:rPr>
                <w:lang w:val="de-DE"/>
              </w:rPr>
            </w:pPr>
            <w:r w:rsidRPr="009D4211">
              <w:rPr>
                <w:rFonts w:cs="Carlito"/>
                <w:sz w:val="18"/>
                <w:lang w:val="de-DE"/>
              </w:rPr>
              <w:t>Berkas terhubung dan daftar elemen terisi</w:t>
            </w:r>
          </w:p>
        </w:tc>
      </w:tr>
      <w:tr w:rsidR="00AB0343" w:rsidRPr="00C64088" w14:paraId="0BFC24F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448E5DE"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5BA76E82"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1474A8B"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67037DC0" w14:textId="77777777" w:rsidR="00AB0343" w:rsidRPr="009D4211" w:rsidRDefault="00000000">
            <w:pPr>
              <w:spacing w:before="20" w:after="20" w:line="252" w:lineRule="auto"/>
              <w:rPr>
                <w:lang w:val="de-DE"/>
              </w:rPr>
            </w:pPr>
            <w:r w:rsidRPr="009D4211">
              <w:rPr>
                <w:rFonts w:cs="Carlito"/>
                <w:sz w:val="18"/>
                <w:lang w:val="de-DE"/>
              </w:rPr>
              <w:t>Daftar proyek tampil di halaman dari data, bukan dari HTML</w:t>
            </w:r>
          </w:p>
        </w:tc>
      </w:tr>
      <w:tr w:rsidR="00AB0343" w:rsidRPr="00C64088" w14:paraId="6908BA3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323C983"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6EF68AFE"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33F1B67" w14:textId="77777777" w:rsidR="00AB0343" w:rsidRPr="009D4211" w:rsidRDefault="00000000">
            <w:pPr>
              <w:spacing w:before="20" w:after="20" w:line="252" w:lineRule="auto"/>
              <w:rPr>
                <w:lang w:val="de-DE"/>
              </w:rPr>
            </w:pPr>
            <w:r w:rsidRPr="009D4211">
              <w:rPr>
                <w:rFonts w:cs="Carlito"/>
                <w:sz w:val="18"/>
                <w:lang w:val="de-DE"/>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270AEBE7" w14:textId="77777777" w:rsidR="00AB0343" w:rsidRPr="009D4211" w:rsidRDefault="00000000">
            <w:pPr>
              <w:spacing w:before="20" w:after="20" w:line="252" w:lineRule="auto"/>
              <w:rPr>
                <w:lang w:val="de-DE"/>
              </w:rPr>
            </w:pPr>
            <w:r w:rsidRPr="009D4211">
              <w:rPr>
                <w:rFonts w:cs="Carlito"/>
                <w:sz w:val="18"/>
                <w:lang w:val="de-DE"/>
              </w:rPr>
              <w:t>Klik filter mengubah isi daftar</w:t>
            </w:r>
          </w:p>
        </w:tc>
      </w:tr>
      <w:tr w:rsidR="00AB0343" w14:paraId="04CDF18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EDC8A6E"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3DB74526"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AE49C92"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6F5757BD" w14:textId="77777777" w:rsidR="00AB0343" w:rsidRDefault="00000000">
            <w:pPr>
              <w:spacing w:before="20" w:after="20" w:line="252" w:lineRule="auto"/>
            </w:pPr>
            <w:r>
              <w:rPr>
                <w:rFonts w:cs="Carlito"/>
                <w:sz w:val="18"/>
              </w:rPr>
              <w:t>Halaman tidak dimuat ulang; pesan galat muncul dan hilang tepat waktu</w:t>
            </w:r>
          </w:p>
        </w:tc>
      </w:tr>
      <w:tr w:rsidR="00AB0343" w14:paraId="0C0518C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BB7E29E"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087DBD0A"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AC9E300" w14:textId="77777777" w:rsidR="00AB0343" w:rsidRPr="009D4211" w:rsidRDefault="00000000">
            <w:pPr>
              <w:spacing w:before="20" w:after="20" w:line="252" w:lineRule="auto"/>
              <w:rPr>
                <w:lang w:val="de-DE"/>
              </w:rPr>
            </w:pPr>
            <w:r w:rsidRPr="009D4211">
              <w:rPr>
                <w:rFonts w:cs="Carlito"/>
                <w:sz w:val="18"/>
                <w:lang w:val="de-DE"/>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0E1663F3" w14:textId="77777777" w:rsidR="00AB0343" w:rsidRDefault="00000000">
            <w:pPr>
              <w:spacing w:before="20" w:after="20" w:line="252" w:lineRule="auto"/>
            </w:pPr>
            <w:r>
              <w:rPr>
                <w:rFonts w:cs="Carlito"/>
                <w:sz w:val="18"/>
              </w:rPr>
              <w:t>Tiga kasus ditangani + tangkapan layar</w:t>
            </w:r>
          </w:p>
        </w:tc>
      </w:tr>
      <w:tr w:rsidR="00AB0343" w14:paraId="1B0E04A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A953ACD"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09FDAB82"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63A95651"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72615530" w14:textId="77777777" w:rsidR="00AB0343" w:rsidRDefault="00000000">
            <w:pPr>
              <w:spacing w:before="20" w:after="20" w:line="252" w:lineRule="auto"/>
            </w:pPr>
            <w:r>
              <w:rPr>
                <w:rFonts w:cs="Carlito"/>
                <w:sz w:val="18"/>
              </w:rPr>
              <w:t>Lembar F terisi dan tersimpan</w:t>
            </w:r>
          </w:p>
        </w:tc>
      </w:tr>
    </w:tbl>
    <w:p w14:paraId="03D467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07122E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690EA17" w14:textId="77777777" w:rsidR="00AB0343" w:rsidRDefault="00000000">
            <w:pPr>
              <w:spacing w:after="0"/>
            </w:pPr>
            <w:r w:rsidRPr="009D4211">
              <w:rPr>
                <w:rFonts w:cs="Carlito"/>
                <w:b/>
                <w:color w:val="003796"/>
                <w:sz w:val="20"/>
                <w:lang w:val="de-DE"/>
              </w:rPr>
              <w:t xml:space="preserve">Selalu kerjakan berurutan.  Setiap lembar mengandaikan lembar sebelumnya sudah selesai. Kalau </w:t>
            </w:r>
            <w:r w:rsidRPr="009D4211">
              <w:rPr>
                <w:rFonts w:cs="Carlito"/>
                <w:b/>
                <w:color w:val="003796"/>
                <w:sz w:val="20"/>
                <w:lang w:val="de-DE"/>
              </w:rPr>
              <w:lastRenderedPageBreak/>
              <w:t xml:space="preserve">Anda melompat, gejalanya akan sulit dilacak karena sebabnya ada di lembar yang belum Anda kerjakan. </w:t>
            </w:r>
            <w:r>
              <w:rPr>
                <w:rFonts w:cs="Carlito"/>
                <w:b/>
                <w:color w:val="003796"/>
                <w:sz w:val="20"/>
              </w:rPr>
              <w:t>Kolom paling kanan bukan batas waktu — hanya penunjuk laju.</w:t>
            </w:r>
          </w:p>
        </w:tc>
      </w:tr>
    </w:tbl>
    <w:p w14:paraId="0F543097" w14:textId="77777777" w:rsidR="00AB0343" w:rsidRDefault="00AB0343">
      <w:pPr>
        <w:spacing w:after="60"/>
      </w:pPr>
    </w:p>
    <w:p w14:paraId="2BD8C755" w14:textId="77777777" w:rsidR="00AB0343" w:rsidRDefault="00AB0343">
      <w:pPr>
        <w:spacing w:after="60"/>
      </w:pPr>
    </w:p>
    <w:p w14:paraId="3663C8E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C8CF01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D1E3C6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BFF7F9F"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3CFF8EA" w14:textId="77777777" w:rsidR="00AB0343" w:rsidRDefault="00000000">
            <w:pPr>
              <w:spacing w:before="20" w:after="20"/>
            </w:pPr>
            <w:r>
              <w:rPr>
                <w:rFonts w:cs="Carlito"/>
                <w:b/>
                <w:color w:val="003796"/>
                <w:sz w:val="18"/>
              </w:rPr>
              <w:t>Pertemuan 9  ·  DOM, Event, dan Interaktivitas</w:t>
            </w:r>
          </w:p>
        </w:tc>
      </w:tr>
    </w:tbl>
    <w:p w14:paraId="35E470D6" w14:textId="77777777" w:rsidR="00AB0343" w:rsidRDefault="00000000">
      <w:pPr>
        <w:spacing w:after="160"/>
        <w:jc w:val="center"/>
      </w:pPr>
      <w:r>
        <w:rPr>
          <w:rFonts w:cs="Carlito"/>
          <w:i/>
          <w:color w:val="5A6080"/>
          <w:sz w:val="17"/>
        </w:rPr>
        <w:t>Lembar A — Memilih elemen di halaman</w:t>
      </w:r>
    </w:p>
    <w:p w14:paraId="17C99597" w14:textId="77777777" w:rsidR="00AB0343" w:rsidRDefault="00AB0343">
      <w:pPr>
        <w:spacing w:after="60"/>
      </w:pPr>
    </w:p>
    <w:tbl>
      <w:tblPr>
        <w:tblW w:w="0" w:type="auto"/>
        <w:tblLook w:val="04A0" w:firstRow="1" w:lastRow="0" w:firstColumn="1" w:lastColumn="0" w:noHBand="0" w:noVBand="1"/>
      </w:tblPr>
      <w:tblGrid>
        <w:gridCol w:w="9752"/>
      </w:tblGrid>
      <w:tr w:rsidR="00AB0343" w:rsidRPr="00C64088" w14:paraId="62269E9B" w14:textId="77777777">
        <w:tc>
          <w:tcPr>
            <w:tcW w:w="9752" w:type="dxa"/>
            <w:shd w:val="clear" w:color="auto" w:fill="003796"/>
          </w:tcPr>
          <w:p w14:paraId="2B7C7F26" w14:textId="77777777" w:rsidR="00AB0343" w:rsidRPr="009D4211" w:rsidRDefault="00000000">
            <w:pPr>
              <w:spacing w:before="40" w:after="40"/>
              <w:rPr>
                <w:lang w:val="de-DE"/>
              </w:rPr>
            </w:pPr>
            <w:r w:rsidRPr="009D4211">
              <w:rPr>
                <w:rFonts w:cs="Carlito"/>
                <w:b/>
                <w:color w:val="FFFFFF"/>
                <w:lang w:val="de-DE"/>
              </w:rPr>
              <w:t>▌  PILIH DULU ELEMENNYA, BARU SENTUH ISINYA</w:t>
            </w:r>
          </w:p>
        </w:tc>
      </w:tr>
    </w:tbl>
    <w:p w14:paraId="7E9F9D49" w14:textId="77777777" w:rsidR="00AB0343" w:rsidRPr="009D4211" w:rsidRDefault="00AB0343">
      <w:pPr>
        <w:spacing w:after="60"/>
        <w:rPr>
          <w:lang w:val="de-DE"/>
        </w:rPr>
      </w:pPr>
    </w:p>
    <w:p w14:paraId="4C61F8D3" w14:textId="77777777" w:rsidR="00AB0343" w:rsidRPr="009D4211" w:rsidRDefault="00000000">
      <w:pPr>
        <w:rPr>
          <w:lang w:val="de-DE"/>
        </w:rPr>
      </w:pPr>
      <w:r>
        <w:rPr>
          <w:rFonts w:cs="Carlito"/>
          <w:sz w:val="20"/>
        </w:rPr>
        <w:t xml:space="preserve">Sampai Pertemuan 8 data Anda sudah tersusun, tetapi hanya terlihat di Console. </w:t>
      </w:r>
      <w:r w:rsidRPr="009D4211">
        <w:rPr>
          <w:rFonts w:cs="Carlito"/>
          <w:sz w:val="20"/>
          <w:lang w:val="de-DE"/>
        </w:rPr>
        <w:t>Hari ini data itu dipasang ke halaman. Langkah pertama bukan menulis, melainkan mencari: pastikan elemen yang akan Anda isi benar-benar ada dan benar-benar itu.</w:t>
      </w:r>
    </w:p>
    <w:p w14:paraId="65938181" w14:textId="77777777" w:rsidR="00AB0343" w:rsidRPr="009D4211" w:rsidRDefault="00AB0343">
      <w:pPr>
        <w:spacing w:after="60"/>
        <w:rPr>
          <w:lang w:val="de-DE"/>
        </w:rPr>
      </w:pPr>
    </w:p>
    <w:p w14:paraId="66DC1D4F" w14:textId="77777777" w:rsidR="00AB0343" w:rsidRPr="009D4211" w:rsidRDefault="00000000">
      <w:pPr>
        <w:keepNext/>
        <w:spacing w:before="160" w:after="60"/>
        <w:rPr>
          <w:lang w:val="de-DE"/>
        </w:rPr>
      </w:pPr>
      <w:r w:rsidRPr="009D4211">
        <w:rPr>
          <w:rFonts w:cs="Carlito"/>
          <w:b/>
          <w:color w:val="003796"/>
          <w:lang w:val="de-DE"/>
        </w:rPr>
        <w:t>A.1  Membaca halaman sebagai pohon dan mencari elemennya</w:t>
      </w:r>
    </w:p>
    <w:p w14:paraId="255D4BAC" w14:textId="77777777" w:rsidR="00AB0343" w:rsidRDefault="00000000">
      <w:r w:rsidRPr="009D4211">
        <w:rPr>
          <w:rFonts w:cs="Carlito"/>
          <w:sz w:val="20"/>
          <w:lang w:val="de-DE"/>
        </w:rPr>
        <w:t xml:space="preserve">Buka halaman Anda, klik kanan pada satu bagian, lalu pilih Inspect. Panel Elements menampilkan halaman sebagai pohon bersarang. Bentuk yang terlihat di situ adalah bentuk yang dipegang JavaScript — bukan berkas HTML yang Anda tulis. </w:t>
      </w:r>
      <w:r>
        <w:rPr>
          <w:rFonts w:cs="Carlito"/>
          <w:sz w:val="20"/>
        </w:rPr>
        <w:t>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4DE265A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72CD583"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E07B5C4"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8D4FC5D" w14:textId="77777777" w:rsidR="00AB0343" w:rsidRDefault="00000000">
            <w:pPr>
              <w:spacing w:before="20" w:after="20"/>
            </w:pPr>
            <w:r>
              <w:rPr>
                <w:rFonts w:cs="Carlito"/>
                <w:b/>
                <w:color w:val="FFFFFF"/>
                <w:sz w:val="18"/>
              </w:rPr>
              <w:t>Kapan dipakai</w:t>
            </w:r>
          </w:p>
        </w:tc>
      </w:tr>
      <w:tr w:rsidR="00AB0343" w:rsidRPr="00C64088" w14:paraId="5503AA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62D120"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46FD6C1A"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0328F31F" w14:textId="77777777" w:rsidR="00AB0343" w:rsidRPr="009D4211" w:rsidRDefault="00000000">
            <w:pPr>
              <w:spacing w:before="20" w:after="20" w:line="252" w:lineRule="auto"/>
              <w:rPr>
                <w:lang w:val="de-DE"/>
              </w:rPr>
            </w:pPr>
            <w:r w:rsidRPr="009D4211">
              <w:rPr>
                <w:rFonts w:cs="Carlito"/>
                <w:sz w:val="18"/>
                <w:lang w:val="de-DE"/>
              </w:rPr>
              <w:t>Mengisi satu tempat tertentu di halaman</w:t>
            </w:r>
          </w:p>
        </w:tc>
      </w:tr>
      <w:tr w:rsidR="00AB0343" w:rsidRPr="00C64088" w14:paraId="187B6A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BA7454"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740D6632"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41168865" w14:textId="77777777" w:rsidR="00AB0343" w:rsidRPr="009D4211" w:rsidRDefault="00000000">
            <w:pPr>
              <w:spacing w:before="20" w:after="20" w:line="252" w:lineRule="auto"/>
              <w:rPr>
                <w:lang w:val="de-DE"/>
              </w:rPr>
            </w:pPr>
            <w:r w:rsidRPr="009D4211">
              <w:rPr>
                <w:rFonts w:cs="Carlito"/>
                <w:sz w:val="18"/>
                <w:lang w:val="de-DE"/>
              </w:rPr>
              <w:t>Menangani banyak tombol atau banyak kartu</w:t>
            </w:r>
          </w:p>
        </w:tc>
      </w:tr>
      <w:tr w:rsidR="00AB0343" w:rsidRPr="00C64088" w14:paraId="044AC4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BDFC37"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0081A27A"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0842C34B" w14:textId="77777777" w:rsidR="00AB0343" w:rsidRPr="009D4211" w:rsidRDefault="00000000">
            <w:pPr>
              <w:spacing w:before="20" w:after="20" w:line="252" w:lineRule="auto"/>
              <w:rPr>
                <w:lang w:val="de-DE"/>
              </w:rPr>
            </w:pPr>
            <w:r w:rsidRPr="009D4211">
              <w:rPr>
                <w:rFonts w:cs="Carlito"/>
                <w:sz w:val="18"/>
                <w:lang w:val="de-DE"/>
              </w:rPr>
              <w:t>Mencari tombol dari elemen yang benar-benar diklik</w:t>
            </w:r>
          </w:p>
        </w:tc>
      </w:tr>
      <w:tr w:rsidR="00AB0343" w14:paraId="147EAC0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69E68E" w14:textId="77777777" w:rsidR="00AB0343" w:rsidRDefault="00000000">
            <w:pPr>
              <w:spacing w:before="20" w:after="20" w:line="252" w:lineRule="auto"/>
            </w:pPr>
            <w:r>
              <w:rPr>
                <w:rFonts w:cs="Carlito"/>
                <w:sz w:val="18"/>
              </w:rPr>
              <w:t>Array.from(hasil)</w:t>
            </w:r>
          </w:p>
        </w:tc>
        <w:tc>
          <w:tcPr>
            <w:tcW w:w="2340" w:type="dxa"/>
            <w:tcBorders>
              <w:top w:val="single" w:sz="6" w:space="0" w:color="D8DEE9"/>
              <w:left w:val="single" w:sz="6" w:space="0" w:color="D8DEE9"/>
              <w:bottom w:val="single" w:sz="6" w:space="0" w:color="D8DEE9"/>
              <w:right w:val="single" w:sz="6" w:space="0" w:color="D8DEE9"/>
            </w:tcBorders>
          </w:tcPr>
          <w:p w14:paraId="50BEA2A6"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3C72A05C" w14:textId="77777777" w:rsidR="00AB0343" w:rsidRDefault="00000000">
            <w:pPr>
              <w:spacing w:before="20" w:after="20" w:line="252" w:lineRule="auto"/>
            </w:pPr>
            <w:r>
              <w:rPr>
                <w:rFonts w:cs="Carlito"/>
                <w:sz w:val="18"/>
              </w:rPr>
              <w:t>Sebelum memakai map atau filter pada hasil pencarian</w:t>
            </w:r>
          </w:p>
        </w:tc>
      </w:tr>
    </w:tbl>
    <w:p w14:paraId="5A9A9B1A" w14:textId="77777777" w:rsidR="00AB0343" w:rsidRDefault="00AB0343">
      <w:pPr>
        <w:spacing w:after="60"/>
      </w:pPr>
    </w:p>
    <w:tbl>
      <w:tblPr>
        <w:tblW w:w="0" w:type="auto"/>
        <w:tblLook w:val="04A0" w:firstRow="1" w:lastRow="0" w:firstColumn="1" w:lastColumn="0" w:noHBand="0" w:noVBand="1"/>
      </w:tblPr>
      <w:tblGrid>
        <w:gridCol w:w="9752"/>
      </w:tblGrid>
      <w:tr w:rsidR="00AB0343" w14:paraId="5B03450D" w14:textId="77777777">
        <w:tc>
          <w:tcPr>
            <w:tcW w:w="9752" w:type="dxa"/>
            <w:shd w:val="clear" w:color="auto" w:fill="003796"/>
          </w:tcPr>
          <w:p w14:paraId="783D195F"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7CD6A8C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7CE129"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Array.from(document.querySelectorAll(".filter")).map((t) =&gt; t.textContent);</w:t>
            </w:r>
          </w:p>
        </w:tc>
      </w:tr>
    </w:tbl>
    <w:p w14:paraId="5215ADB0" w14:textId="77777777" w:rsidR="00AB0343" w:rsidRDefault="00AB0343">
      <w:pPr>
        <w:spacing w:after="60"/>
      </w:pPr>
    </w:p>
    <w:p w14:paraId="24B51939" w14:textId="77777777" w:rsidR="00AB0343" w:rsidRPr="009D4211" w:rsidRDefault="00000000">
      <w:pPr>
        <w:keepNext/>
        <w:spacing w:before="160" w:after="60"/>
        <w:rPr>
          <w:lang w:val="de-DE"/>
        </w:rPr>
      </w:pPr>
      <w:r w:rsidRPr="009D4211">
        <w:rPr>
          <w:rFonts w:cs="Carlito"/>
          <w:b/>
          <w:color w:val="003796"/>
          <w:lang w:val="de-DE"/>
        </w:rPr>
        <w:t>A.2  Daftar elemen yang akan saya isi</w:t>
      </w:r>
    </w:p>
    <w:p w14:paraId="529562D8" w14:textId="77777777" w:rsidR="00AB0343" w:rsidRPr="009D4211" w:rsidRDefault="00000000">
      <w:pPr>
        <w:rPr>
          <w:lang w:val="de-DE"/>
        </w:rPr>
      </w:pPr>
      <w:r w:rsidRPr="009D4211">
        <w:rPr>
          <w:rFonts w:cs="Carlito"/>
          <w:sz w:val="20"/>
          <w:lang w:val="de-DE"/>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0F21FAD6"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7FDC8B7"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6E0A02EC"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1F0DE6"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6F64F543" w14:textId="77777777" w:rsidR="00AB0343" w:rsidRDefault="00000000">
            <w:pPr>
              <w:spacing w:before="20" w:after="20"/>
            </w:pPr>
            <w:r>
              <w:rPr>
                <w:rFonts w:cs="Carlito"/>
                <w:b/>
                <w:color w:val="FFFFFF"/>
                <w:sz w:val="18"/>
              </w:rPr>
              <w:t>Nama variabel</w:t>
            </w:r>
          </w:p>
        </w:tc>
      </w:tr>
      <w:tr w:rsidR="00AB0343" w14:paraId="72C0708D"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5A0A202"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1E73FE65" w14:textId="77777777" w:rsidR="00AB0343" w:rsidRDefault="00AB0343">
            <w:pPr>
              <w:spacing w:before="20" w:after="20" w:line="252" w:lineRule="auto"/>
            </w:pPr>
            <w:r>
              <w:rPr>
                <w:sz w:val="18"/>
              </w:rPr>
              <w:t>#daftar</w:t>
            </w:r>
          </w:p>
        </w:tc>
        <w:tc>
          <w:tcPr>
            <w:tcW w:w="2400" w:type="dxa"/>
            <w:tcBorders>
              <w:top w:val="single" w:sz="6" w:space="0" w:color="D8DEE9"/>
              <w:left w:val="single" w:sz="6" w:space="0" w:color="D8DEE9"/>
              <w:bottom w:val="single" w:sz="6" w:space="0" w:color="D8DEE9"/>
              <w:right w:val="single" w:sz="6" w:space="0" w:color="D8DEE9"/>
            </w:tcBorders>
          </w:tcPr>
          <w:p w14:paraId="62F33019" w14:textId="77777777" w:rsidR="00AB0343" w:rsidRPr="00554C63" w:rsidRDefault="00AB0343">
            <w:pPr>
              <w:spacing w:before="20" w:after="20" w:line="252" w:lineRule="auto"/>
              <w:rPr>
                <w:lang w:val="de-DE"/>
              </w:rPr>
            </w:pPr>
            <w:r w:rsidRPr="00554C63">
              <w:rPr>
                <w:sz w:val="18"/>
                <w:lang w:val="de-DE"/>
              </w:rPr>
              <w:t>Kartu film (article.kartu) dibuat dari array daftarFilm</w:t>
            </w:r>
          </w:p>
        </w:tc>
        <w:tc>
          <w:tcPr>
            <w:tcW w:w="1751" w:type="dxa"/>
            <w:tcBorders>
              <w:top w:val="single" w:sz="6" w:space="0" w:color="D8DEE9"/>
              <w:left w:val="single" w:sz="6" w:space="0" w:color="D8DEE9"/>
              <w:bottom w:val="single" w:sz="6" w:space="0" w:color="D8DEE9"/>
              <w:right w:val="single" w:sz="6" w:space="0" w:color="D8DEE9"/>
            </w:tcBorders>
          </w:tcPr>
          <w:p w14:paraId="26890CE5" w14:textId="77777777" w:rsidR="00AB0343" w:rsidRDefault="00AB0343">
            <w:pPr>
              <w:spacing w:before="20" w:after="20" w:line="252" w:lineRule="auto"/>
            </w:pPr>
            <w:r>
              <w:rPr>
                <w:sz w:val="18"/>
              </w:rPr>
              <w:t>wadahDaftar</w:t>
            </w:r>
          </w:p>
        </w:tc>
      </w:tr>
      <w:tr w:rsidR="00AB0343" w14:paraId="7AF50FE2"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BAAB660"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3F23631B" w14:textId="77777777" w:rsidR="00AB0343" w:rsidRDefault="00AB0343">
            <w:pPr>
              <w:spacing w:before="20" w:after="20" w:line="252" w:lineRule="auto"/>
            </w:pPr>
            <w:r>
              <w:rPr>
                <w:sz w:val="18"/>
              </w:rPr>
              <w:t>#filter</w:t>
            </w:r>
          </w:p>
        </w:tc>
        <w:tc>
          <w:tcPr>
            <w:tcW w:w="2400" w:type="dxa"/>
            <w:tcBorders>
              <w:top w:val="single" w:sz="6" w:space="0" w:color="D8DEE9"/>
              <w:left w:val="single" w:sz="6" w:space="0" w:color="D8DEE9"/>
              <w:bottom w:val="single" w:sz="6" w:space="0" w:color="D8DEE9"/>
              <w:right w:val="single" w:sz="6" w:space="0" w:color="D8DEE9"/>
            </w:tcBorders>
          </w:tcPr>
          <w:p w14:paraId="4B9DE1AB" w14:textId="77777777" w:rsidR="00AB0343" w:rsidRDefault="00AB0343">
            <w:pPr>
              <w:spacing w:before="20" w:after="20" w:line="252" w:lineRule="auto"/>
            </w:pPr>
            <w:r>
              <w:rPr>
                <w:sz w:val="18"/>
              </w:rPr>
              <w:t>Tombol genre: Semua, Animasi, Komedi, Keluarga, Aksi, Petualangan (satu pendengar klik)</w:t>
            </w:r>
          </w:p>
        </w:tc>
        <w:tc>
          <w:tcPr>
            <w:tcW w:w="1751" w:type="dxa"/>
            <w:tcBorders>
              <w:top w:val="single" w:sz="6" w:space="0" w:color="D8DEE9"/>
              <w:left w:val="single" w:sz="6" w:space="0" w:color="D8DEE9"/>
              <w:bottom w:val="single" w:sz="6" w:space="0" w:color="D8DEE9"/>
              <w:right w:val="single" w:sz="6" w:space="0" w:color="D8DEE9"/>
            </w:tcBorders>
          </w:tcPr>
          <w:p w14:paraId="02E73551" w14:textId="77777777" w:rsidR="00AB0343" w:rsidRDefault="00AB0343">
            <w:pPr>
              <w:spacing w:before="20" w:after="20" w:line="252" w:lineRule="auto"/>
            </w:pPr>
            <w:r>
              <w:rPr>
                <w:sz w:val="18"/>
              </w:rPr>
              <w:t>barisFilter</w:t>
            </w:r>
          </w:p>
        </w:tc>
      </w:tr>
      <w:tr w:rsidR="00AB0343" w14:paraId="4798F11F"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66F386F"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13D4B0F3" w14:textId="77777777" w:rsidR="00AB0343" w:rsidRDefault="00AB0343">
            <w:pPr>
              <w:spacing w:before="20" w:after="20" w:line="252" w:lineRule="auto"/>
            </w:pPr>
            <w:r>
              <w:rPr>
                <w:sz w:val="18"/>
              </w:rPr>
              <w:t>#kosong</w:t>
            </w:r>
          </w:p>
        </w:tc>
        <w:tc>
          <w:tcPr>
            <w:tcW w:w="2400" w:type="dxa"/>
            <w:tcBorders>
              <w:top w:val="single" w:sz="6" w:space="0" w:color="D8DEE9"/>
              <w:left w:val="single" w:sz="6" w:space="0" w:color="D8DEE9"/>
              <w:bottom w:val="single" w:sz="6" w:space="0" w:color="D8DEE9"/>
              <w:right w:val="single" w:sz="6" w:space="0" w:color="D8DEE9"/>
            </w:tcBorders>
          </w:tcPr>
          <w:p w14:paraId="61951DB6" w14:textId="77777777" w:rsidR="00AB0343" w:rsidRDefault="00AB0343">
            <w:pPr>
              <w:spacing w:before="20" w:after="20" w:line="252" w:lineRule="auto"/>
            </w:pPr>
            <w:r>
              <w:rPr>
                <w:sz w:val="18"/>
              </w:rPr>
              <w:t>Teks "Belum ada film pada genre ini", ditampilkan lewat atribut hidden</w:t>
            </w:r>
          </w:p>
        </w:tc>
        <w:tc>
          <w:tcPr>
            <w:tcW w:w="1751" w:type="dxa"/>
            <w:tcBorders>
              <w:top w:val="single" w:sz="6" w:space="0" w:color="D8DEE9"/>
              <w:left w:val="single" w:sz="6" w:space="0" w:color="D8DEE9"/>
              <w:bottom w:val="single" w:sz="6" w:space="0" w:color="D8DEE9"/>
              <w:right w:val="single" w:sz="6" w:space="0" w:color="D8DEE9"/>
            </w:tcBorders>
          </w:tcPr>
          <w:p w14:paraId="30A1BB3D" w14:textId="77777777" w:rsidR="00AB0343" w:rsidRDefault="00AB0343">
            <w:pPr>
              <w:spacing w:before="20" w:after="20" w:line="252" w:lineRule="auto"/>
            </w:pPr>
            <w:r>
              <w:rPr>
                <w:sz w:val="18"/>
              </w:rPr>
              <w:t>pesanKosong</w:t>
            </w:r>
          </w:p>
        </w:tc>
      </w:tr>
      <w:tr w:rsidR="00AB0343" w:rsidRPr="00C64088" w14:paraId="17F69DBB"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167038F"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780061DB" w14:textId="77777777" w:rsidR="00AB0343" w:rsidRDefault="00AB0343">
            <w:pPr>
              <w:spacing w:before="20" w:after="20" w:line="252" w:lineRule="auto"/>
            </w:pPr>
            <w:r>
              <w:rPr>
                <w:sz w:val="18"/>
              </w:rPr>
              <w:t>#form-ulasan; #nama, #rating, #komentar; #galat-nama, #galat-rating, #galat-komentar; #pesan-ulasan</w:t>
            </w:r>
          </w:p>
        </w:tc>
        <w:tc>
          <w:tcPr>
            <w:tcW w:w="2400" w:type="dxa"/>
            <w:tcBorders>
              <w:top w:val="single" w:sz="6" w:space="0" w:color="D8DEE9"/>
              <w:left w:val="single" w:sz="6" w:space="0" w:color="D8DEE9"/>
              <w:bottom w:val="single" w:sz="6" w:space="0" w:color="D8DEE9"/>
              <w:right w:val="single" w:sz="6" w:space="0" w:color="D8DEE9"/>
            </w:tcBorders>
          </w:tcPr>
          <w:p w14:paraId="41B717C1" w14:textId="77777777" w:rsidR="00AB0343" w:rsidRDefault="00AB0343">
            <w:pPr>
              <w:spacing w:before="20" w:after="20" w:line="252" w:lineRule="auto"/>
            </w:pPr>
            <w:r>
              <w:rPr>
                <w:sz w:val="18"/>
              </w:rPr>
              <w:t>Pesan galat per kolom, status ulasan terkirim</w:t>
            </w:r>
          </w:p>
        </w:tc>
        <w:tc>
          <w:tcPr>
            <w:tcW w:w="1751" w:type="dxa"/>
            <w:tcBorders>
              <w:top w:val="single" w:sz="6" w:space="0" w:color="D8DEE9"/>
              <w:left w:val="single" w:sz="6" w:space="0" w:color="D8DEE9"/>
              <w:bottom w:val="single" w:sz="6" w:space="0" w:color="D8DEE9"/>
              <w:right w:val="single" w:sz="6" w:space="0" w:color="D8DEE9"/>
            </w:tcBorders>
          </w:tcPr>
          <w:p w14:paraId="28171112" w14:textId="77777777" w:rsidR="00AB0343" w:rsidRPr="00554C63" w:rsidRDefault="00AB0343">
            <w:pPr>
              <w:spacing w:before="20" w:after="20" w:line="252" w:lineRule="auto"/>
              <w:rPr>
                <w:lang w:val="de-DE"/>
              </w:rPr>
            </w:pPr>
            <w:r w:rsidRPr="00554C63">
              <w:rPr>
                <w:sz w:val="18"/>
                <w:lang w:val="de-DE"/>
              </w:rPr>
              <w:t>formUlasan, kolom[] (input + galat), tombolKirim, pesanUlasan</w:t>
            </w:r>
          </w:p>
        </w:tc>
      </w:tr>
    </w:tbl>
    <w:p w14:paraId="6B0DDFA1" w14:textId="77777777" w:rsidR="00AB0343" w:rsidRPr="00554C63" w:rsidRDefault="00AB0343">
      <w:pPr>
        <w:spacing w:after="60"/>
        <w:rPr>
          <w:lang w:val="de-DE"/>
        </w:rPr>
      </w:pPr>
    </w:p>
    <w:p w14:paraId="0E491562" w14:textId="7F9A2736" w:rsidR="00AB0343" w:rsidRPr="009D4211" w:rsidRDefault="00C64088">
      <w:pPr>
        <w:keepNext/>
        <w:spacing w:before="160" w:after="60"/>
        <w:rPr>
          <w:lang w:val="de-DE"/>
        </w:rPr>
      </w:pPr>
      <w:r w:rsidRPr="009D4211">
        <w:rPr>
          <w:rFonts w:cs="Carlito"/>
          <w:b/>
          <w:color w:val="003796"/>
          <w:lang w:val="de-DE"/>
        </w:rPr>
        <w:lastRenderedPageBreak/>
        <w:t>A.3 Membuat</w:t>
      </w:r>
      <w:r w:rsidR="00000000" w:rsidRPr="009D4211">
        <w:rPr>
          <w:rFonts w:cs="Carlito"/>
          <w:b/>
          <w:color w:val="003796"/>
          <w:lang w:val="de-DE"/>
        </w:rPr>
        <w:t xml:space="preserve"> berkas dom.js dan menyambungkannya</w:t>
      </w:r>
    </w:p>
    <w:p w14:paraId="24C607AD" w14:textId="77777777" w:rsidR="00AB0343" w:rsidRDefault="00000000">
      <w:r w:rsidRPr="009D4211">
        <w:rPr>
          <w:rFonts w:cs="Carlito"/>
          <w:sz w:val="20"/>
          <w:lang w:val="de-DE"/>
        </w:rPr>
        <w:t xml:space="preserve">Buat berkas baru bernama js/dom.js, lalu tambahkan satu baris &lt;script&gt; lagi sebelum &lt;/body&gt;. Berkas app.js dari Pertemuan 8 tidak diubah — ia tetap memuat data dan fungsi. </w:t>
      </w:r>
      <w:r>
        <w:rPr>
          <w:rFonts w:cs="Carlito"/>
          <w:sz w:val="20"/>
        </w:rPr>
        <w:t>Berkas dom.js memakai data itu untuk mengisi halaman.</w:t>
      </w:r>
    </w:p>
    <w:tbl>
      <w:tblPr>
        <w:tblW w:w="0" w:type="auto"/>
        <w:tblLayout w:type="fixed"/>
        <w:tblLook w:val="04A0" w:firstRow="1" w:lastRow="0" w:firstColumn="1" w:lastColumn="0" w:noHBand="0" w:noVBand="1"/>
      </w:tblPr>
      <w:tblGrid>
        <w:gridCol w:w="9751"/>
      </w:tblGrid>
      <w:tr w:rsidR="006A70FE" w14:paraId="02705F5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C213EBA"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2C05F9BA"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08D4F7A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4A10BD"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710E08"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C342DFC" w14:textId="77777777" w:rsidR="00AB0343" w:rsidRDefault="00000000">
            <w:pPr>
              <w:spacing w:before="20" w:after="20"/>
            </w:pPr>
            <w:r>
              <w:rPr>
                <w:rFonts w:cs="Carlito"/>
                <w:b/>
                <w:color w:val="FFFFFF"/>
                <w:sz w:val="18"/>
              </w:rPr>
              <w:t>Akibat bila salah</w:t>
            </w:r>
          </w:p>
        </w:tc>
      </w:tr>
      <w:tr w:rsidR="00AB0343" w14:paraId="3BE757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2DE370" w14:textId="77777777" w:rsidR="00AB0343" w:rsidRPr="009D4211" w:rsidRDefault="00000000">
            <w:pPr>
              <w:spacing w:before="20" w:after="20" w:line="252" w:lineRule="auto"/>
              <w:rPr>
                <w:lang w:val="de-DE"/>
              </w:rPr>
            </w:pPr>
            <w:r w:rsidRPr="009D4211">
              <w:rPr>
                <w:rFonts w:cs="Carlito"/>
                <w:sz w:val="18"/>
                <w:lang w:val="de-DE"/>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147B1FC0"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527DB721" w14:textId="77777777" w:rsidR="00AB0343" w:rsidRDefault="00000000">
            <w:pPr>
              <w:spacing w:before="20" w:after="20" w:line="252" w:lineRule="auto"/>
            </w:pPr>
            <w:r>
              <w:rPr>
                <w:rFonts w:cs="Carlito"/>
                <w:sz w:val="18"/>
              </w:rPr>
              <w:t>Semua ditulis di satu berkas: sulit dicari ketika halaman tidak berubah</w:t>
            </w:r>
          </w:p>
        </w:tc>
      </w:tr>
      <w:tr w:rsidR="00AB0343" w:rsidRPr="00C64088" w14:paraId="0040091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1607D9"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2937EAF2"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613D1AF5" w14:textId="77777777" w:rsidR="00AB0343" w:rsidRPr="009D4211" w:rsidRDefault="00000000">
            <w:pPr>
              <w:spacing w:before="20" w:after="20" w:line="252" w:lineRule="auto"/>
              <w:rPr>
                <w:lang w:val="de-DE"/>
              </w:rPr>
            </w:pPr>
            <w:r w:rsidRPr="009D4211">
              <w:rPr>
                <w:rFonts w:cs="Carlito"/>
                <w:sz w:val="18"/>
                <w:lang w:val="de-DE"/>
              </w:rPr>
              <w:t>dom.js berjalan tanpa datanya dan langsung berhenti</w:t>
            </w:r>
          </w:p>
        </w:tc>
      </w:tr>
      <w:tr w:rsidR="00AB0343" w14:paraId="450943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A87F68"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622C9564" w14:textId="77777777" w:rsidR="00AB0343" w:rsidRPr="009D4211" w:rsidRDefault="00000000">
            <w:pPr>
              <w:spacing w:before="20" w:after="20" w:line="252" w:lineRule="auto"/>
              <w:rPr>
                <w:lang w:val="de-DE"/>
              </w:rPr>
            </w:pPr>
            <w:r w:rsidRPr="009D4211">
              <w:rPr>
                <w:rFonts w:cs="Carlito"/>
                <w:sz w:val="18"/>
                <w:lang w:val="de-DE"/>
              </w:rPr>
              <w:t>Kedua berkas berbagi lingkup yang sama dan bisa memakai import</w:t>
            </w:r>
          </w:p>
        </w:tc>
        <w:tc>
          <w:tcPr>
            <w:tcW w:w="4951" w:type="dxa"/>
            <w:tcBorders>
              <w:top w:val="single" w:sz="6" w:space="0" w:color="D8DEE9"/>
              <w:left w:val="single" w:sz="6" w:space="0" w:color="D8DEE9"/>
              <w:bottom w:val="single" w:sz="6" w:space="0" w:color="D8DEE9"/>
              <w:right w:val="single" w:sz="6" w:space="0" w:color="D8DEE9"/>
            </w:tcBorders>
          </w:tcPr>
          <w:p w14:paraId="636C1908" w14:textId="77777777" w:rsidR="00AB0343" w:rsidRDefault="00000000">
            <w:pPr>
              <w:spacing w:before="20" w:after="20" w:line="252" w:lineRule="auto"/>
            </w:pPr>
            <w:r>
              <w:rPr>
                <w:rFonts w:cs="Carlito"/>
                <w:sz w:val="18"/>
              </w:rPr>
              <w:t>Nama variabel bocor ke jendela peramban; import tidak bisa dipakai</w:t>
            </w:r>
          </w:p>
        </w:tc>
      </w:tr>
    </w:tbl>
    <w:p w14:paraId="0F7C5338"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709B7D86"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2F914317"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72C7A896" w14:textId="77777777" w:rsidR="006A70FE" w:rsidRDefault="00000000">
            <w:pPr>
              <w:spacing w:before="20" w:after="20"/>
            </w:pPr>
            <w:r>
              <w:rPr>
                <w:rFonts w:cs="Carlito"/>
                <w:b/>
                <w:color w:val="FFFFFF"/>
                <w:sz w:val="19"/>
              </w:rPr>
              <w:t>Tanda</w:t>
            </w:r>
          </w:p>
        </w:tc>
      </w:tr>
      <w:tr w:rsidR="006A70FE" w14:paraId="1105EEB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82B6169" w14:textId="77777777" w:rsidR="006A70FE" w:rsidRDefault="00000000">
            <w:pPr>
              <w:spacing w:before="20" w:after="20" w:line="252" w:lineRule="auto"/>
            </w:pPr>
            <w:r>
              <w:rPr>
                <w:rFonts w:cs="Carlito"/>
                <w:sz w:val="19"/>
              </w:rPr>
              <w:t>Folder worksheet-p9/ berisi profil.html, seluruh CSS, dan js/app.js dari Pertemuan 8</w:t>
            </w:r>
          </w:p>
        </w:tc>
        <w:tc>
          <w:tcPr>
            <w:tcW w:w="2788" w:type="dxa"/>
            <w:tcBorders>
              <w:top w:val="single" w:sz="6" w:space="0" w:color="D8DEE9"/>
              <w:left w:val="single" w:sz="6" w:space="0" w:color="D8DEE9"/>
              <w:bottom w:val="single" w:sz="6" w:space="0" w:color="D8DEE9"/>
              <w:right w:val="single" w:sz="6" w:space="0" w:color="D8DEE9"/>
            </w:tcBorders>
          </w:tcPr>
          <w:p w14:paraId="5344C9FE" w14:textId="77777777" w:rsidR="006A70FE" w:rsidRDefault="006A70FE">
            <w:pPr>
              <w:spacing w:before="20" w:after="20" w:line="252" w:lineRule="auto"/>
            </w:pPr>
            <w:r>
              <w:rPr>
                <w:sz w:val="19"/>
              </w:rPr>
              <w:t>✔</w:t>
            </w:r>
          </w:p>
        </w:tc>
      </w:tr>
      <w:tr w:rsidR="006A70FE" w14:paraId="2E82FE2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BA49DDB" w14:textId="77777777" w:rsidR="006A70FE" w:rsidRDefault="00000000">
            <w:pPr>
              <w:spacing w:before="20" w:after="20" w:line="252" w:lineRule="auto"/>
            </w:pPr>
            <w:r>
              <w:rPr>
                <w:rFonts w:cs="Carlito"/>
                <w:sz w:val="19"/>
              </w:rPr>
              <w:t>Berkas js/dom.js sudah dibuat dan disambungkan sebelum &lt;/body&gt;</w:t>
            </w:r>
          </w:p>
        </w:tc>
        <w:tc>
          <w:tcPr>
            <w:tcW w:w="2788" w:type="dxa"/>
            <w:tcBorders>
              <w:top w:val="single" w:sz="6" w:space="0" w:color="D8DEE9"/>
              <w:left w:val="single" w:sz="6" w:space="0" w:color="D8DEE9"/>
              <w:bottom w:val="single" w:sz="6" w:space="0" w:color="D8DEE9"/>
              <w:right w:val="single" w:sz="6" w:space="0" w:color="D8DEE9"/>
            </w:tcBorders>
          </w:tcPr>
          <w:p w14:paraId="6548A230" w14:textId="77777777" w:rsidR="006A70FE" w:rsidRDefault="006A70FE">
            <w:pPr>
              <w:spacing w:before="20" w:after="20" w:line="252" w:lineRule="auto"/>
            </w:pPr>
            <w:r>
              <w:rPr>
                <w:sz w:val="19"/>
              </w:rPr>
              <w:t>✔</w:t>
            </w:r>
          </w:p>
        </w:tc>
      </w:tr>
      <w:tr w:rsidR="006A70FE" w14:paraId="1658316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25CFB87" w14:textId="77777777" w:rsidR="006A70FE" w:rsidRDefault="00000000">
            <w:pPr>
              <w:spacing w:before="20" w:after="20" w:line="252" w:lineRule="auto"/>
            </w:pPr>
            <w:r>
              <w:rPr>
                <w:rFonts w:cs="Carlito"/>
                <w:sz w:val="19"/>
              </w:rPr>
              <w:t>Seluruh pemilih di tabel A.2 sudah diuji di Console dan tidak ada yang null</w:t>
            </w:r>
          </w:p>
        </w:tc>
        <w:tc>
          <w:tcPr>
            <w:tcW w:w="2788" w:type="dxa"/>
            <w:tcBorders>
              <w:top w:val="single" w:sz="6" w:space="0" w:color="D8DEE9"/>
              <w:left w:val="single" w:sz="6" w:space="0" w:color="D8DEE9"/>
              <w:bottom w:val="single" w:sz="6" w:space="0" w:color="D8DEE9"/>
              <w:right w:val="single" w:sz="6" w:space="0" w:color="D8DEE9"/>
            </w:tcBorders>
          </w:tcPr>
          <w:p w14:paraId="742A5051" w14:textId="77777777" w:rsidR="006A70FE" w:rsidRDefault="006A70FE">
            <w:pPr>
              <w:spacing w:before="20" w:after="20" w:line="252" w:lineRule="auto"/>
            </w:pPr>
            <w:r>
              <w:rPr>
                <w:sz w:val="19"/>
              </w:rPr>
              <w:t>✔</w:t>
            </w:r>
          </w:p>
        </w:tc>
      </w:tr>
      <w:tr w:rsidR="006A70FE" w14:paraId="5344098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06B3D1D" w14:textId="77777777" w:rsidR="006A70FE" w:rsidRDefault="00000000">
            <w:pPr>
              <w:spacing w:before="20" w:after="20" w:line="252" w:lineRule="auto"/>
            </w:pPr>
            <w:r>
              <w:rPr>
                <w:rFonts w:cs="Carlito"/>
                <w:sz w:val="19"/>
              </w:rPr>
              <w:t>Halaman dibuka lewat server lokal; Console tidak menampilkan pesan 404</w:t>
            </w:r>
          </w:p>
        </w:tc>
        <w:tc>
          <w:tcPr>
            <w:tcW w:w="2788" w:type="dxa"/>
            <w:tcBorders>
              <w:top w:val="single" w:sz="6" w:space="0" w:color="D8DEE9"/>
              <w:left w:val="single" w:sz="6" w:space="0" w:color="D8DEE9"/>
              <w:bottom w:val="single" w:sz="6" w:space="0" w:color="D8DEE9"/>
              <w:right w:val="single" w:sz="6" w:space="0" w:color="D8DEE9"/>
            </w:tcBorders>
          </w:tcPr>
          <w:p w14:paraId="3D146A6F" w14:textId="77777777" w:rsidR="006A70FE" w:rsidRDefault="006A70FE">
            <w:pPr>
              <w:spacing w:before="20" w:after="20" w:line="252" w:lineRule="auto"/>
            </w:pPr>
            <w:r>
              <w:rPr>
                <w:sz w:val="19"/>
              </w:rPr>
              <w:t>✔</w:t>
            </w:r>
          </w:p>
        </w:tc>
      </w:tr>
      <w:tr w:rsidR="006A70FE" w:rsidRPr="00C64088" w14:paraId="7EFFA15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42F4F45" w14:textId="77777777" w:rsidR="006A70FE" w:rsidRPr="009D4211" w:rsidRDefault="00000000">
            <w:pPr>
              <w:spacing w:before="20" w:after="20" w:line="252" w:lineRule="auto"/>
              <w:rPr>
                <w:lang w:val="de-DE"/>
              </w:rPr>
            </w:pPr>
            <w:r w:rsidRPr="009D4211">
              <w:rPr>
                <w:rFonts w:cs="Carlito"/>
                <w:sz w:val="19"/>
                <w:lang w:val="de-DE"/>
              </w:rPr>
              <w:t>Panel Elements sudah dipakai sekali untuk memastikan nama id dan kelasnya</w:t>
            </w:r>
          </w:p>
        </w:tc>
        <w:tc>
          <w:tcPr>
            <w:tcW w:w="2788" w:type="dxa"/>
            <w:tcBorders>
              <w:top w:val="single" w:sz="6" w:space="0" w:color="D8DEE9"/>
              <w:left w:val="single" w:sz="6" w:space="0" w:color="D8DEE9"/>
              <w:bottom w:val="single" w:sz="6" w:space="0" w:color="D8DEE9"/>
              <w:right w:val="single" w:sz="6" w:space="0" w:color="D8DEE9"/>
            </w:tcBorders>
          </w:tcPr>
          <w:p w14:paraId="5600FD3B" w14:textId="14662DD9" w:rsidR="006A70FE" w:rsidRPr="009D4211" w:rsidRDefault="00B4614B">
            <w:pPr>
              <w:spacing w:before="20" w:after="20" w:line="252" w:lineRule="auto"/>
              <w:rPr>
                <w:lang w:val="de-DE"/>
              </w:rPr>
            </w:pPr>
            <w:r>
              <w:rPr>
                <w:sz w:val="19"/>
              </w:rPr>
              <w:t>✔</w:t>
            </w:r>
          </w:p>
        </w:tc>
      </w:tr>
    </w:tbl>
    <w:p w14:paraId="2FDC74F2" w14:textId="77777777" w:rsidR="00AB0343" w:rsidRPr="009D4211"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C64088" w14:paraId="2769620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77F3D8F" w14:textId="77777777" w:rsidR="006A70FE" w:rsidRPr="009D4211" w:rsidRDefault="00000000">
            <w:pPr>
              <w:spacing w:after="0"/>
              <w:rPr>
                <w:lang w:val="de-DE"/>
              </w:rPr>
            </w:pPr>
            <w:r w:rsidRPr="009D4211">
              <w:rPr>
                <w:rFonts w:cs="Carlito"/>
                <w:b/>
                <w:color w:val="1B6B3A"/>
                <w:sz w:val="20"/>
                <w:lang w:val="de-DE"/>
              </w:rPr>
              <w:t xml:space="preserve">Kalau pemilih Anda menghasilkan null, jangan menebak.  </w:t>
            </w:r>
            <w:r>
              <w:rPr>
                <w:rFonts w:cs="Carlito"/>
                <w:b/>
                <w:color w:val="1B6B3A"/>
                <w:sz w:val="20"/>
              </w:rPr>
              <w:t xml:space="preserve">Tulis pemilihnya di Console, lalu bandingkan hasilnya dengan panel Elements. </w:t>
            </w:r>
            <w:r w:rsidRPr="009D4211">
              <w:rPr>
                <w:rFonts w:cs="Carlito"/>
                <w:b/>
                <w:color w:val="1B6B3A"/>
                <w:sz w:val="20"/>
                <w:lang w:val="de-DE"/>
              </w:rPr>
              <w:t>Sembilan dari sepuluh galat null berakhir pada satu huruf yang berbeda.</w:t>
            </w:r>
          </w:p>
        </w:tc>
      </w:tr>
    </w:tbl>
    <w:p w14:paraId="10E28089" w14:textId="77777777" w:rsidR="00AB0343" w:rsidRPr="009D4211" w:rsidRDefault="00AB0343">
      <w:pPr>
        <w:spacing w:after="60"/>
        <w:rPr>
          <w:lang w:val="de-DE"/>
        </w:rPr>
      </w:pPr>
    </w:p>
    <w:p w14:paraId="5C69C103" w14:textId="77777777" w:rsidR="00AB0343" w:rsidRPr="009D4211" w:rsidRDefault="00AB0343">
      <w:pPr>
        <w:spacing w:after="60"/>
        <w:rPr>
          <w:lang w:val="de-DE"/>
        </w:rPr>
      </w:pPr>
    </w:p>
    <w:tbl>
      <w:tblPr>
        <w:tblW w:w="0" w:type="auto"/>
        <w:tblLook w:val="04A0" w:firstRow="1" w:lastRow="0" w:firstColumn="1" w:lastColumn="0" w:noHBand="0" w:noVBand="1"/>
      </w:tblPr>
      <w:tblGrid>
        <w:gridCol w:w="9752"/>
      </w:tblGrid>
      <w:tr w:rsidR="006A70FE" w14:paraId="0E44EDEC" w14:textId="77777777">
        <w:tc>
          <w:tcPr>
            <w:tcW w:w="9752" w:type="dxa"/>
            <w:shd w:val="clear" w:color="auto" w:fill="003796"/>
          </w:tcPr>
          <w:p w14:paraId="601E8799" w14:textId="77777777" w:rsidR="006A70FE" w:rsidRDefault="00000000">
            <w:pPr>
              <w:spacing w:before="40" w:after="40"/>
            </w:pPr>
            <w:r>
              <w:rPr>
                <w:rFonts w:cs="Carlito"/>
                <w:b/>
                <w:color w:val="FFFFFF"/>
              </w:rPr>
              <w:t>▌  SIMPAN KE GIT — SETELAH LEMBAR A</w:t>
            </w:r>
          </w:p>
        </w:tc>
      </w:tr>
    </w:tbl>
    <w:p w14:paraId="05683B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54B2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BD4D8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1B424D4B" w14:textId="77777777" w:rsidR="00AB0343" w:rsidRDefault="00AB0343">
      <w:pPr>
        <w:spacing w:after="60"/>
      </w:pPr>
    </w:p>
    <w:p w14:paraId="599BFDA7"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505ECD7A"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5FFDAB0B" w14:textId="77777777" w:rsidR="00AB0343" w:rsidRDefault="00000000">
      <w:r>
        <w:rPr>
          <w:rFonts w:cs="Carlito"/>
          <w:sz w:val="20"/>
        </w:rPr>
        <w:t>Cara memastikan: buka Console dan panggil setiap variabel elemen Anda. Tidak ada satu pun yang bernilai null.</w:t>
      </w:r>
    </w:p>
    <w:p w14:paraId="2197AA27" w14:textId="77777777" w:rsidR="00AB0343" w:rsidRDefault="00AB0343">
      <w:pPr>
        <w:spacing w:after="60"/>
      </w:pPr>
    </w:p>
    <w:p w14:paraId="526755E3" w14:textId="77777777" w:rsidR="00AB0343" w:rsidRDefault="00AB0343">
      <w:pPr>
        <w:spacing w:after="60"/>
      </w:pPr>
    </w:p>
    <w:p w14:paraId="6156B66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B1AC27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69FD46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CA41E20"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F249FFE" w14:textId="77777777" w:rsidR="00AB0343" w:rsidRDefault="00000000">
            <w:pPr>
              <w:spacing w:before="20" w:after="20"/>
            </w:pPr>
            <w:r>
              <w:rPr>
                <w:rFonts w:cs="Carlito"/>
                <w:b/>
                <w:color w:val="003796"/>
                <w:sz w:val="18"/>
              </w:rPr>
              <w:t>Pertemuan 9  ·  DOM, Event, dan Interaktivitas</w:t>
            </w:r>
          </w:p>
        </w:tc>
      </w:tr>
    </w:tbl>
    <w:p w14:paraId="5CA33E59" w14:textId="77777777" w:rsidR="00AB0343" w:rsidRPr="009D4211" w:rsidRDefault="00000000">
      <w:pPr>
        <w:spacing w:after="160"/>
        <w:jc w:val="center"/>
        <w:rPr>
          <w:lang w:val="de-DE"/>
        </w:rPr>
      </w:pPr>
      <w:r w:rsidRPr="009D4211">
        <w:rPr>
          <w:rFonts w:cs="Carlito"/>
          <w:i/>
          <w:color w:val="5A6080"/>
          <w:sz w:val="17"/>
          <w:lang w:val="de-DE"/>
        </w:rPr>
        <w:t>Lembar B — Menyusun elemen dari data</w:t>
      </w:r>
    </w:p>
    <w:p w14:paraId="7D9BC47B" w14:textId="77777777" w:rsidR="00AB0343" w:rsidRPr="009D4211" w:rsidRDefault="00AB0343">
      <w:pPr>
        <w:spacing w:after="60"/>
        <w:rPr>
          <w:lang w:val="de-DE"/>
        </w:rPr>
      </w:pPr>
    </w:p>
    <w:tbl>
      <w:tblPr>
        <w:tblW w:w="0" w:type="auto"/>
        <w:tblLook w:val="04A0" w:firstRow="1" w:lastRow="0" w:firstColumn="1" w:lastColumn="0" w:noHBand="0" w:noVBand="1"/>
      </w:tblPr>
      <w:tblGrid>
        <w:gridCol w:w="9752"/>
      </w:tblGrid>
      <w:tr w:rsidR="00AB0343" w14:paraId="77F2129C" w14:textId="77777777">
        <w:tc>
          <w:tcPr>
            <w:tcW w:w="9752" w:type="dxa"/>
            <w:shd w:val="clear" w:color="auto" w:fill="003796"/>
          </w:tcPr>
          <w:p w14:paraId="5BCD8EF4" w14:textId="77777777" w:rsidR="00AB0343" w:rsidRDefault="00000000">
            <w:pPr>
              <w:spacing w:before="40" w:after="40"/>
            </w:pPr>
            <w:r>
              <w:rPr>
                <w:rFonts w:cs="Carlito"/>
                <w:b/>
                <w:color w:val="FFFFFF"/>
              </w:rPr>
              <w:t>▌  SATU DATA, SATU WUJUD DI HALAMAN</w:t>
            </w:r>
          </w:p>
        </w:tc>
      </w:tr>
    </w:tbl>
    <w:p w14:paraId="1CC0E110" w14:textId="77777777" w:rsidR="00AB0343" w:rsidRDefault="00AB0343">
      <w:pPr>
        <w:spacing w:after="60"/>
      </w:pPr>
    </w:p>
    <w:p w14:paraId="2E86D5FD"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05CC2713" w14:textId="77777777" w:rsidR="00AB0343" w:rsidRDefault="00AB0343">
      <w:pPr>
        <w:spacing w:after="60"/>
      </w:pPr>
    </w:p>
    <w:p w14:paraId="0403C76B" w14:textId="77777777" w:rsidR="00AB0343" w:rsidRDefault="00000000">
      <w:pPr>
        <w:keepNext/>
        <w:spacing w:before="160" w:after="60"/>
      </w:pPr>
      <w:r>
        <w:rPr>
          <w:rFonts w:cs="Carlito"/>
          <w:b/>
          <w:color w:val="003796"/>
        </w:rPr>
        <w:t>B.1  createElement, textContent, lalu append</w:t>
      </w:r>
    </w:p>
    <w:p w14:paraId="2005FA3D"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19E1E3C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5DA9A3"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441A3E3"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53914DB" w14:textId="77777777" w:rsidR="00AB0343" w:rsidRDefault="00000000">
            <w:pPr>
              <w:spacing w:before="20" w:after="20"/>
            </w:pPr>
            <w:r>
              <w:rPr>
                <w:rFonts w:cs="Carlito"/>
                <w:b/>
                <w:color w:val="FFFFFF"/>
                <w:sz w:val="18"/>
              </w:rPr>
              <w:t>Akibat bila tertukar</w:t>
            </w:r>
          </w:p>
        </w:tc>
      </w:tr>
      <w:tr w:rsidR="00AB0343" w14:paraId="557864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EC61C7"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4C6FB4E8" w14:textId="77777777" w:rsidR="00AB0343" w:rsidRPr="009D4211" w:rsidRDefault="00000000">
            <w:pPr>
              <w:spacing w:before="20" w:after="20" w:line="252" w:lineRule="auto"/>
              <w:rPr>
                <w:lang w:val="de-DE"/>
              </w:rPr>
            </w:pPr>
            <w:r w:rsidRPr="009D4211">
              <w:rPr>
                <w:rFonts w:cs="Carlito"/>
                <w:sz w:val="18"/>
                <w:lang w:val="de-DE"/>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747C0929" w14:textId="77777777" w:rsidR="00AB0343" w:rsidRDefault="00000000">
            <w:pPr>
              <w:spacing w:before="20" w:after="20" w:line="252" w:lineRule="auto"/>
            </w:pPr>
            <w:r>
              <w:rPr>
                <w:rFonts w:cs="Carlito"/>
                <w:sz w:val="18"/>
              </w:rPr>
              <w:t>Elemen yang dibuat tidak muncul sampai dimasukkan ke wadah</w:t>
            </w:r>
          </w:p>
        </w:tc>
      </w:tr>
      <w:tr w:rsidR="00AB0343" w14:paraId="2B5740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BEFBF1"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67D3F143"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48DB97B1" w14:textId="77777777" w:rsidR="00AB0343" w:rsidRDefault="00000000">
            <w:pPr>
              <w:spacing w:before="20" w:after="20" w:line="252" w:lineRule="auto"/>
            </w:pPr>
            <w:r>
              <w:rPr>
                <w:rFonts w:cs="Carlito"/>
                <w:sz w:val="18"/>
              </w:rPr>
              <w:t>Memakai innerHTML: teks dari pengguna dijalankan sebagai HTML (XSS)</w:t>
            </w:r>
          </w:p>
        </w:tc>
      </w:tr>
      <w:tr w:rsidR="00AB0343" w14:paraId="7037DA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61FBCB"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430569B8"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41B5A2EB" w14:textId="77777777" w:rsidR="00AB0343" w:rsidRDefault="00000000">
            <w:pPr>
              <w:spacing w:before="20" w:after="20" w:line="252" w:lineRule="auto"/>
            </w:pPr>
            <w:r>
              <w:rPr>
                <w:rFonts w:cs="Carlito"/>
                <w:sz w:val="18"/>
              </w:rPr>
              <w:t>append("&lt;li&gt;") menyisipkan teks, bukan elemen</w:t>
            </w:r>
          </w:p>
        </w:tc>
      </w:tr>
      <w:tr w:rsidR="00AB0343" w14:paraId="7788DE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C64521"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3656DABB"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3D12064F" w14:textId="77777777" w:rsidR="00AB0343" w:rsidRDefault="00000000">
            <w:pPr>
              <w:spacing w:before="20" w:after="20" w:line="252" w:lineRule="auto"/>
            </w:pPr>
            <w:r>
              <w:rPr>
                <w:rFonts w:cs="Carlito"/>
                <w:sz w:val="18"/>
              </w:rPr>
              <w:t>Tanpa kelas, elemennya ada tetapi tidak berformat</w:t>
            </w:r>
          </w:p>
        </w:tc>
      </w:tr>
      <w:tr w:rsidR="00AB0343" w:rsidRPr="00C64088" w14:paraId="4199D4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C86610"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1B005572" w14:textId="77777777" w:rsidR="00AB0343" w:rsidRPr="009D4211" w:rsidRDefault="00000000">
            <w:pPr>
              <w:spacing w:before="20" w:after="20" w:line="252" w:lineRule="auto"/>
              <w:rPr>
                <w:lang w:val="de-DE"/>
              </w:rPr>
            </w:pPr>
            <w:r w:rsidRPr="009D4211">
              <w:rPr>
                <w:rFonts w:cs="Carlito"/>
                <w:sz w:val="18"/>
                <w:lang w:val="de-DE"/>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76DAC3E3" w14:textId="77777777" w:rsidR="00AB0343" w:rsidRPr="009D4211" w:rsidRDefault="00000000">
            <w:pPr>
              <w:spacing w:before="20" w:after="20" w:line="252" w:lineRule="auto"/>
              <w:rPr>
                <w:lang w:val="de-DE"/>
              </w:rPr>
            </w:pPr>
            <w:r w:rsidRPr="009D4211">
              <w:rPr>
                <w:rFonts w:cs="Carlito"/>
                <w:sz w:val="18"/>
                <w:lang w:val="de-DE"/>
              </w:rPr>
              <w:t>Tanpa itu, halaman digambar ulang setiap kali satu kartu ditambahkan</w:t>
            </w:r>
          </w:p>
        </w:tc>
      </w:tr>
    </w:tbl>
    <w:p w14:paraId="457ECD06" w14:textId="77777777" w:rsidR="00AB0343" w:rsidRPr="009D4211" w:rsidRDefault="00AB0343">
      <w:pPr>
        <w:spacing w:after="60"/>
        <w:rPr>
          <w:lang w:val="de-DE"/>
        </w:rPr>
      </w:pPr>
    </w:p>
    <w:tbl>
      <w:tblPr>
        <w:tblW w:w="0" w:type="auto"/>
        <w:tblLook w:val="04A0" w:firstRow="1" w:lastRow="0" w:firstColumn="1" w:lastColumn="0" w:noHBand="0" w:noVBand="1"/>
      </w:tblPr>
      <w:tblGrid>
        <w:gridCol w:w="9752"/>
      </w:tblGrid>
      <w:tr w:rsidR="00AB0343" w14:paraId="1BFE14C6" w14:textId="77777777">
        <w:tc>
          <w:tcPr>
            <w:tcW w:w="9752" w:type="dxa"/>
            <w:shd w:val="clear" w:color="auto" w:fill="003796"/>
          </w:tcPr>
          <w:p w14:paraId="2C8C4349" w14:textId="77777777" w:rsidR="00AB0343" w:rsidRDefault="00000000">
            <w:pPr>
              <w:spacing w:before="40" w:after="40"/>
            </w:pPr>
            <w:r>
              <w:rPr>
                <w:rFonts w:cs="Carlito"/>
                <w:b/>
                <w:color w:val="FFFFFF"/>
              </w:rPr>
              <w:t>▌  SATU IS ARRAY, SATU KARTU</w:t>
            </w:r>
          </w:p>
        </w:tc>
      </w:tr>
    </w:tbl>
    <w:tbl>
      <w:tblPr>
        <w:tblW w:w="0" w:type="auto"/>
        <w:tblLayout w:type="fixed"/>
        <w:tblLook w:val="04A0" w:firstRow="1" w:lastRow="0" w:firstColumn="1" w:lastColumn="0" w:noHBand="0" w:noVBand="1"/>
      </w:tblPr>
      <w:tblGrid>
        <w:gridCol w:w="9751"/>
      </w:tblGrid>
      <w:tr w:rsidR="006A70FE" w14:paraId="406C2C7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D6FADD1" w14:textId="77777777" w:rsidR="006A70FE" w:rsidRDefault="00000000">
            <w:pPr>
              <w:spacing w:after="0" w:line="240" w:lineRule="auto"/>
            </w:pPr>
            <w:r>
              <w:rPr>
                <w:rFonts w:ascii="DejaVu Sans Mono" w:eastAsia="DejaVu Sans Mono" w:hAnsi="DejaVu Sans Mono" w:cs="DejaVu Sans Mono"/>
                <w:color w:val="E2E8F0"/>
                <w:sz w:val="17"/>
              </w:rPr>
              <w:t>const wadah = document.querySelector("#daftar");</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10F32069" w14:textId="77777777" w:rsidR="00AB0343" w:rsidRDefault="00AB0343">
      <w:pPr>
        <w:spacing w:after="60"/>
      </w:pPr>
    </w:p>
    <w:p w14:paraId="5A2F18AF" w14:textId="294478EF" w:rsidR="00AB0343" w:rsidRPr="009D4211" w:rsidRDefault="00C64088">
      <w:pPr>
        <w:keepNext/>
        <w:spacing w:before="160" w:after="60"/>
        <w:rPr>
          <w:lang w:val="de-DE"/>
        </w:rPr>
      </w:pPr>
      <w:r w:rsidRPr="009D4211">
        <w:rPr>
          <w:rFonts w:cs="Carlito"/>
          <w:b/>
          <w:color w:val="003796"/>
          <w:lang w:val="de-DE"/>
        </w:rPr>
        <w:t>B.2 Wadah</w:t>
      </w:r>
      <w:r w:rsidR="00000000" w:rsidRPr="009D4211">
        <w:rPr>
          <w:rFonts w:cs="Carlito"/>
          <w:b/>
          <w:color w:val="003796"/>
          <w:lang w:val="de-DE"/>
        </w:rPr>
        <w:t xml:space="preserve"> harus dikosongkan sebelum diisi ulang</w:t>
      </w:r>
    </w:p>
    <w:p w14:paraId="5BD2E8C9" w14:textId="77777777" w:rsidR="00AB0343" w:rsidRDefault="00000000">
      <w:r w:rsidRPr="009D4211">
        <w:rPr>
          <w:rFonts w:cs="Carlito"/>
          <w:sz w:val="20"/>
          <w:lang w:val="de-DE"/>
        </w:rPr>
        <w:t xml:space="preserve">Bila tombol filter ditekan dua kali dan daftarnya bertambah panjang setiap kali, penyebabnya satu: wadahnya tidak pernah dibersihkan. </w:t>
      </w:r>
      <w:r>
        <w:rPr>
          <w:rFonts w:cs="Carlito"/>
          <w:sz w:val="20"/>
        </w:rPr>
        <w:t>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1FCDCEE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39407C"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6BAA3E"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D6ED427" w14:textId="77777777" w:rsidR="00AB0343" w:rsidRDefault="00000000">
            <w:pPr>
              <w:spacing w:before="20" w:after="20"/>
            </w:pPr>
            <w:r>
              <w:rPr>
                <w:rFonts w:cs="Carlito"/>
                <w:b/>
                <w:color w:val="FFFFFF"/>
                <w:sz w:val="18"/>
              </w:rPr>
              <w:t>Catatan</w:t>
            </w:r>
          </w:p>
        </w:tc>
      </w:tr>
      <w:tr w:rsidR="00AB0343" w14:paraId="68A453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86918A"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068A2205" w14:textId="77777777" w:rsidR="00AB0343" w:rsidRPr="009D4211" w:rsidRDefault="00000000">
            <w:pPr>
              <w:spacing w:before="20" w:after="20" w:line="252" w:lineRule="auto"/>
              <w:rPr>
                <w:lang w:val="de-DE"/>
              </w:rPr>
            </w:pPr>
            <w:r w:rsidRPr="009D4211">
              <w:rPr>
                <w:rFonts w:cs="Carlito"/>
                <w:sz w:val="18"/>
                <w:lang w:val="de-DE"/>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7C47C6D8" w14:textId="77777777" w:rsidR="00AB0343" w:rsidRDefault="00000000">
            <w:pPr>
              <w:spacing w:before="20" w:after="20" w:line="252" w:lineRule="auto"/>
            </w:pPr>
            <w:r>
              <w:rPr>
                <w:rFonts w:cs="Carlito"/>
                <w:sz w:val="18"/>
              </w:rPr>
              <w:t>Paling ringkas; cukup untuk pekerjaan hari ini</w:t>
            </w:r>
          </w:p>
        </w:tc>
      </w:tr>
      <w:tr w:rsidR="00AB0343" w14:paraId="6837B4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12892B" w14:textId="77777777" w:rsidR="00AB0343" w:rsidRDefault="00000000">
            <w:pPr>
              <w:spacing w:before="20" w:after="20" w:line="252" w:lineRule="auto"/>
            </w:pPr>
            <w:r>
              <w:rPr>
                <w:rFonts w:cs="Carlito"/>
                <w:sz w:val="18"/>
              </w:rPr>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7924E4A0"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1763BC33" w14:textId="77777777" w:rsidR="00AB0343" w:rsidRDefault="00000000">
            <w:pPr>
              <w:spacing w:before="20" w:after="20" w:line="252" w:lineRule="auto"/>
            </w:pPr>
            <w:r>
              <w:rPr>
                <w:rFonts w:cs="Carlito"/>
                <w:sz w:val="18"/>
              </w:rPr>
              <w:t>Dipilih bila wadah juga memuat elemen yang harus bertahan</w:t>
            </w:r>
          </w:p>
        </w:tc>
      </w:tr>
      <w:tr w:rsidR="00AB0343" w:rsidRPr="00C64088" w14:paraId="6396AF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13EF96"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63DB0E9A"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65CC243A" w14:textId="77777777" w:rsidR="00AB0343" w:rsidRPr="009D4211" w:rsidRDefault="00000000">
            <w:pPr>
              <w:spacing w:before="20" w:after="20" w:line="252" w:lineRule="auto"/>
              <w:rPr>
                <w:lang w:val="de-DE"/>
              </w:rPr>
            </w:pPr>
            <w:r w:rsidRPr="009D4211">
              <w:rPr>
                <w:rFonts w:cs="Carlito"/>
                <w:sz w:val="18"/>
                <w:lang w:val="de-DE"/>
              </w:rPr>
              <w:t>Tidak dipakai di pertemuan ini</w:t>
            </w:r>
          </w:p>
        </w:tc>
      </w:tr>
    </w:tbl>
    <w:p w14:paraId="26DF0559" w14:textId="77777777" w:rsidR="00AB0343" w:rsidRPr="009D4211" w:rsidRDefault="00AB0343">
      <w:pPr>
        <w:spacing w:after="60"/>
        <w:rPr>
          <w:lang w:val="de-DE"/>
        </w:rPr>
      </w:pPr>
    </w:p>
    <w:p w14:paraId="54DCFE53" w14:textId="2E61FCD7" w:rsidR="00AB0343" w:rsidRPr="009D4211" w:rsidRDefault="00C64088">
      <w:pPr>
        <w:keepNext/>
        <w:spacing w:before="160" w:after="60"/>
        <w:rPr>
          <w:lang w:val="de-DE"/>
        </w:rPr>
      </w:pPr>
      <w:r w:rsidRPr="009D4211">
        <w:rPr>
          <w:rFonts w:cs="Carlito"/>
          <w:b/>
          <w:color w:val="003796"/>
          <w:lang w:val="de-DE"/>
        </w:rPr>
        <w:lastRenderedPageBreak/>
        <w:t>B.3 Bandingkan</w:t>
      </w:r>
      <w:r w:rsidR="00000000" w:rsidRPr="009D4211">
        <w:rPr>
          <w:rFonts w:cs="Carlito"/>
          <w:b/>
          <w:color w:val="003796"/>
          <w:lang w:val="de-DE"/>
        </w:rPr>
        <w:t xml:space="preserve"> hasil kerja Anda</w:t>
      </w:r>
    </w:p>
    <w:p w14:paraId="3D158B92" w14:textId="77777777" w:rsidR="00AB0343" w:rsidRPr="009D4211" w:rsidRDefault="00000000">
      <w:pPr>
        <w:rPr>
          <w:lang w:val="de-DE"/>
        </w:rPr>
      </w:pPr>
      <w:r w:rsidRPr="009D4211">
        <w:rPr>
          <w:rFonts w:cs="Carlito"/>
          <w:sz w:val="20"/>
          <w:lang w:val="de-DE"/>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73922C0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E983C9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158B9C1"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3DAFFC0" w14:textId="77777777" w:rsidR="00AB0343" w:rsidRDefault="00000000">
            <w:pPr>
              <w:spacing w:before="20" w:after="20"/>
            </w:pPr>
            <w:r>
              <w:rPr>
                <w:rFonts w:cs="Carlito"/>
                <w:b/>
                <w:color w:val="FFFFFF"/>
                <w:sz w:val="18"/>
              </w:rPr>
              <w:t>Hasil yang saya dapat</w:t>
            </w:r>
          </w:p>
        </w:tc>
      </w:tr>
      <w:tr w:rsidR="00AB0343" w14:paraId="3D109C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B03374"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07B2CF6C"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71CC1362" w14:textId="77777777" w:rsidR="00AB0343" w:rsidRDefault="00AB0343">
            <w:pPr>
              <w:spacing w:before="20" w:after="20" w:line="252" w:lineRule="auto"/>
            </w:pPr>
            <w:r>
              <w:rPr>
                <w:sz w:val="18"/>
              </w:rPr>
              <w:t>4 kartu = panjang daftarFilm (4)</w:t>
            </w:r>
          </w:p>
        </w:tc>
      </w:tr>
      <w:tr w:rsidR="00AB0343" w14:paraId="4DDBEC9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5C243D"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06E701BE"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673A97BC" w14:textId="77777777" w:rsidR="00AB0343" w:rsidRDefault="00AB0343">
            <w:pPr>
              <w:spacing w:before="20" w:after="20" w:line="252" w:lineRule="auto"/>
            </w:pPr>
            <w:r>
              <w:rPr>
                <w:sz w:val="18"/>
              </w:rPr>
              <w:t>Despicable Me — sama dengan data pertama</w:t>
            </w:r>
          </w:p>
        </w:tc>
      </w:tr>
      <w:tr w:rsidR="00AB0343" w14:paraId="1C6CE8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10999A"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5CE171A0"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4FD0E84E" w14:textId="77777777" w:rsidR="00AB0343" w:rsidRDefault="00AB0343">
            <w:pPr>
              <w:spacing w:before="20" w:after="20" w:line="252" w:lineRule="auto"/>
            </w:pPr>
            <w:r>
              <w:rPr>
                <w:sz w:val="18"/>
              </w:rPr>
              <w:t>Judul dan sinopsis diisi lewat textContent: tampil sebagai teks. Tidak ada innerHTML di dom.js</w:t>
            </w:r>
          </w:p>
        </w:tc>
      </w:tr>
    </w:tbl>
    <w:p w14:paraId="192913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51CB8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7CE4C4B"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7CF93A80" w14:textId="77777777" w:rsidR="00AB0343" w:rsidRDefault="00AB0343">
      <w:pPr>
        <w:spacing w:after="60"/>
      </w:pPr>
    </w:p>
    <w:p w14:paraId="00463F82" w14:textId="77777777" w:rsidR="00AB0343" w:rsidRDefault="00AB0343">
      <w:pPr>
        <w:spacing w:after="60"/>
      </w:pPr>
    </w:p>
    <w:tbl>
      <w:tblPr>
        <w:tblW w:w="0" w:type="auto"/>
        <w:tblLook w:val="04A0" w:firstRow="1" w:lastRow="0" w:firstColumn="1" w:lastColumn="0" w:noHBand="0" w:noVBand="1"/>
      </w:tblPr>
      <w:tblGrid>
        <w:gridCol w:w="9752"/>
      </w:tblGrid>
      <w:tr w:rsidR="006A70FE" w14:paraId="50AA7FD3" w14:textId="77777777">
        <w:tc>
          <w:tcPr>
            <w:tcW w:w="9752" w:type="dxa"/>
            <w:shd w:val="clear" w:color="auto" w:fill="003796"/>
          </w:tcPr>
          <w:p w14:paraId="21FF0D35" w14:textId="77777777" w:rsidR="006A70FE" w:rsidRDefault="00000000">
            <w:pPr>
              <w:spacing w:before="40" w:after="40"/>
            </w:pPr>
            <w:r>
              <w:rPr>
                <w:rFonts w:cs="Carlito"/>
                <w:b/>
                <w:color w:val="FFFFFF"/>
              </w:rPr>
              <w:t>▌  SIMPAN KE GIT — SETELAH LEMBAR B</w:t>
            </w:r>
          </w:p>
        </w:tc>
      </w:tr>
    </w:tbl>
    <w:p w14:paraId="37F694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94E1F8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9E4F1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651C0130" w14:textId="77777777" w:rsidR="00AB0343" w:rsidRDefault="00AB0343">
      <w:pPr>
        <w:spacing w:after="60"/>
      </w:pPr>
    </w:p>
    <w:p w14:paraId="7E668066"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3D58D3D3"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3C3086B" w14:textId="77777777" w:rsidR="00AB0343" w:rsidRPr="009D4211" w:rsidRDefault="00000000">
      <w:pPr>
        <w:rPr>
          <w:lang w:val="de-DE"/>
        </w:rPr>
      </w:pPr>
      <w:r>
        <w:rPr>
          <w:rFonts w:cs="Carlito"/>
          <w:sz w:val="20"/>
        </w:rPr>
        <w:t xml:space="preserve">Cara memastikan: muat ulang halaman tanpa menyentuh Console. </w:t>
      </w:r>
      <w:r w:rsidRPr="009D4211">
        <w:rPr>
          <w:rFonts w:cs="Carlito"/>
          <w:sz w:val="20"/>
          <w:lang w:val="de-DE"/>
        </w:rPr>
        <w:t>Daftar proyek langsung tampil, dan tidak ada kartu yang berlipat.</w:t>
      </w:r>
    </w:p>
    <w:p w14:paraId="3C269E47" w14:textId="77777777" w:rsidR="00AB0343" w:rsidRPr="009D4211" w:rsidRDefault="00AB0343">
      <w:pPr>
        <w:spacing w:after="60"/>
        <w:rPr>
          <w:lang w:val="de-DE"/>
        </w:rPr>
      </w:pPr>
    </w:p>
    <w:p w14:paraId="3092E67B" w14:textId="77777777" w:rsidR="00AB0343" w:rsidRPr="009D4211" w:rsidRDefault="00AB0343">
      <w:pPr>
        <w:spacing w:after="60"/>
        <w:rPr>
          <w:lang w:val="de-DE"/>
        </w:rPr>
      </w:pPr>
    </w:p>
    <w:p w14:paraId="0EA0CA9D" w14:textId="77777777" w:rsidR="00AB0343" w:rsidRPr="009D4211" w:rsidRDefault="00000000">
      <w:pPr>
        <w:rPr>
          <w:lang w:val="de-DE"/>
        </w:rPr>
      </w:pPr>
      <w:r w:rsidRPr="009D4211">
        <w:rPr>
          <w:lang w:val="de-DE"/>
        </w:rPr>
        <w:br w:type="page"/>
      </w:r>
    </w:p>
    <w:tbl>
      <w:tblPr>
        <w:tblW w:w="0" w:type="auto"/>
        <w:tblLook w:val="04A0" w:firstRow="1" w:lastRow="0" w:firstColumn="1" w:lastColumn="0" w:noHBand="0" w:noVBand="1"/>
      </w:tblPr>
      <w:tblGrid>
        <w:gridCol w:w="1701"/>
        <w:gridCol w:w="794"/>
        <w:gridCol w:w="7257"/>
      </w:tblGrid>
      <w:tr w:rsidR="00AB0343" w14:paraId="4DCD986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98998E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EBC2578"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2F64BFA" w14:textId="77777777" w:rsidR="00AB0343" w:rsidRDefault="00000000">
            <w:pPr>
              <w:spacing w:before="20" w:after="20"/>
            </w:pPr>
            <w:r>
              <w:rPr>
                <w:rFonts w:cs="Carlito"/>
                <w:b/>
                <w:color w:val="003796"/>
                <w:sz w:val="18"/>
              </w:rPr>
              <w:t>Pertemuan 9  ·  DOM, Event, dan Interaktivitas</w:t>
            </w:r>
          </w:p>
        </w:tc>
      </w:tr>
    </w:tbl>
    <w:p w14:paraId="635D68EF" w14:textId="77777777" w:rsidR="00AB0343" w:rsidRDefault="00000000">
      <w:pPr>
        <w:spacing w:after="160"/>
        <w:jc w:val="center"/>
      </w:pPr>
      <w:r>
        <w:rPr>
          <w:rFonts w:cs="Carlito"/>
          <w:i/>
          <w:color w:val="5A6080"/>
          <w:sz w:val="17"/>
        </w:rPr>
        <w:t>Lembar C — Satu pendengar untuk semua tombol</w:t>
      </w:r>
    </w:p>
    <w:p w14:paraId="118F82C7" w14:textId="77777777" w:rsidR="00AB0343" w:rsidRDefault="00AB0343">
      <w:pPr>
        <w:spacing w:after="60"/>
      </w:pPr>
    </w:p>
    <w:tbl>
      <w:tblPr>
        <w:tblW w:w="0" w:type="auto"/>
        <w:tblLook w:val="04A0" w:firstRow="1" w:lastRow="0" w:firstColumn="1" w:lastColumn="0" w:noHBand="0" w:noVBand="1"/>
      </w:tblPr>
      <w:tblGrid>
        <w:gridCol w:w="9752"/>
      </w:tblGrid>
      <w:tr w:rsidR="00AB0343" w14:paraId="031604D9" w14:textId="77777777">
        <w:tc>
          <w:tcPr>
            <w:tcW w:w="9752" w:type="dxa"/>
            <w:shd w:val="clear" w:color="auto" w:fill="003796"/>
          </w:tcPr>
          <w:p w14:paraId="4998B9A0" w14:textId="77777777" w:rsidR="00AB0343" w:rsidRDefault="00000000">
            <w:pPr>
              <w:spacing w:before="40" w:after="40"/>
            </w:pPr>
            <w:r>
              <w:rPr>
                <w:rFonts w:cs="Carlito"/>
                <w:b/>
                <w:color w:val="FFFFFF"/>
              </w:rPr>
              <w:t>▌  SATU PENDENGAR DI INDUK, SEMUA ANAK TERLAYANI</w:t>
            </w:r>
          </w:p>
        </w:tc>
      </w:tr>
    </w:tbl>
    <w:p w14:paraId="7EC4A483" w14:textId="77777777" w:rsidR="00AB0343" w:rsidRDefault="00AB0343">
      <w:pPr>
        <w:spacing w:after="60"/>
      </w:pPr>
    </w:p>
    <w:p w14:paraId="58E831D2" w14:textId="77777777" w:rsidR="00AB0343" w:rsidRPr="009D4211" w:rsidRDefault="00000000">
      <w:pPr>
        <w:rPr>
          <w:lang w:val="de-DE"/>
        </w:rPr>
      </w:pPr>
      <w:r w:rsidRPr="009D4211">
        <w:rPr>
          <w:rFonts w:cs="Carlito"/>
          <w:sz w:val="20"/>
          <w:lang w:val="de-DE"/>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5ECC3C59" w14:textId="77777777" w:rsidR="00AB0343" w:rsidRPr="009D4211" w:rsidRDefault="00AB0343">
      <w:pPr>
        <w:spacing w:after="60"/>
        <w:rPr>
          <w:lang w:val="de-DE"/>
        </w:rPr>
      </w:pPr>
    </w:p>
    <w:p w14:paraId="5C341439" w14:textId="6DCCA438" w:rsidR="00AB0343" w:rsidRPr="009D4211" w:rsidRDefault="00C64088">
      <w:pPr>
        <w:keepNext/>
        <w:spacing w:before="160" w:after="60"/>
        <w:rPr>
          <w:lang w:val="de-DE"/>
        </w:rPr>
      </w:pPr>
      <w:r w:rsidRPr="009D4211">
        <w:rPr>
          <w:rFonts w:cs="Carlito"/>
          <w:b/>
          <w:color w:val="003796"/>
          <w:lang w:val="de-DE"/>
        </w:rPr>
        <w:t>C.1 addEventListener</w:t>
      </w:r>
      <w:r w:rsidR="00000000" w:rsidRPr="009D4211">
        <w:rPr>
          <w:rFonts w:cs="Carlito"/>
          <w:b/>
          <w:color w:val="003796"/>
          <w:lang w:val="de-DE"/>
        </w:rPr>
        <w:t xml:space="preserve"> dan event delegation</w:t>
      </w:r>
    </w:p>
    <w:p w14:paraId="54F8AC24" w14:textId="77777777" w:rsidR="00AB0343" w:rsidRPr="009D4211" w:rsidRDefault="00000000">
      <w:pPr>
        <w:rPr>
          <w:lang w:val="de-DE"/>
        </w:rPr>
      </w:pPr>
      <w:r w:rsidRPr="009D4211">
        <w:rPr>
          <w:rFonts w:cs="Carlito"/>
          <w:sz w:val="20"/>
          <w:lang w:val="de-DE"/>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rsidRPr="00C64088" w14:paraId="4B2819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2F0CE52" w14:textId="77777777" w:rsidR="006A70FE" w:rsidRPr="009D4211" w:rsidRDefault="00000000">
            <w:pPr>
              <w:spacing w:after="0" w:line="240" w:lineRule="auto"/>
              <w:rPr>
                <w:lang w:val="de-DE"/>
              </w:rPr>
            </w:pPr>
            <w:r w:rsidRPr="009D4211">
              <w:rPr>
                <w:rFonts w:ascii="DejaVu Sans Mono" w:eastAsia="DejaVu Sans Mono" w:hAnsi="DejaVu Sans Mono" w:cs="DejaVu Sans Mono"/>
                <w:color w:val="E2E8F0"/>
                <w:sz w:val="17"/>
                <w:lang w:val="de-DE"/>
              </w:rPr>
              <w:t>const barisFilter = document.querySelector("#filter");</w:t>
            </w:r>
            <w:r w:rsidRPr="009D4211">
              <w:rPr>
                <w:lang w:val="de-DE"/>
              </w:rPr>
              <w:br/>
            </w:r>
            <w:r w:rsidRPr="009D4211">
              <w:rPr>
                <w:lang w:val="de-DE"/>
              </w:rPr>
              <w:br/>
            </w:r>
            <w:r w:rsidRPr="009D4211">
              <w:rPr>
                <w:rFonts w:ascii="DejaVu Sans Mono" w:eastAsia="DejaVu Sans Mono" w:hAnsi="DejaVu Sans Mono" w:cs="DejaVu Sans Mono"/>
                <w:color w:val="E2E8F0"/>
                <w:sz w:val="17"/>
                <w:lang w:val="de-DE"/>
              </w:rPr>
              <w:t>barisFilter.addEventListener("click", (event) =&gt; {</w:t>
            </w:r>
            <w:r w:rsidRPr="009D4211">
              <w:rPr>
                <w:lang w:val="de-DE"/>
              </w:rPr>
              <w:br/>
            </w:r>
            <w:r w:rsidRPr="009D4211">
              <w:rPr>
                <w:rFonts w:ascii="DejaVu Sans Mono" w:eastAsia="DejaVu Sans Mono" w:hAnsi="DejaVu Sans Mono" w:cs="DejaVu Sans Mono"/>
                <w:color w:val="E2E8F0"/>
                <w:sz w:val="17"/>
                <w:lang w:val="de-DE"/>
              </w:rPr>
              <w:t xml:space="preserve">  const tombol = event.target.closest("button");</w:t>
            </w:r>
            <w:r w:rsidRPr="009D4211">
              <w:rPr>
                <w:lang w:val="de-DE"/>
              </w:rPr>
              <w:br/>
            </w:r>
            <w:r w:rsidRPr="009D4211">
              <w:rPr>
                <w:rFonts w:ascii="DejaVu Sans Mono" w:eastAsia="DejaVu Sans Mono" w:hAnsi="DejaVu Sans Mono" w:cs="DejaVu Sans Mono"/>
                <w:color w:val="E2E8F0"/>
                <w:sz w:val="17"/>
                <w:lang w:val="de-DE"/>
              </w:rPr>
              <w:t xml:space="preserve">  if (!tombol) return;                 // klik di luar tombol, abaikan</w:t>
            </w:r>
            <w:r w:rsidRPr="009D4211">
              <w:rPr>
                <w:lang w:val="de-DE"/>
              </w:rPr>
              <w:br/>
            </w:r>
            <w:r w:rsidRPr="009D4211">
              <w:rPr>
                <w:lang w:val="de-DE"/>
              </w:rPr>
              <w:br/>
            </w:r>
            <w:r w:rsidRPr="009D4211">
              <w:rPr>
                <w:rFonts w:ascii="DejaVu Sans Mono" w:eastAsia="DejaVu Sans Mono" w:hAnsi="DejaVu Sans Mono" w:cs="DejaVu Sans Mono"/>
                <w:color w:val="E2E8F0"/>
                <w:sz w:val="17"/>
                <w:lang w:val="de-DE"/>
              </w:rPr>
              <w:t xml:space="preserve">  const kategori = tombol.dataset.kategori;</w:t>
            </w:r>
            <w:r w:rsidRPr="009D4211">
              <w:rPr>
                <w:lang w:val="de-DE"/>
              </w:rPr>
              <w:br/>
            </w:r>
            <w:r w:rsidRPr="009D4211">
              <w:rPr>
                <w:rFonts w:ascii="DejaVu Sans Mono" w:eastAsia="DejaVu Sans Mono" w:hAnsi="DejaVu Sans Mono" w:cs="DejaVu Sans Mono"/>
                <w:color w:val="E2E8F0"/>
                <w:sz w:val="17"/>
                <w:lang w:val="de-DE"/>
              </w:rPr>
              <w:t xml:space="preserve">  const terpilih = daftarProyek.filter(</w:t>
            </w:r>
            <w:r w:rsidRPr="009D4211">
              <w:rPr>
                <w:lang w:val="de-DE"/>
              </w:rPr>
              <w:br/>
            </w:r>
            <w:r w:rsidRPr="009D4211">
              <w:rPr>
                <w:rFonts w:ascii="DejaVu Sans Mono" w:eastAsia="DejaVu Sans Mono" w:hAnsi="DejaVu Sans Mono" w:cs="DejaVu Sans Mono"/>
                <w:color w:val="E2E8F0"/>
                <w:sz w:val="17"/>
                <w:lang w:val="de-DE"/>
              </w:rPr>
              <w:t xml:space="preserve">    (proyek) =&gt; kategori === "semua" || proyek.kategori === kategori</w:t>
            </w:r>
            <w:r w:rsidRPr="009D4211">
              <w:rPr>
                <w:lang w:val="de-DE"/>
              </w:rPr>
              <w:br/>
            </w:r>
            <w:r w:rsidRPr="009D4211">
              <w:rPr>
                <w:rFonts w:ascii="DejaVu Sans Mono" w:eastAsia="DejaVu Sans Mono" w:hAnsi="DejaVu Sans Mono" w:cs="DejaVu Sans Mono"/>
                <w:color w:val="E2E8F0"/>
                <w:sz w:val="17"/>
                <w:lang w:val="de-DE"/>
              </w:rPr>
              <w:t xml:space="preserve">  );</w:t>
            </w:r>
            <w:r w:rsidRPr="009D4211">
              <w:rPr>
                <w:lang w:val="de-DE"/>
              </w:rPr>
              <w:br/>
            </w:r>
            <w:r w:rsidRPr="009D4211">
              <w:rPr>
                <w:lang w:val="de-DE"/>
              </w:rPr>
              <w:br/>
            </w:r>
            <w:r w:rsidRPr="009D4211">
              <w:rPr>
                <w:rFonts w:ascii="DejaVu Sans Mono" w:eastAsia="DejaVu Sans Mono" w:hAnsi="DejaVu Sans Mono" w:cs="DejaVu Sans Mono"/>
                <w:color w:val="E2E8F0"/>
                <w:sz w:val="17"/>
                <w:lang w:val="de-DE"/>
              </w:rPr>
              <w:t xml:space="preserve">  render(terpilih);</w:t>
            </w:r>
            <w:r w:rsidRPr="009D4211">
              <w:rPr>
                <w:lang w:val="de-DE"/>
              </w:rPr>
              <w:br/>
            </w:r>
            <w:r w:rsidRPr="009D4211">
              <w:rPr>
                <w:rFonts w:ascii="DejaVu Sans Mono" w:eastAsia="DejaVu Sans Mono" w:hAnsi="DejaVu Sans Mono" w:cs="DejaVu Sans Mono"/>
                <w:color w:val="E2E8F0"/>
                <w:sz w:val="17"/>
                <w:lang w:val="de-DE"/>
              </w:rPr>
              <w:t>});</w:t>
            </w:r>
          </w:p>
        </w:tc>
      </w:tr>
    </w:tbl>
    <w:p w14:paraId="5C68F011" w14:textId="77777777" w:rsidR="00AB0343" w:rsidRPr="009D4211" w:rsidRDefault="00AB0343">
      <w:pPr>
        <w:spacing w:after="60"/>
        <w:rPr>
          <w:lang w:val="de-DE"/>
        </w:rPr>
      </w:pPr>
    </w:p>
    <w:tbl>
      <w:tblPr>
        <w:tblW w:w="9751" w:type="dxa"/>
        <w:jc w:val="center"/>
        <w:tblLayout w:type="fixed"/>
        <w:tblLook w:val="04A0" w:firstRow="1" w:lastRow="0" w:firstColumn="1" w:lastColumn="0" w:noHBand="0" w:noVBand="1"/>
      </w:tblPr>
      <w:tblGrid>
        <w:gridCol w:w="2400"/>
        <w:gridCol w:w="2400"/>
        <w:gridCol w:w="4951"/>
      </w:tblGrid>
      <w:tr w:rsidR="00AB0343" w14:paraId="5349A1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CE9EB5"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AB5A1F"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5AD4555" w14:textId="77777777" w:rsidR="00AB0343" w:rsidRDefault="00000000">
            <w:pPr>
              <w:spacing w:before="20" w:after="20"/>
            </w:pPr>
            <w:r>
              <w:rPr>
                <w:rFonts w:cs="Carlito"/>
                <w:b/>
                <w:color w:val="FFFFFF"/>
                <w:sz w:val="18"/>
              </w:rPr>
              <w:t>Catatan</w:t>
            </w:r>
          </w:p>
        </w:tc>
      </w:tr>
      <w:tr w:rsidR="00AB0343" w:rsidRPr="00C64088" w14:paraId="144812D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B9FAC4"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5BD617DA" w14:textId="77777777" w:rsidR="00AB0343" w:rsidRPr="009D4211" w:rsidRDefault="00000000">
            <w:pPr>
              <w:spacing w:before="20" w:after="20" w:line="252" w:lineRule="auto"/>
              <w:rPr>
                <w:lang w:val="de-DE"/>
              </w:rPr>
            </w:pPr>
            <w:r w:rsidRPr="009D4211">
              <w:rPr>
                <w:rFonts w:cs="Carlito"/>
                <w:sz w:val="18"/>
                <w:lang w:val="de-DE"/>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3F5E008E" w14:textId="77777777" w:rsidR="00AB0343" w:rsidRPr="009D4211" w:rsidRDefault="00000000">
            <w:pPr>
              <w:spacing w:before="20" w:after="20" w:line="252" w:lineRule="auto"/>
              <w:rPr>
                <w:lang w:val="de-DE"/>
              </w:rPr>
            </w:pPr>
            <w:r w:rsidRPr="009D4211">
              <w:rPr>
                <w:rFonts w:cs="Carlito"/>
                <w:sz w:val="18"/>
                <w:lang w:val="de-DE"/>
              </w:rPr>
              <w:t>Bisa jadi anak dari tombol, bukan tombolnya sendiri</w:t>
            </w:r>
          </w:p>
        </w:tc>
      </w:tr>
      <w:tr w:rsidR="00AB0343" w14:paraId="444666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69D7D"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14D49BC8"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3B68F331" w14:textId="77777777" w:rsidR="00AB0343" w:rsidRDefault="00000000">
            <w:pPr>
              <w:spacing w:before="20" w:after="20" w:line="252" w:lineRule="auto"/>
            </w:pPr>
            <w:r>
              <w:rPr>
                <w:rFonts w:cs="Carlito"/>
                <w:sz w:val="18"/>
              </w:rPr>
              <w:t>Di dalam arrow function, nilainya tetap induknya</w:t>
            </w:r>
          </w:p>
        </w:tc>
      </w:tr>
      <w:tr w:rsidR="00AB0343" w:rsidRPr="00C64088" w14:paraId="4EBDB7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DFFC28"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3AD97DC6"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44BAD658" w14:textId="77777777" w:rsidR="00AB0343" w:rsidRPr="009D4211" w:rsidRDefault="00000000">
            <w:pPr>
              <w:spacing w:before="20" w:after="20" w:line="252" w:lineRule="auto"/>
              <w:rPr>
                <w:lang w:val="de-DE"/>
              </w:rPr>
            </w:pPr>
            <w:r w:rsidRPr="009D4211">
              <w:rPr>
                <w:rFonts w:cs="Carlito"/>
                <w:sz w:val="18"/>
                <w:lang w:val="de-DE"/>
              </w:rPr>
              <w:t>Bila bukan dari tombol, hasilnya null</w:t>
            </w:r>
          </w:p>
        </w:tc>
      </w:tr>
      <w:tr w:rsidR="00AB0343" w14:paraId="627079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319E31"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0D8EAB59"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35503E3D" w14:textId="77777777" w:rsidR="00AB0343" w:rsidRDefault="00000000">
            <w:pPr>
              <w:spacing w:before="20" w:after="20" w:line="252" w:lineRule="auto"/>
            </w:pPr>
            <w:r>
              <w:rPr>
                <w:rFonts w:cs="Carlito"/>
                <w:sz w:val="18"/>
              </w:rPr>
              <w:t>Cara memberi keterangan pada tombol tanpa menulis delapan if</w:t>
            </w:r>
          </w:p>
        </w:tc>
      </w:tr>
    </w:tbl>
    <w:p w14:paraId="1000B722" w14:textId="77777777" w:rsidR="00AB0343" w:rsidRDefault="00AB0343">
      <w:pPr>
        <w:spacing w:after="60"/>
      </w:pPr>
    </w:p>
    <w:p w14:paraId="067E59A3" w14:textId="412D44B5" w:rsidR="00AB0343" w:rsidRPr="009D4211" w:rsidRDefault="00C64088">
      <w:pPr>
        <w:keepNext/>
        <w:spacing w:before="160" w:after="60"/>
        <w:rPr>
          <w:lang w:val="de-DE"/>
        </w:rPr>
      </w:pPr>
      <w:r w:rsidRPr="009D4211">
        <w:rPr>
          <w:rFonts w:cs="Carlito"/>
          <w:b/>
          <w:color w:val="003796"/>
          <w:lang w:val="de-DE"/>
        </w:rPr>
        <w:t>C.2 Tombol</w:t>
      </w:r>
      <w:r w:rsidR="00000000" w:rsidRPr="009D4211">
        <w:rPr>
          <w:rFonts w:cs="Carlito"/>
          <w:b/>
          <w:color w:val="003796"/>
          <w:lang w:val="de-DE"/>
        </w:rPr>
        <w:t xml:space="preserve"> yang sedang aktif</w:t>
      </w:r>
    </w:p>
    <w:p w14:paraId="3841843A" w14:textId="77777777" w:rsidR="00AB0343" w:rsidRPr="009D4211" w:rsidRDefault="00000000">
      <w:pPr>
        <w:rPr>
          <w:lang w:val="de-DE"/>
        </w:rPr>
      </w:pPr>
      <w:r w:rsidRPr="009D4211">
        <w:rPr>
          <w:rFonts w:cs="Carlito"/>
          <w:sz w:val="20"/>
          <w:lang w:val="de-DE"/>
        </w:rPr>
        <w:t>Pengguna perlu tahu filter mana yang sedang berlaku. Tandai tombol aktif dengan satu kelas, bukan dengan warna yang ditulis langsung di JavaScript. Tulisannya tetap di CSS; JavaScript hanya menambahkan dan melepas kelasnya.</w:t>
      </w:r>
    </w:p>
    <w:tbl>
      <w:tblPr>
        <w:tblW w:w="0" w:type="auto"/>
        <w:tblLayout w:type="fixed"/>
        <w:tblLook w:val="04A0" w:firstRow="1" w:lastRow="0" w:firstColumn="1" w:lastColumn="0" w:noHBand="0" w:noVBand="1"/>
      </w:tblPr>
      <w:tblGrid>
        <w:gridCol w:w="9751"/>
      </w:tblGrid>
      <w:tr w:rsidR="006A70FE" w:rsidRPr="00C64088" w14:paraId="2A88E0A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7A7FE2" w14:textId="77777777" w:rsidR="006A70FE" w:rsidRPr="009D4211" w:rsidRDefault="00000000">
            <w:pPr>
              <w:spacing w:after="0" w:line="240" w:lineRule="auto"/>
              <w:rPr>
                <w:lang w:val="de-DE"/>
              </w:rPr>
            </w:pPr>
            <w:r w:rsidRPr="009D4211">
              <w:rPr>
                <w:rFonts w:ascii="DejaVu Sans Mono" w:eastAsia="DejaVu Sans Mono" w:hAnsi="DejaVu Sans Mono" w:cs="DejaVu Sans Mono"/>
                <w:color w:val="E2E8F0"/>
                <w:sz w:val="17"/>
                <w:lang w:val="de-DE"/>
              </w:rPr>
              <w:t>function tandaiTombolAktif(tombolAktif) {</w:t>
            </w:r>
            <w:r w:rsidRPr="009D4211">
              <w:rPr>
                <w:lang w:val="de-DE"/>
              </w:rPr>
              <w:br/>
            </w:r>
            <w:r w:rsidRPr="009D4211">
              <w:rPr>
                <w:rFonts w:ascii="DejaVu Sans Mono" w:eastAsia="DejaVu Sans Mono" w:hAnsi="DejaVu Sans Mono" w:cs="DejaVu Sans Mono"/>
                <w:color w:val="E2E8F0"/>
                <w:sz w:val="17"/>
                <w:lang w:val="de-DE"/>
              </w:rPr>
              <w:t xml:space="preserve">  document.querySelectorAll("#filter button").forEach((tombol) =&gt; {</w:t>
            </w:r>
            <w:r w:rsidRPr="009D4211">
              <w:rPr>
                <w:lang w:val="de-DE"/>
              </w:rPr>
              <w:br/>
            </w:r>
            <w:r w:rsidRPr="009D4211">
              <w:rPr>
                <w:rFonts w:ascii="DejaVu Sans Mono" w:eastAsia="DejaVu Sans Mono" w:hAnsi="DejaVu Sans Mono" w:cs="DejaVu Sans Mono"/>
                <w:color w:val="E2E8F0"/>
                <w:sz w:val="17"/>
                <w:lang w:val="de-DE"/>
              </w:rPr>
              <w:t xml:space="preserve">    tombol.classList.toggle("aktif", tombol === tombolAktif);</w:t>
            </w:r>
            <w:r w:rsidRPr="009D4211">
              <w:rPr>
                <w:lang w:val="de-DE"/>
              </w:rPr>
              <w:br/>
            </w:r>
            <w:r w:rsidRPr="009D4211">
              <w:rPr>
                <w:rFonts w:ascii="DejaVu Sans Mono" w:eastAsia="DejaVu Sans Mono" w:hAnsi="DejaVu Sans Mono" w:cs="DejaVu Sans Mono"/>
                <w:color w:val="E2E8F0"/>
                <w:sz w:val="17"/>
                <w:lang w:val="de-DE"/>
              </w:rPr>
              <w:t xml:space="preserve">  });</w:t>
            </w:r>
            <w:r w:rsidRPr="009D4211">
              <w:rPr>
                <w:lang w:val="de-DE"/>
              </w:rPr>
              <w:br/>
            </w:r>
            <w:r w:rsidRPr="009D4211">
              <w:rPr>
                <w:rFonts w:ascii="DejaVu Sans Mono" w:eastAsia="DejaVu Sans Mono" w:hAnsi="DejaVu Sans Mono" w:cs="DejaVu Sans Mono"/>
                <w:color w:val="E2E8F0"/>
                <w:sz w:val="17"/>
                <w:lang w:val="de-DE"/>
              </w:rPr>
              <w:t>}</w:t>
            </w:r>
          </w:p>
        </w:tc>
      </w:tr>
    </w:tbl>
    <w:p w14:paraId="601E9764" w14:textId="77777777" w:rsidR="00AB0343" w:rsidRPr="009D4211" w:rsidRDefault="00AB0343">
      <w:pPr>
        <w:spacing w:after="60"/>
        <w:rPr>
          <w:lang w:val="de-DE"/>
        </w:rPr>
      </w:pPr>
    </w:p>
    <w:tbl>
      <w:tblPr>
        <w:tblW w:w="9752" w:type="dxa"/>
        <w:jc w:val="center"/>
        <w:tblLayout w:type="fixed"/>
        <w:tblLook w:val="04A0" w:firstRow="1" w:lastRow="0" w:firstColumn="1" w:lastColumn="0" w:noHBand="0" w:noVBand="1"/>
      </w:tblPr>
      <w:tblGrid>
        <w:gridCol w:w="2760"/>
        <w:gridCol w:w="3050"/>
        <w:gridCol w:w="3942"/>
      </w:tblGrid>
      <w:tr w:rsidR="00AB0343" w14:paraId="3E017F0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0A2D0CA"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13099B7"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085F47F" w14:textId="77777777" w:rsidR="00AB0343" w:rsidRDefault="00000000">
            <w:pPr>
              <w:spacing w:before="20" w:after="20"/>
            </w:pPr>
            <w:r>
              <w:rPr>
                <w:rFonts w:cs="Carlito"/>
                <w:b/>
                <w:color w:val="FFFFFF"/>
                <w:sz w:val="18"/>
              </w:rPr>
              <w:t>Hasil yang saya dapat</w:t>
            </w:r>
          </w:p>
        </w:tc>
      </w:tr>
      <w:tr w:rsidR="00AB0343" w:rsidRPr="00C64088" w14:paraId="204C08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724585" w14:textId="77777777" w:rsidR="00AB0343" w:rsidRDefault="00000000">
            <w:pPr>
              <w:spacing w:before="20" w:after="20" w:line="252" w:lineRule="auto"/>
            </w:pPr>
            <w:r>
              <w:rPr>
                <w:rFonts w:cs="Carlito"/>
                <w:sz w:val="18"/>
              </w:rPr>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6CE1D854"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2F3506A1" w14:textId="77777777" w:rsidR="00AB0343" w:rsidRPr="00554C63" w:rsidRDefault="00AB0343">
            <w:pPr>
              <w:spacing w:before="20" w:after="20" w:line="252" w:lineRule="auto"/>
              <w:rPr>
                <w:lang w:val="de-DE"/>
              </w:rPr>
            </w:pPr>
            <w:r w:rsidRPr="00554C63">
              <w:rPr>
                <w:sz w:val="18"/>
                <w:lang w:val="de-DE"/>
              </w:rPr>
              <w:t>4 kartu tampil, tombol "Semua" bertanda aktif (kelas aktif)</w:t>
            </w:r>
          </w:p>
        </w:tc>
      </w:tr>
      <w:tr w:rsidR="00AB0343" w:rsidRPr="00C64088" w14:paraId="3CD652D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F12706"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0172D931"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2E02CF45" w14:textId="77777777" w:rsidR="00AB0343" w:rsidRPr="00554C63" w:rsidRDefault="00AB0343">
            <w:pPr>
              <w:spacing w:before="20" w:after="20" w:line="252" w:lineRule="auto"/>
              <w:rPr>
                <w:lang w:val="de-DE"/>
              </w:rPr>
            </w:pPr>
            <w:r w:rsidRPr="00554C63">
              <w:rPr>
                <w:sz w:val="18"/>
                <w:lang w:val="de-DE"/>
              </w:rPr>
              <w:t>Aksi → 2 kartu (Kung Fu Panda, Kung Fu Panda 4); Komedi → 3; Keluarga → 1; Petualangan → 2</w:t>
            </w:r>
          </w:p>
        </w:tc>
      </w:tr>
      <w:tr w:rsidR="00AB0343" w14:paraId="5A6D49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3435F2"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3F063312"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6BE20F2E" w14:textId="77777777" w:rsidR="00AB0343" w:rsidRDefault="00AB0343">
            <w:pPr>
              <w:spacing w:before="20" w:after="20" w:line="252" w:lineRule="auto"/>
            </w:pPr>
            <w:r>
              <w:rPr>
                <w:sz w:val="18"/>
              </w:rPr>
              <w:t>Genre tanpa film (diuji dengan tombol "Horor" yang ditambahkan lewat Console): 0 kartu dan pesan kosong muncul</w:t>
            </w:r>
          </w:p>
        </w:tc>
      </w:tr>
      <w:tr w:rsidR="00AB0343" w14:paraId="410B1F7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9C374F" w14:textId="77777777" w:rsidR="00AB0343" w:rsidRDefault="00000000">
            <w:pPr>
              <w:spacing w:before="20" w:after="20" w:line="252" w:lineRule="auto"/>
            </w:pPr>
            <w:r>
              <w:rPr>
                <w:rFonts w:cs="Carlito"/>
                <w:sz w:val="18"/>
              </w:rPr>
              <w:lastRenderedPageBreak/>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5D0298E1"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47AFDF02" w14:textId="77777777" w:rsidR="00AB0343" w:rsidRDefault="00AB0343">
            <w:pPr>
              <w:spacing w:before="20" w:after="20" w:line="252" w:lineRule="auto"/>
            </w:pPr>
            <w:r>
              <w:rPr>
                <w:sz w:val="18"/>
              </w:rPr>
              <w:t>Klik "Aksi" tiga kali berturut-turut: tetap 2 kartu, tidak berlipat</w:t>
            </w:r>
          </w:p>
        </w:tc>
      </w:tr>
    </w:tbl>
    <w:p w14:paraId="62C262C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C64088" w14:paraId="2523081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655657B" w14:textId="77777777" w:rsidR="00AB0343" w:rsidRPr="009D4211" w:rsidRDefault="00000000">
            <w:pPr>
              <w:spacing w:after="0"/>
              <w:rPr>
                <w:lang w:val="de-DE"/>
              </w:rPr>
            </w:pPr>
            <w:r w:rsidRPr="009D4211">
              <w:rPr>
                <w:rFonts w:cs="Carlito"/>
                <w:b/>
                <w:color w:val="B00020"/>
                <w:sz w:val="20"/>
                <w:lang w:val="de-DE"/>
              </w:rPr>
              <w:t>Bila kartu berlipat setiap kali tombol ditekan, jangan menambah kode baru.  Periksa dulu apakah baris pengosongan wadah masih ada di fungsi render Anda.</w:t>
            </w:r>
          </w:p>
        </w:tc>
      </w:tr>
    </w:tbl>
    <w:p w14:paraId="4BF90243" w14:textId="77777777" w:rsidR="00AB0343" w:rsidRPr="009D4211" w:rsidRDefault="00AB0343">
      <w:pPr>
        <w:spacing w:after="60"/>
        <w:rPr>
          <w:lang w:val="de-DE"/>
        </w:rPr>
      </w:pPr>
    </w:p>
    <w:p w14:paraId="2AD8A3E0" w14:textId="77777777" w:rsidR="00AB0343" w:rsidRPr="009D4211" w:rsidRDefault="00AB0343">
      <w:pPr>
        <w:spacing w:after="60"/>
        <w:rPr>
          <w:lang w:val="de-DE"/>
        </w:rPr>
      </w:pPr>
    </w:p>
    <w:tbl>
      <w:tblPr>
        <w:tblW w:w="0" w:type="auto"/>
        <w:tblLook w:val="04A0" w:firstRow="1" w:lastRow="0" w:firstColumn="1" w:lastColumn="0" w:noHBand="0" w:noVBand="1"/>
      </w:tblPr>
      <w:tblGrid>
        <w:gridCol w:w="9752"/>
      </w:tblGrid>
      <w:tr w:rsidR="006A70FE" w14:paraId="0DEA24AF" w14:textId="77777777">
        <w:tc>
          <w:tcPr>
            <w:tcW w:w="9752" w:type="dxa"/>
            <w:shd w:val="clear" w:color="auto" w:fill="003796"/>
          </w:tcPr>
          <w:p w14:paraId="5413928E" w14:textId="77777777" w:rsidR="006A70FE" w:rsidRDefault="00000000">
            <w:pPr>
              <w:spacing w:before="40" w:after="40"/>
            </w:pPr>
            <w:r>
              <w:rPr>
                <w:rFonts w:cs="Carlito"/>
                <w:b/>
                <w:color w:val="FFFFFF"/>
              </w:rPr>
              <w:t>▌  SIMPAN KE GIT — SETELAH LEMBAR C</w:t>
            </w:r>
          </w:p>
        </w:tc>
      </w:tr>
    </w:tbl>
    <w:p w14:paraId="6A8E11E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B00A7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51E44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3B8EE67A" w14:textId="77777777" w:rsidR="00AB0343" w:rsidRDefault="00AB0343">
      <w:pPr>
        <w:spacing w:after="60"/>
      </w:pPr>
    </w:p>
    <w:p w14:paraId="742CAF55"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14F47FC"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9899559" w14:textId="77777777" w:rsidR="00AB0343" w:rsidRDefault="00000000">
      <w:r>
        <w:rPr>
          <w:rFonts w:cs="Carlito"/>
          <w:sz w:val="20"/>
        </w:rPr>
        <w:t>Cara memastikan: tekan tiga tombol filter bergantian. Isi daftar berubah, jumlah kartu tidak berlipat, dan Console tetap bersih.</w:t>
      </w:r>
    </w:p>
    <w:p w14:paraId="7E33221D" w14:textId="77777777" w:rsidR="00AB0343" w:rsidRDefault="00AB0343">
      <w:pPr>
        <w:spacing w:after="60"/>
      </w:pPr>
    </w:p>
    <w:p w14:paraId="0AB0A7E0" w14:textId="77777777" w:rsidR="00AB0343" w:rsidRDefault="00AB0343">
      <w:pPr>
        <w:spacing w:after="60"/>
      </w:pPr>
    </w:p>
    <w:p w14:paraId="3625013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B00034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4AD31D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35EC7AC"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61EE9E7" w14:textId="77777777" w:rsidR="00AB0343" w:rsidRDefault="00000000">
            <w:pPr>
              <w:spacing w:before="20" w:after="20"/>
            </w:pPr>
            <w:r>
              <w:rPr>
                <w:rFonts w:cs="Carlito"/>
                <w:b/>
                <w:color w:val="003796"/>
                <w:sz w:val="18"/>
              </w:rPr>
              <w:t>Pertemuan 9  ·  DOM, Event, dan Interaktivitas</w:t>
            </w:r>
          </w:p>
        </w:tc>
      </w:tr>
    </w:tbl>
    <w:p w14:paraId="1A8ABC1F" w14:textId="77777777" w:rsidR="00AB0343" w:rsidRDefault="00000000">
      <w:pPr>
        <w:spacing w:after="160"/>
        <w:jc w:val="center"/>
      </w:pPr>
      <w:r>
        <w:rPr>
          <w:rFonts w:cs="Carlito"/>
          <w:i/>
          <w:color w:val="5A6080"/>
          <w:sz w:val="17"/>
        </w:rPr>
        <w:t>Lembar D — Pola render dan validasi form</w:t>
      </w:r>
    </w:p>
    <w:p w14:paraId="575FB85E" w14:textId="77777777" w:rsidR="00AB0343" w:rsidRDefault="00AB0343">
      <w:pPr>
        <w:spacing w:after="60"/>
      </w:pPr>
    </w:p>
    <w:tbl>
      <w:tblPr>
        <w:tblW w:w="0" w:type="auto"/>
        <w:tblLook w:val="04A0" w:firstRow="1" w:lastRow="0" w:firstColumn="1" w:lastColumn="0" w:noHBand="0" w:noVBand="1"/>
      </w:tblPr>
      <w:tblGrid>
        <w:gridCol w:w="9752"/>
      </w:tblGrid>
      <w:tr w:rsidR="00AB0343" w:rsidRPr="00C64088" w14:paraId="029FCDA0" w14:textId="77777777">
        <w:tc>
          <w:tcPr>
            <w:tcW w:w="9752" w:type="dxa"/>
            <w:shd w:val="clear" w:color="auto" w:fill="003796"/>
          </w:tcPr>
          <w:p w14:paraId="0E30D674" w14:textId="77777777" w:rsidR="00AB0343" w:rsidRPr="009D4211" w:rsidRDefault="00000000">
            <w:pPr>
              <w:spacing w:before="40" w:after="40"/>
              <w:rPr>
                <w:lang w:val="de-DE"/>
              </w:rPr>
            </w:pPr>
            <w:r w:rsidRPr="009D4211">
              <w:rPr>
                <w:rFonts w:cs="Carlito"/>
                <w:b/>
                <w:color w:val="FFFFFF"/>
                <w:lang w:val="de-DE"/>
              </w:rPr>
              <w:t>▌  TAMPILAN ADALAH FUNGSI DARI DATA</w:t>
            </w:r>
          </w:p>
        </w:tc>
      </w:tr>
    </w:tbl>
    <w:p w14:paraId="47A0306B" w14:textId="77777777" w:rsidR="00AB0343" w:rsidRPr="009D4211" w:rsidRDefault="00AB0343">
      <w:pPr>
        <w:spacing w:after="60"/>
        <w:rPr>
          <w:lang w:val="de-DE"/>
        </w:rPr>
      </w:pPr>
    </w:p>
    <w:p w14:paraId="676E42AD" w14:textId="77777777" w:rsidR="00AB0343" w:rsidRPr="009D4211" w:rsidRDefault="00000000">
      <w:pPr>
        <w:rPr>
          <w:lang w:val="de-DE"/>
        </w:rPr>
      </w:pPr>
      <w:r w:rsidRPr="009D4211">
        <w:rPr>
          <w:rFonts w:cs="Carlito"/>
          <w:sz w:val="20"/>
          <w:lang w:val="de-DE"/>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0C00D479" w14:textId="77777777" w:rsidR="00AB0343" w:rsidRPr="009D4211" w:rsidRDefault="00AB0343">
      <w:pPr>
        <w:spacing w:after="60"/>
        <w:rPr>
          <w:lang w:val="de-DE"/>
        </w:rPr>
      </w:pPr>
    </w:p>
    <w:p w14:paraId="16E3CF78" w14:textId="77777777" w:rsidR="00AB0343" w:rsidRPr="009D4211" w:rsidRDefault="00000000">
      <w:pPr>
        <w:keepNext/>
        <w:spacing w:before="160" w:after="60"/>
        <w:rPr>
          <w:lang w:val="de-DE"/>
        </w:rPr>
      </w:pPr>
      <w:r w:rsidRPr="009D4211">
        <w:rPr>
          <w:rFonts w:cs="Carlito"/>
          <w:b/>
          <w:color w:val="003796"/>
          <w:lang w:val="de-DE"/>
        </w:rPr>
        <w:t>D.1  Satu fungsi render untuk satu bagian halaman</w:t>
      </w:r>
    </w:p>
    <w:p w14:paraId="3C9AFA32" w14:textId="77777777" w:rsidR="00AB0343" w:rsidRPr="009D4211" w:rsidRDefault="00000000">
      <w:pPr>
        <w:rPr>
          <w:lang w:val="de-DE"/>
        </w:rPr>
      </w:pPr>
      <w:r w:rsidRPr="009D4211">
        <w:rPr>
          <w:rFonts w:cs="Carlito"/>
          <w:sz w:val="20"/>
          <w:lang w:val="de-DE"/>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rsidRPr="00C64088" w14:paraId="7E5687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7D3492" w14:textId="77777777" w:rsidR="006A70FE" w:rsidRPr="009D4211" w:rsidRDefault="00000000">
            <w:pPr>
              <w:spacing w:after="0" w:line="240" w:lineRule="auto"/>
              <w:rPr>
                <w:lang w:val="de-DE"/>
              </w:rPr>
            </w:pPr>
            <w:r w:rsidRPr="009D4211">
              <w:rPr>
                <w:rFonts w:ascii="DejaVu Sans Mono" w:eastAsia="DejaVu Sans Mono" w:hAnsi="DejaVu Sans Mono" w:cs="DejaVu Sans Mono"/>
                <w:color w:val="E2E8F0"/>
                <w:sz w:val="17"/>
                <w:lang w:val="de-DE"/>
              </w:rPr>
              <w:t>function render(daftar) {</w:t>
            </w:r>
            <w:r w:rsidRPr="009D4211">
              <w:rPr>
                <w:lang w:val="de-DE"/>
              </w:rPr>
              <w:br/>
            </w:r>
            <w:r w:rsidRPr="009D4211">
              <w:rPr>
                <w:rFonts w:ascii="DejaVu Sans Mono" w:eastAsia="DejaVu Sans Mono" w:hAnsi="DejaVu Sans Mono" w:cs="DejaVu Sans Mono"/>
                <w:color w:val="E2E8F0"/>
                <w:sz w:val="17"/>
                <w:lang w:val="de-DE"/>
              </w:rPr>
              <w:t xml:space="preserve">  wadah.textContent = "";                 // 1. kosongkan lebih dulu</w:t>
            </w:r>
            <w:r w:rsidRPr="009D4211">
              <w:rPr>
                <w:lang w:val="de-DE"/>
              </w:rPr>
              <w:br/>
            </w:r>
            <w:r w:rsidRPr="009D4211">
              <w:rPr>
                <w:lang w:val="de-DE"/>
              </w:rPr>
              <w:br/>
            </w:r>
            <w:r w:rsidRPr="009D4211">
              <w:rPr>
                <w:rFonts w:ascii="DejaVu Sans Mono" w:eastAsia="DejaVu Sans Mono" w:hAnsi="DejaVu Sans Mono" w:cs="DejaVu Sans Mono"/>
                <w:color w:val="E2E8F0"/>
                <w:sz w:val="17"/>
                <w:lang w:val="de-DE"/>
              </w:rPr>
              <w:t xml:space="preserve">  if (daftar.length === 0) {              // 2. periksa keadaan kosong</w:t>
            </w:r>
            <w:r w:rsidRPr="009D4211">
              <w:rPr>
                <w:lang w:val="de-DE"/>
              </w:rPr>
              <w:br/>
            </w:r>
            <w:r w:rsidRPr="009D4211">
              <w:rPr>
                <w:rFonts w:ascii="DejaVu Sans Mono" w:eastAsia="DejaVu Sans Mono" w:hAnsi="DejaVu Sans Mono" w:cs="DejaVu Sans Mono"/>
                <w:color w:val="E2E8F0"/>
                <w:sz w:val="17"/>
                <w:lang w:val="de-DE"/>
              </w:rPr>
              <w:t xml:space="preserve">    kosong.hidden = false;</w:t>
            </w:r>
            <w:r w:rsidRPr="009D4211">
              <w:rPr>
                <w:lang w:val="de-DE"/>
              </w:rPr>
              <w:br/>
            </w:r>
            <w:r w:rsidRPr="009D4211">
              <w:rPr>
                <w:rFonts w:ascii="DejaVu Sans Mono" w:eastAsia="DejaVu Sans Mono" w:hAnsi="DejaVu Sans Mono" w:cs="DejaVu Sans Mono"/>
                <w:color w:val="E2E8F0"/>
                <w:sz w:val="17"/>
                <w:lang w:val="de-DE"/>
              </w:rPr>
              <w:t xml:space="preserve">    return;</w:t>
            </w:r>
            <w:r w:rsidRPr="009D4211">
              <w:rPr>
                <w:lang w:val="de-DE"/>
              </w:rPr>
              <w:br/>
            </w:r>
            <w:r w:rsidRPr="009D4211">
              <w:rPr>
                <w:rFonts w:ascii="DejaVu Sans Mono" w:eastAsia="DejaVu Sans Mono" w:hAnsi="DejaVu Sans Mono" w:cs="DejaVu Sans Mono"/>
                <w:color w:val="E2E8F0"/>
                <w:sz w:val="17"/>
                <w:lang w:val="de-DE"/>
              </w:rPr>
              <w:t xml:space="preserve">  }</w:t>
            </w:r>
            <w:r w:rsidRPr="009D4211">
              <w:rPr>
                <w:lang w:val="de-DE"/>
              </w:rPr>
              <w:br/>
            </w:r>
            <w:r w:rsidRPr="009D4211">
              <w:rPr>
                <w:rFonts w:ascii="DejaVu Sans Mono" w:eastAsia="DejaVu Sans Mono" w:hAnsi="DejaVu Sans Mono" w:cs="DejaVu Sans Mono"/>
                <w:color w:val="E2E8F0"/>
                <w:sz w:val="17"/>
                <w:lang w:val="de-DE"/>
              </w:rPr>
              <w:t xml:space="preserve">  kosong.hidden = true;</w:t>
            </w:r>
            <w:r w:rsidRPr="009D4211">
              <w:rPr>
                <w:lang w:val="de-DE"/>
              </w:rPr>
              <w:br/>
            </w:r>
            <w:r w:rsidRPr="009D4211">
              <w:rPr>
                <w:lang w:val="de-DE"/>
              </w:rPr>
              <w:br/>
            </w:r>
            <w:r w:rsidRPr="009D4211">
              <w:rPr>
                <w:rFonts w:ascii="DejaVu Sans Mono" w:eastAsia="DejaVu Sans Mono" w:hAnsi="DejaVu Sans Mono" w:cs="DejaVu Sans Mono"/>
                <w:color w:val="E2E8F0"/>
                <w:sz w:val="17"/>
                <w:lang w:val="de-DE"/>
              </w:rPr>
              <w:t xml:space="preserve">  daftar.forEach((proyek) =&gt; wadah.append(buatKartu(proyek)));   // 3. isi ulang</w:t>
            </w:r>
            <w:r w:rsidRPr="009D4211">
              <w:rPr>
                <w:lang w:val="de-DE"/>
              </w:rPr>
              <w:br/>
            </w:r>
            <w:r w:rsidRPr="009D4211">
              <w:rPr>
                <w:rFonts w:ascii="DejaVu Sans Mono" w:eastAsia="DejaVu Sans Mono" w:hAnsi="DejaVu Sans Mono" w:cs="DejaVu Sans Mono"/>
                <w:color w:val="E2E8F0"/>
                <w:sz w:val="17"/>
                <w:lang w:val="de-DE"/>
              </w:rPr>
              <w:t>}</w:t>
            </w:r>
          </w:p>
        </w:tc>
      </w:tr>
    </w:tbl>
    <w:p w14:paraId="58A4973E" w14:textId="77777777" w:rsidR="00AB0343" w:rsidRPr="009D4211" w:rsidRDefault="00AB0343">
      <w:pPr>
        <w:spacing w:after="60"/>
        <w:rPr>
          <w:lang w:val="de-DE"/>
        </w:rPr>
      </w:pPr>
    </w:p>
    <w:tbl>
      <w:tblPr>
        <w:tblW w:w="9751" w:type="dxa"/>
        <w:jc w:val="center"/>
        <w:tblLayout w:type="fixed"/>
        <w:tblLook w:val="04A0" w:firstRow="1" w:lastRow="0" w:firstColumn="1" w:lastColumn="0" w:noHBand="0" w:noVBand="1"/>
      </w:tblPr>
      <w:tblGrid>
        <w:gridCol w:w="2400"/>
        <w:gridCol w:w="2400"/>
        <w:gridCol w:w="4951"/>
      </w:tblGrid>
      <w:tr w:rsidR="00AB0343" w14:paraId="79B8688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4B025C"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A65F4A"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6A24185" w14:textId="77777777" w:rsidR="00AB0343" w:rsidRDefault="00000000">
            <w:pPr>
              <w:spacing w:before="20" w:after="20"/>
            </w:pPr>
            <w:r>
              <w:rPr>
                <w:rFonts w:cs="Carlito"/>
                <w:b/>
                <w:color w:val="FFFFFF"/>
                <w:sz w:val="18"/>
              </w:rPr>
              <w:t>Yang terjadi bila dilanggar</w:t>
            </w:r>
          </w:p>
        </w:tc>
      </w:tr>
      <w:tr w:rsidR="00AB0343" w:rsidRPr="00C64088" w14:paraId="4C73C6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8EE6D9"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2F3AEA93" w14:textId="77777777" w:rsidR="00AB0343" w:rsidRPr="009D4211" w:rsidRDefault="00000000">
            <w:pPr>
              <w:spacing w:before="20" w:after="20" w:line="252" w:lineRule="auto"/>
              <w:rPr>
                <w:lang w:val="de-DE"/>
              </w:rPr>
            </w:pPr>
            <w:r w:rsidRPr="009D4211">
              <w:rPr>
                <w:rFonts w:cs="Carlito"/>
                <w:sz w:val="18"/>
                <w:lang w:val="de-DE"/>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0245D7C8" w14:textId="77777777" w:rsidR="00AB0343" w:rsidRPr="009D4211" w:rsidRDefault="00000000">
            <w:pPr>
              <w:spacing w:before="20" w:after="20" w:line="252" w:lineRule="auto"/>
              <w:rPr>
                <w:lang w:val="de-DE"/>
              </w:rPr>
            </w:pPr>
            <w:r w:rsidRPr="009D4211">
              <w:rPr>
                <w:rFonts w:cs="Carlito"/>
                <w:sz w:val="18"/>
                <w:lang w:val="de-DE"/>
              </w:rPr>
              <w:t>Tampilan berbeda dari data karena ada bagian yang terlewat diperbarui</w:t>
            </w:r>
          </w:p>
        </w:tc>
      </w:tr>
      <w:tr w:rsidR="00AB0343" w:rsidRPr="00C64088" w14:paraId="7667DD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A5754A" w14:textId="77777777" w:rsidR="00AB0343" w:rsidRPr="009D4211" w:rsidRDefault="00000000">
            <w:pPr>
              <w:spacing w:before="20" w:after="20" w:line="252" w:lineRule="auto"/>
              <w:rPr>
                <w:lang w:val="de-DE"/>
              </w:rPr>
            </w:pPr>
            <w:r w:rsidRPr="009D4211">
              <w:rPr>
                <w:rFonts w:cs="Carlito"/>
                <w:sz w:val="18"/>
                <w:lang w:val="de-DE"/>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369143CB" w14:textId="77777777" w:rsidR="00AB0343" w:rsidRPr="009D4211" w:rsidRDefault="00000000">
            <w:pPr>
              <w:spacing w:before="20" w:after="20" w:line="252" w:lineRule="auto"/>
              <w:rPr>
                <w:lang w:val="de-DE"/>
              </w:rPr>
            </w:pPr>
            <w:r w:rsidRPr="009D4211">
              <w:rPr>
                <w:rFonts w:cs="Carlito"/>
                <w:sz w:val="18"/>
                <w:lang w:val="de-DE"/>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7DE28727" w14:textId="77777777" w:rsidR="00AB0343" w:rsidRPr="009D4211" w:rsidRDefault="00000000">
            <w:pPr>
              <w:spacing w:before="20" w:after="20" w:line="252" w:lineRule="auto"/>
              <w:rPr>
                <w:lang w:val="de-DE"/>
              </w:rPr>
            </w:pPr>
            <w:r w:rsidRPr="009D4211">
              <w:rPr>
                <w:rFonts w:cs="Carlito"/>
                <w:sz w:val="18"/>
                <w:lang w:val="de-DE"/>
              </w:rPr>
              <w:t>Kartu berlipat setiap kali render dipanggil</w:t>
            </w:r>
          </w:p>
        </w:tc>
      </w:tr>
      <w:tr w:rsidR="00AB0343" w14:paraId="6320BE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9BEFEC" w14:textId="77777777" w:rsidR="00AB0343" w:rsidRPr="009D4211" w:rsidRDefault="00000000">
            <w:pPr>
              <w:spacing w:before="20" w:after="20" w:line="252" w:lineRule="auto"/>
              <w:rPr>
                <w:lang w:val="de-DE"/>
              </w:rPr>
            </w:pPr>
            <w:r w:rsidRPr="009D4211">
              <w:rPr>
                <w:rFonts w:cs="Carlito"/>
                <w:sz w:val="18"/>
                <w:lang w:val="de-DE"/>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3E4FE09D"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1968C380" w14:textId="77777777" w:rsidR="00AB0343" w:rsidRDefault="00000000">
            <w:pPr>
              <w:spacing w:before="20" w:after="20" w:line="252" w:lineRule="auto"/>
            </w:pPr>
            <w:r>
              <w:rPr>
                <w:rFonts w:cs="Carlito"/>
                <w:sz w:val="18"/>
              </w:rPr>
              <w:t>Penyaringan yang tidak menghasilkan apa pun terlihat seperti kerusakan</w:t>
            </w:r>
          </w:p>
        </w:tc>
      </w:tr>
      <w:tr w:rsidR="00AB0343" w:rsidRPr="00C64088" w14:paraId="2F3909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39D6EB" w14:textId="77777777" w:rsidR="00AB0343" w:rsidRPr="009D4211" w:rsidRDefault="00000000">
            <w:pPr>
              <w:spacing w:before="20" w:after="20" w:line="252" w:lineRule="auto"/>
              <w:rPr>
                <w:lang w:val="de-DE"/>
              </w:rPr>
            </w:pPr>
            <w:r w:rsidRPr="009D4211">
              <w:rPr>
                <w:rFonts w:cs="Carlito"/>
                <w:sz w:val="18"/>
                <w:lang w:val="de-DE"/>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17F6F713" w14:textId="77777777" w:rsidR="00AB0343" w:rsidRPr="009D4211" w:rsidRDefault="00000000">
            <w:pPr>
              <w:spacing w:before="20" w:after="20" w:line="252" w:lineRule="auto"/>
              <w:rPr>
                <w:lang w:val="de-DE"/>
              </w:rPr>
            </w:pPr>
            <w:r w:rsidRPr="009D4211">
              <w:rPr>
                <w:rFonts w:cs="Carlito"/>
                <w:sz w:val="18"/>
                <w:lang w:val="de-DE"/>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7871578F" w14:textId="77777777" w:rsidR="00AB0343" w:rsidRPr="009D4211" w:rsidRDefault="00000000">
            <w:pPr>
              <w:spacing w:before="20" w:after="20" w:line="252" w:lineRule="auto"/>
              <w:rPr>
                <w:lang w:val="de-DE"/>
              </w:rPr>
            </w:pPr>
            <w:r w:rsidRPr="009D4211">
              <w:rPr>
                <w:rFonts w:cs="Carlito"/>
                <w:sz w:val="18"/>
                <w:lang w:val="de-DE"/>
              </w:rPr>
              <w:t>Satu klik dijalankan berkali-kali, Console mencetak berulang</w:t>
            </w:r>
          </w:p>
        </w:tc>
      </w:tr>
    </w:tbl>
    <w:p w14:paraId="3A408D91" w14:textId="77777777" w:rsidR="00AB0343" w:rsidRPr="009D4211" w:rsidRDefault="00AB0343">
      <w:pPr>
        <w:spacing w:after="60"/>
        <w:rPr>
          <w:lang w:val="de-DE"/>
        </w:rPr>
      </w:pPr>
    </w:p>
    <w:p w14:paraId="5983D408" w14:textId="77777777" w:rsidR="00AB0343" w:rsidRPr="009D4211" w:rsidRDefault="00000000">
      <w:pPr>
        <w:keepNext/>
        <w:spacing w:before="160" w:after="60"/>
        <w:rPr>
          <w:lang w:val="de-DE"/>
        </w:rPr>
      </w:pPr>
      <w:r w:rsidRPr="009D4211">
        <w:rPr>
          <w:rFonts w:cs="Carlito"/>
          <w:b/>
          <w:color w:val="003796"/>
          <w:lang w:val="de-DE"/>
        </w:rPr>
        <w:t>D.2  Validasi form yang menjawab sebelum dikirim</w:t>
      </w:r>
    </w:p>
    <w:p w14:paraId="316A2760" w14:textId="77777777" w:rsidR="00AB0343" w:rsidRPr="00554C63" w:rsidRDefault="00000000">
      <w:pPr>
        <w:rPr>
          <w:lang w:val="de-DE"/>
        </w:rPr>
      </w:pPr>
      <w:r w:rsidRPr="009D4211">
        <w:rPr>
          <w:rFonts w:cs="Carlito"/>
          <w:sz w:val="20"/>
          <w:lang w:val="de-DE"/>
        </w:rPr>
        <w:t xml:space="preserve">Form sudah ada di halaman Anda sejak Pertemuan 3. Sekarang ia diberi tiga hal: preventDefault supaya halaman tidak dimuat ulang, validasi yang berjalan saat pengguna mengetik, dan pesan galat per kolom. </w:t>
      </w:r>
      <w:r w:rsidRPr="00554C63">
        <w:rPr>
          <w:rFonts w:cs="Carlito"/>
          <w:sz w:val="20"/>
          <w:lang w:val="de-DE"/>
        </w:rPr>
        <w:t>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55C6E51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0755A00"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410AA0D2"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4FC86491" w14:textId="77777777" w:rsidR="00AB0343" w:rsidRDefault="00000000">
            <w:pPr>
              <w:spacing w:before="20" w:after="20"/>
            </w:pPr>
            <w:r>
              <w:rPr>
                <w:rFonts w:cs="Carlito"/>
                <w:b/>
                <w:color w:val="FFFFFF"/>
                <w:sz w:val="18"/>
              </w:rPr>
              <w:t>Kapan dijalankan</w:t>
            </w:r>
          </w:p>
        </w:tc>
      </w:tr>
      <w:tr w:rsidR="00AB0343" w14:paraId="30DE8B7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A4EA793"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467F898B"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25CC7CDA" w14:textId="77777777" w:rsidR="00AB0343" w:rsidRDefault="00000000">
            <w:pPr>
              <w:spacing w:before="20" w:after="20" w:line="252" w:lineRule="auto"/>
            </w:pPr>
            <w:r>
              <w:rPr>
                <w:rFonts w:cs="Carlito"/>
                <w:sz w:val="18"/>
              </w:rPr>
              <w:t>Di baris pertama penangan submit</w:t>
            </w:r>
          </w:p>
        </w:tc>
      </w:tr>
      <w:tr w:rsidR="00AB0343" w:rsidRPr="00C64088" w14:paraId="258514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9A2182"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08047609"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2E30E9C6" w14:textId="77777777" w:rsidR="00AB0343" w:rsidRPr="009D4211" w:rsidRDefault="00000000">
            <w:pPr>
              <w:spacing w:before="20" w:after="20" w:line="252" w:lineRule="auto"/>
              <w:rPr>
                <w:lang w:val="de-DE"/>
              </w:rPr>
            </w:pPr>
            <w:r w:rsidRPr="009D4211">
              <w:rPr>
                <w:rFonts w:cs="Carlito"/>
                <w:sz w:val="18"/>
                <w:lang w:val="de-DE"/>
              </w:rPr>
              <w:t>Setiap kali memeriksa kolom yang boleh kosong</w:t>
            </w:r>
          </w:p>
        </w:tc>
      </w:tr>
      <w:tr w:rsidR="00AB0343" w:rsidRPr="00C64088" w14:paraId="6CAD05E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797F42"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3913F6B2"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4DEBDDE9" w14:textId="77777777" w:rsidR="00AB0343" w:rsidRPr="009D4211" w:rsidRDefault="00000000">
            <w:pPr>
              <w:spacing w:before="20" w:after="20" w:line="252" w:lineRule="auto"/>
              <w:rPr>
                <w:lang w:val="de-DE"/>
              </w:rPr>
            </w:pPr>
            <w:r w:rsidRPr="009D4211">
              <w:rPr>
                <w:rFonts w:cs="Carlito"/>
                <w:sz w:val="18"/>
                <w:lang w:val="de-DE"/>
              </w:rPr>
              <w:t>Saat kolom itu dinyatakan tidak sah</w:t>
            </w:r>
          </w:p>
        </w:tc>
      </w:tr>
      <w:tr w:rsidR="00AB0343" w:rsidRPr="00C64088" w14:paraId="585AA68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C8CCC8"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6664E859"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48329A6A" w14:textId="77777777" w:rsidR="00AB0343" w:rsidRPr="009D4211" w:rsidRDefault="00000000">
            <w:pPr>
              <w:spacing w:before="20" w:after="20" w:line="252" w:lineRule="auto"/>
              <w:rPr>
                <w:lang w:val="de-DE"/>
              </w:rPr>
            </w:pPr>
            <w:r w:rsidRPr="009D4211">
              <w:rPr>
                <w:rFonts w:cs="Carlito"/>
                <w:sz w:val="18"/>
                <w:lang w:val="de-DE"/>
              </w:rPr>
              <w:t>Setiap kali hasil pemeriksaan berubah</w:t>
            </w:r>
          </w:p>
        </w:tc>
      </w:tr>
      <w:tr w:rsidR="00AB0343" w:rsidRPr="00C64088" w14:paraId="5CCAF5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B46B75"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2C8B2120" w14:textId="77777777" w:rsidR="00AB0343" w:rsidRPr="009D4211" w:rsidRDefault="00000000">
            <w:pPr>
              <w:spacing w:before="20" w:after="20" w:line="252" w:lineRule="auto"/>
              <w:rPr>
                <w:lang w:val="de-DE"/>
              </w:rPr>
            </w:pPr>
            <w:r w:rsidRPr="009D4211">
              <w:rPr>
                <w:rFonts w:cs="Carlito"/>
                <w:sz w:val="18"/>
                <w:lang w:val="de-DE"/>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70829640" w14:textId="77777777" w:rsidR="00AB0343" w:rsidRPr="009D4211" w:rsidRDefault="00000000">
            <w:pPr>
              <w:spacing w:before="20" w:after="20" w:line="252" w:lineRule="auto"/>
              <w:rPr>
                <w:lang w:val="de-DE"/>
              </w:rPr>
            </w:pPr>
            <w:r w:rsidRPr="009D4211">
              <w:rPr>
                <w:rFonts w:cs="Carlito"/>
                <w:sz w:val="18"/>
                <w:lang w:val="de-DE"/>
              </w:rPr>
              <w:t>Sesudah pemeriksaan selesai dan ada kolom bermasalah</w:t>
            </w:r>
          </w:p>
        </w:tc>
      </w:tr>
    </w:tbl>
    <w:p w14:paraId="714B8B34" w14:textId="77777777" w:rsidR="00AB0343" w:rsidRPr="009D4211" w:rsidRDefault="00AB0343">
      <w:pPr>
        <w:spacing w:after="60"/>
        <w:rPr>
          <w:lang w:val="de-DE"/>
        </w:rPr>
      </w:pPr>
    </w:p>
    <w:p w14:paraId="7A282EBE"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21974CC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2961BBE"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3B33772"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D62C7CA" w14:textId="77777777" w:rsidR="00AB0343" w:rsidRDefault="00000000">
            <w:pPr>
              <w:spacing w:before="20" w:after="20"/>
            </w:pPr>
            <w:r>
              <w:rPr>
                <w:rFonts w:cs="Carlito"/>
                <w:b/>
                <w:color w:val="FFFFFF"/>
                <w:sz w:val="18"/>
              </w:rPr>
              <w:t>Hasil yang saya dapat</w:t>
            </w:r>
          </w:p>
        </w:tc>
      </w:tr>
      <w:tr w:rsidR="00AB0343" w14:paraId="076456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693134"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1291799A"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71F2B706" w14:textId="77777777" w:rsidR="00AB0343" w:rsidRDefault="00AB0343">
            <w:pPr>
              <w:spacing w:before="20" w:after="20" w:line="252" w:lineRule="auto"/>
            </w:pPr>
            <w:r>
              <w:rPr>
                <w:sz w:val="18"/>
              </w:rPr>
              <w:t>URL tetap profil.html (tidak dimuat ulang); tiga pesan galat muncul; fokus pindah ke kolom Nama</w:t>
            </w:r>
          </w:p>
        </w:tc>
      </w:tr>
      <w:tr w:rsidR="00AB0343" w14:paraId="44B1842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4C71B2"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22B27ADB"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341FD816" w14:textId="77777777" w:rsidR="00AB0343" w:rsidRDefault="00AB0343">
            <w:pPr>
              <w:spacing w:before="20" w:after="20" w:line="252" w:lineRule="auto"/>
            </w:pPr>
            <w:r w:rsidRPr="00554C63">
              <w:rPr>
                <w:sz w:val="18"/>
                <w:lang w:val="de-DE"/>
              </w:rPr>
              <w:t xml:space="preserve">Mengetik "Bry" pada Nama: pesan Nama langsung hilang. </w:t>
            </w:r>
            <w:r>
              <w:rPr>
                <w:sz w:val="18"/>
              </w:rPr>
              <w:t>Rating 11 memunculkan pesan sendiri, rating 9 menghilangkannya</w:t>
            </w:r>
          </w:p>
        </w:tc>
      </w:tr>
      <w:tr w:rsidR="00AB0343" w:rsidRPr="00C64088" w14:paraId="67764D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26D268"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1162D99E"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18434337" w14:textId="77777777" w:rsidR="00AB0343" w:rsidRPr="00554C63" w:rsidRDefault="00AB0343">
            <w:pPr>
              <w:spacing w:before="20" w:after="20" w:line="252" w:lineRule="auto"/>
              <w:rPr>
                <w:lang w:val="de-DE"/>
              </w:rPr>
            </w:pPr>
            <w:r w:rsidRPr="00554C63">
              <w:rPr>
                <w:sz w:val="18"/>
                <w:lang w:val="de-DE"/>
              </w:rPr>
              <w:t>Nama berisi "   " tetap tidak sah: "Nama wajib diisi. Ketik nama Anda, minimal 2 karakter."</w:t>
            </w:r>
          </w:p>
        </w:tc>
      </w:tr>
      <w:tr w:rsidR="00AB0343" w:rsidRPr="009D4211" w14:paraId="047FDA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75DA4A"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04440D12" w14:textId="77777777" w:rsidR="00AB0343" w:rsidRPr="009D4211" w:rsidRDefault="00000000">
            <w:pPr>
              <w:spacing w:before="20" w:after="20" w:line="252" w:lineRule="auto"/>
              <w:rPr>
                <w:lang w:val="de-DE"/>
              </w:rPr>
            </w:pPr>
            <w:r w:rsidRPr="009D4211">
              <w:rPr>
                <w:rFonts w:cs="Carlito"/>
                <w:sz w:val="18"/>
                <w:lang w:val="de-DE"/>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41B62A41" w14:textId="77777777" w:rsidR="00AB0343" w:rsidRPr="009D4211" w:rsidRDefault="00AB0343">
            <w:pPr>
              <w:spacing w:before="20" w:after="20" w:line="252" w:lineRule="auto"/>
              <w:rPr>
                <w:lang w:val="de-DE"/>
              </w:rPr>
            </w:pPr>
            <w:r>
              <w:rPr>
                <w:sz w:val="18"/>
              </w:rPr>
              <w:t>Ditahan (disabled) setelah percobaan kirim yang gagal; aktif lagi hanya setelah nama, rating, dan komentar semuanya layak</w:t>
            </w:r>
          </w:p>
        </w:tc>
      </w:tr>
    </w:tbl>
    <w:p w14:paraId="37F6E69D" w14:textId="77777777" w:rsidR="00AB0343" w:rsidRPr="009D4211"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C64088" w14:paraId="313C6E50"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5F9F519" w14:textId="77777777" w:rsidR="006A70FE" w:rsidRPr="009D4211" w:rsidRDefault="00000000">
            <w:pPr>
              <w:spacing w:after="0"/>
              <w:rPr>
                <w:lang w:val="de-DE"/>
              </w:rPr>
            </w:pPr>
            <w:r w:rsidRPr="009D4211">
              <w:rPr>
                <w:rFonts w:cs="Carlito"/>
                <w:b/>
                <w:color w:val="8A5A00"/>
                <w:sz w:val="20"/>
                <w:lang w:val="de-DE"/>
              </w:rPr>
              <w:t>Form adalah satu-satunya bagian halaman yang bisa menghapus seluruh hasil kerja Anda dalam satu klik.  Pastikan halaman tidak dimuat ulang sebelum menambah validasi apa pun.</w:t>
            </w:r>
          </w:p>
        </w:tc>
      </w:tr>
    </w:tbl>
    <w:p w14:paraId="7660CFAC" w14:textId="77777777" w:rsidR="00AB0343" w:rsidRPr="009D4211" w:rsidRDefault="00AB0343">
      <w:pPr>
        <w:spacing w:after="60"/>
        <w:rPr>
          <w:lang w:val="de-DE"/>
        </w:rPr>
      </w:pPr>
    </w:p>
    <w:p w14:paraId="7B0BE6CD" w14:textId="77777777" w:rsidR="00AB0343" w:rsidRPr="009D4211" w:rsidRDefault="00AB0343">
      <w:pPr>
        <w:spacing w:after="60"/>
        <w:rPr>
          <w:lang w:val="de-DE"/>
        </w:rPr>
      </w:pPr>
    </w:p>
    <w:tbl>
      <w:tblPr>
        <w:tblW w:w="0" w:type="auto"/>
        <w:tblLook w:val="04A0" w:firstRow="1" w:lastRow="0" w:firstColumn="1" w:lastColumn="0" w:noHBand="0" w:noVBand="1"/>
      </w:tblPr>
      <w:tblGrid>
        <w:gridCol w:w="9752"/>
      </w:tblGrid>
      <w:tr w:rsidR="006A70FE" w14:paraId="76952B8F" w14:textId="77777777">
        <w:tc>
          <w:tcPr>
            <w:tcW w:w="9752" w:type="dxa"/>
            <w:shd w:val="clear" w:color="auto" w:fill="003796"/>
          </w:tcPr>
          <w:p w14:paraId="12A24747" w14:textId="77777777" w:rsidR="006A70FE" w:rsidRDefault="00000000">
            <w:pPr>
              <w:spacing w:before="40" w:after="40"/>
            </w:pPr>
            <w:r>
              <w:rPr>
                <w:rFonts w:cs="Carlito"/>
                <w:b/>
                <w:color w:val="FFFFFF"/>
              </w:rPr>
              <w:t>▌  SIMPAN KE GIT — SETELAH LEMBAR D</w:t>
            </w:r>
          </w:p>
        </w:tc>
      </w:tr>
    </w:tbl>
    <w:p w14:paraId="53B4F2B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DB867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CFB0A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66743191" w14:textId="77777777" w:rsidR="00AB0343" w:rsidRDefault="00AB0343">
      <w:pPr>
        <w:spacing w:after="60"/>
      </w:pPr>
    </w:p>
    <w:p w14:paraId="129E63B1"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616332DF"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35A39058" w14:textId="77777777" w:rsidR="00AB0343" w:rsidRPr="00C64088" w:rsidRDefault="00000000">
      <w:pPr>
        <w:rPr>
          <w:lang w:val="de-DE"/>
        </w:rPr>
      </w:pPr>
      <w:r w:rsidRPr="00C64088">
        <w:rPr>
          <w:rFonts w:cs="Carlito"/>
          <w:sz w:val="20"/>
          <w:lang w:val="de-DE"/>
        </w:rPr>
        <w:t>Cara memastikan: kirim form kosong, lalu perbaiki satu kolom. Halaman tidak dimuat ulang dan pesan galatnya hilang tepat setelah kolomnya benar.</w:t>
      </w:r>
    </w:p>
    <w:p w14:paraId="5EE5590F" w14:textId="77777777" w:rsidR="00AB0343" w:rsidRPr="00C64088" w:rsidRDefault="00AB0343">
      <w:pPr>
        <w:spacing w:after="60"/>
        <w:rPr>
          <w:lang w:val="de-DE"/>
        </w:rPr>
      </w:pPr>
    </w:p>
    <w:p w14:paraId="1F966D2B" w14:textId="77777777" w:rsidR="00AB0343" w:rsidRPr="00C64088" w:rsidRDefault="00AB0343">
      <w:pPr>
        <w:spacing w:after="60"/>
        <w:rPr>
          <w:lang w:val="de-DE"/>
        </w:rPr>
      </w:pPr>
    </w:p>
    <w:p w14:paraId="68E6C07E" w14:textId="77777777" w:rsidR="00AB0343" w:rsidRPr="00C64088" w:rsidRDefault="00000000">
      <w:pPr>
        <w:rPr>
          <w:lang w:val="de-DE"/>
        </w:rPr>
      </w:pPr>
      <w:r w:rsidRPr="00C64088">
        <w:rPr>
          <w:lang w:val="de-DE"/>
        </w:rPr>
        <w:br w:type="page"/>
      </w:r>
    </w:p>
    <w:tbl>
      <w:tblPr>
        <w:tblW w:w="0" w:type="auto"/>
        <w:tblLook w:val="04A0" w:firstRow="1" w:lastRow="0" w:firstColumn="1" w:lastColumn="0" w:noHBand="0" w:noVBand="1"/>
      </w:tblPr>
      <w:tblGrid>
        <w:gridCol w:w="1701"/>
        <w:gridCol w:w="794"/>
        <w:gridCol w:w="7257"/>
      </w:tblGrid>
      <w:tr w:rsidR="00AB0343" w14:paraId="16EF5BC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773929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7CC800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B5780A6" w14:textId="77777777" w:rsidR="00AB0343" w:rsidRDefault="00000000">
            <w:pPr>
              <w:spacing w:before="20" w:after="20"/>
            </w:pPr>
            <w:r>
              <w:rPr>
                <w:rFonts w:cs="Carlito"/>
                <w:b/>
                <w:color w:val="003796"/>
                <w:sz w:val="18"/>
              </w:rPr>
              <w:t>Pertemuan 9  ·  DOM, Event, dan Interaktivitas</w:t>
            </w:r>
          </w:p>
        </w:tc>
      </w:tr>
    </w:tbl>
    <w:p w14:paraId="77A1150B" w14:textId="77777777" w:rsidR="00AB0343" w:rsidRDefault="00000000">
      <w:pPr>
        <w:spacing w:after="160"/>
        <w:jc w:val="center"/>
      </w:pPr>
      <w:r>
        <w:rPr>
          <w:rFonts w:cs="Carlito"/>
          <w:i/>
          <w:color w:val="5A6080"/>
          <w:sz w:val="17"/>
        </w:rPr>
        <w:t>Lembar E — Membaca gejala, bukan menebaknya</w:t>
      </w:r>
    </w:p>
    <w:p w14:paraId="79B13DD4" w14:textId="77777777" w:rsidR="00AB0343" w:rsidRDefault="00AB0343">
      <w:pPr>
        <w:spacing w:after="60"/>
      </w:pPr>
    </w:p>
    <w:tbl>
      <w:tblPr>
        <w:tblW w:w="0" w:type="auto"/>
        <w:tblLook w:val="04A0" w:firstRow="1" w:lastRow="0" w:firstColumn="1" w:lastColumn="0" w:noHBand="0" w:noVBand="1"/>
      </w:tblPr>
      <w:tblGrid>
        <w:gridCol w:w="9752"/>
      </w:tblGrid>
      <w:tr w:rsidR="00AB0343" w14:paraId="09472667" w14:textId="77777777">
        <w:tc>
          <w:tcPr>
            <w:tcW w:w="9752" w:type="dxa"/>
            <w:shd w:val="clear" w:color="auto" w:fill="003796"/>
          </w:tcPr>
          <w:p w14:paraId="1F9DF184" w14:textId="77777777" w:rsidR="00AB0343" w:rsidRDefault="00000000">
            <w:pPr>
              <w:spacing w:before="40" w:after="40"/>
            </w:pPr>
            <w:r>
              <w:rPr>
                <w:rFonts w:cs="Carlito"/>
                <w:b/>
                <w:color w:val="FFFFFF"/>
              </w:rPr>
              <w:t>▌  YANG PALING SERING GAGAL BUKAN KODENYA, TAPI URUTANNYA</w:t>
            </w:r>
          </w:p>
        </w:tc>
      </w:tr>
    </w:tbl>
    <w:p w14:paraId="099901E8" w14:textId="77777777" w:rsidR="00AB0343" w:rsidRDefault="00AB0343">
      <w:pPr>
        <w:spacing w:after="60"/>
      </w:pPr>
    </w:p>
    <w:p w14:paraId="4DEAD581"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450DA6DB" w14:textId="77777777" w:rsidR="00AB0343" w:rsidRDefault="00AB0343">
      <w:pPr>
        <w:spacing w:after="60"/>
      </w:pPr>
    </w:p>
    <w:p w14:paraId="37C6F61A" w14:textId="77777777" w:rsidR="00AB0343" w:rsidRPr="009D4211" w:rsidRDefault="00000000">
      <w:pPr>
        <w:keepNext/>
        <w:spacing w:before="160" w:after="60"/>
        <w:rPr>
          <w:lang w:val="de-DE"/>
        </w:rPr>
      </w:pPr>
      <w:r w:rsidRPr="009D4211">
        <w:rPr>
          <w:rFonts w:cs="Carlito"/>
          <w:b/>
          <w:color w:val="003796"/>
          <w:lang w:val="de-DE"/>
        </w:rPr>
        <w:t>E.1  Memeriksa pendengar dengan DevTools</w:t>
      </w:r>
    </w:p>
    <w:p w14:paraId="66DC156A" w14:textId="77777777" w:rsidR="00AB0343" w:rsidRDefault="00000000">
      <w:r w:rsidRPr="009D4211">
        <w:rPr>
          <w:rFonts w:cs="Carlito"/>
          <w:sz w:val="20"/>
          <w:lang w:val="de-DE"/>
        </w:rPr>
        <w:t xml:space="preserve">Pendengar yang terpasang dua kali tidak menimbulkan galat. Yang terlihat hanya satu tindakan yang berjalan berkali-kali. </w:t>
      </w:r>
      <w:r>
        <w:rPr>
          <w:rFonts w:cs="Carlito"/>
          <w:sz w:val="20"/>
        </w:rPr>
        <w:t>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1778408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2E78C6"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5DC01AC"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438F0BD" w14:textId="77777777" w:rsidR="00AB0343" w:rsidRDefault="00000000">
            <w:pPr>
              <w:spacing w:before="20" w:after="20"/>
            </w:pPr>
            <w:r>
              <w:rPr>
                <w:rFonts w:cs="Carlito"/>
                <w:b/>
                <w:color w:val="FFFFFF"/>
                <w:sz w:val="18"/>
              </w:rPr>
              <w:t>Yang Anda lihat</w:t>
            </w:r>
          </w:p>
        </w:tc>
      </w:tr>
      <w:tr w:rsidR="00AB0343" w:rsidRPr="00C64088" w14:paraId="5E7586A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B513C68"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76876427"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431A2E78" w14:textId="77777777" w:rsidR="00AB0343" w:rsidRPr="009D4211" w:rsidRDefault="00000000">
            <w:pPr>
              <w:spacing w:before="20" w:after="20" w:line="252" w:lineRule="auto"/>
              <w:rPr>
                <w:lang w:val="de-DE"/>
              </w:rPr>
            </w:pPr>
            <w:r w:rsidRPr="009D4211">
              <w:rPr>
                <w:rFonts w:cs="Carlito"/>
                <w:sz w:val="18"/>
                <w:lang w:val="de-DE"/>
              </w:rPr>
              <w:t>Elemen itu disorot di pohon halaman</w:t>
            </w:r>
          </w:p>
        </w:tc>
      </w:tr>
      <w:tr w:rsidR="00AB0343" w:rsidRPr="00C64088" w14:paraId="6E8EF5B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DBAFB45"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69468106"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50D09FCA" w14:textId="77777777" w:rsidR="00AB0343" w:rsidRPr="009D4211" w:rsidRDefault="00000000">
            <w:pPr>
              <w:spacing w:before="20" w:after="20" w:line="252" w:lineRule="auto"/>
              <w:rPr>
                <w:lang w:val="de-DE"/>
              </w:rPr>
            </w:pPr>
            <w:r w:rsidRPr="009D4211">
              <w:rPr>
                <w:rFonts w:cs="Carlito"/>
                <w:sz w:val="18"/>
                <w:lang w:val="de-DE"/>
              </w:rPr>
              <w:t>Daftar peristiwa yang menempel pada elemen itu</w:t>
            </w:r>
          </w:p>
        </w:tc>
      </w:tr>
      <w:tr w:rsidR="00AB0343" w14:paraId="338A5DD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D74D4C0"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0612CC5B"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1A366340" w14:textId="77777777" w:rsidR="00AB0343" w:rsidRDefault="00000000">
            <w:pPr>
              <w:spacing w:before="20" w:after="20" w:line="252" w:lineRule="auto"/>
            </w:pPr>
            <w:r>
              <w:rPr>
                <w:rFonts w:cs="Carlito"/>
                <w:sz w:val="18"/>
              </w:rPr>
              <w:t>Setiap peristiwa pada elemen itu tercetak saat terjadi</w:t>
            </w:r>
          </w:p>
        </w:tc>
      </w:tr>
      <w:tr w:rsidR="00AB0343" w:rsidRPr="00C64088" w14:paraId="0E8148E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E3E3DBE"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14D396EA"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14515046" w14:textId="77777777" w:rsidR="00AB0343" w:rsidRPr="009D4211" w:rsidRDefault="00000000">
            <w:pPr>
              <w:spacing w:before="20" w:after="20" w:line="252" w:lineRule="auto"/>
              <w:rPr>
                <w:lang w:val="de-DE"/>
              </w:rPr>
            </w:pPr>
            <w:r w:rsidRPr="009D4211">
              <w:rPr>
                <w:rFonts w:cs="Carlito"/>
                <w:sz w:val="18"/>
                <w:lang w:val="de-DE"/>
              </w:rPr>
              <w:t>Satu baris bila benar; lebih dari satu bila pendengarnya ganda</w:t>
            </w:r>
          </w:p>
        </w:tc>
      </w:tr>
    </w:tbl>
    <w:p w14:paraId="10D7681E" w14:textId="77777777" w:rsidR="00AB0343" w:rsidRPr="009D4211" w:rsidRDefault="00AB0343">
      <w:pPr>
        <w:spacing w:after="60"/>
        <w:rPr>
          <w:lang w:val="de-DE"/>
        </w:rPr>
      </w:pPr>
    </w:p>
    <w:p w14:paraId="32C20D55" w14:textId="77777777" w:rsidR="00AB0343" w:rsidRPr="009D4211" w:rsidRDefault="00000000">
      <w:pPr>
        <w:keepNext/>
        <w:spacing w:before="160" w:after="60"/>
        <w:rPr>
          <w:lang w:val="de-DE"/>
        </w:rPr>
      </w:pPr>
      <w:r w:rsidRPr="009D4211">
        <w:rPr>
          <w:rFonts w:cs="Carlito"/>
          <w:b/>
          <w:color w:val="003796"/>
          <w:lang w:val="de-DE"/>
        </w:rPr>
        <w:t>E.2  Halaman diam — empat sebab yang paling sering</w:t>
      </w:r>
    </w:p>
    <w:p w14:paraId="598645D3" w14:textId="77777777" w:rsidR="00AB0343" w:rsidRDefault="00000000">
      <w:r w:rsidRPr="009D4211">
        <w:rPr>
          <w:rFonts w:cs="Carlito"/>
          <w:sz w:val="20"/>
          <w:lang w:val="de-DE"/>
        </w:rPr>
        <w:t xml:space="preserve">Urutan pemeriksaan di bawah ini disusun dari yang paling sering terjadi. </w:t>
      </w:r>
      <w:r>
        <w:rPr>
          <w:rFonts w:cs="Carlito"/>
          <w:sz w:val="20"/>
        </w:rPr>
        <w:t>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691F5F3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31A897"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F1D62C6"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632F6E" w14:textId="77777777" w:rsidR="00AB0343" w:rsidRDefault="00000000">
            <w:pPr>
              <w:spacing w:before="20" w:after="20"/>
            </w:pPr>
            <w:r>
              <w:rPr>
                <w:rFonts w:cs="Carlito"/>
                <w:b/>
                <w:color w:val="FFFFFF"/>
                <w:sz w:val="18"/>
              </w:rPr>
              <w:t>Yang dilakukan</w:t>
            </w:r>
          </w:p>
        </w:tc>
      </w:tr>
      <w:tr w:rsidR="00AB0343" w14:paraId="7DDA89B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9462B2"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1E9B3CD4" w14:textId="77777777" w:rsidR="00AB0343" w:rsidRPr="009D4211" w:rsidRDefault="00000000">
            <w:pPr>
              <w:spacing w:before="20" w:after="20" w:line="252" w:lineRule="auto"/>
              <w:rPr>
                <w:lang w:val="de-DE"/>
              </w:rPr>
            </w:pPr>
            <w:r w:rsidRPr="009D4211">
              <w:rPr>
                <w:rFonts w:cs="Carlito"/>
                <w:sz w:val="18"/>
                <w:lang w:val="de-DE"/>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447955BA" w14:textId="77777777" w:rsidR="00AB0343" w:rsidRDefault="00000000">
            <w:pPr>
              <w:spacing w:before="20" w:after="20" w:line="252" w:lineRule="auto"/>
            </w:pPr>
            <w:r>
              <w:rPr>
                <w:rFonts w:cs="Carlito"/>
                <w:sz w:val="18"/>
              </w:rPr>
              <w:t>Periksa urutan &lt;script&gt;: app.js lalu dom.js, keduanya sebelum &lt;/body&gt;</w:t>
            </w:r>
          </w:p>
        </w:tc>
      </w:tr>
      <w:tr w:rsidR="00AB0343" w14:paraId="55B76C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E17CA8"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3C7810C6"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65284A4E" w14:textId="77777777" w:rsidR="00AB0343" w:rsidRDefault="00000000">
            <w:pPr>
              <w:spacing w:before="20" w:after="20" w:line="252" w:lineRule="auto"/>
            </w:pPr>
            <w:r>
              <w:rPr>
                <w:rFonts w:cs="Carlito"/>
                <w:sz w:val="18"/>
              </w:rPr>
              <w:t>Pindahkan pendengar ke induknya, lalu periksa event.target.closest("button")</w:t>
            </w:r>
          </w:p>
        </w:tc>
      </w:tr>
      <w:tr w:rsidR="00AB0343" w:rsidRPr="00C64088" w14:paraId="2E7AEB9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B80C46" w14:textId="77777777" w:rsidR="00AB0343" w:rsidRPr="009D4211" w:rsidRDefault="00000000">
            <w:pPr>
              <w:spacing w:before="20" w:after="20" w:line="252" w:lineRule="auto"/>
              <w:rPr>
                <w:lang w:val="de-DE"/>
              </w:rPr>
            </w:pPr>
            <w:r w:rsidRPr="009D4211">
              <w:rPr>
                <w:rFonts w:cs="Carlito"/>
                <w:sz w:val="18"/>
                <w:lang w:val="de-DE"/>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47BBE16D" w14:textId="77777777" w:rsidR="00AB0343" w:rsidRPr="009D4211" w:rsidRDefault="00000000">
            <w:pPr>
              <w:spacing w:before="20" w:after="20" w:line="252" w:lineRule="auto"/>
              <w:rPr>
                <w:lang w:val="de-DE"/>
              </w:rPr>
            </w:pPr>
            <w:r w:rsidRPr="009D4211">
              <w:rPr>
                <w:rFonts w:cs="Carlito"/>
                <w:sz w:val="18"/>
                <w:lang w:val="de-DE"/>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0DC3E027" w14:textId="77777777" w:rsidR="00AB0343" w:rsidRPr="009D4211" w:rsidRDefault="00000000">
            <w:pPr>
              <w:spacing w:before="20" w:after="20" w:line="252" w:lineRule="auto"/>
              <w:rPr>
                <w:lang w:val="de-DE"/>
              </w:rPr>
            </w:pPr>
            <w:r w:rsidRPr="009D4211">
              <w:rPr>
                <w:rFonts w:cs="Carlito"/>
                <w:sz w:val="18"/>
                <w:lang w:val="de-DE"/>
              </w:rPr>
              <w:t>Pindahkan pendengar ke luar fungsi render, dipasang sekali saja</w:t>
            </w:r>
          </w:p>
        </w:tc>
      </w:tr>
      <w:tr w:rsidR="00AB0343" w:rsidRPr="00C64088" w14:paraId="3FFD3C0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AC0ABE"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2F24F889"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385F6D9F" w14:textId="77777777" w:rsidR="00AB0343" w:rsidRPr="009D4211" w:rsidRDefault="00000000">
            <w:pPr>
              <w:spacing w:before="20" w:after="20" w:line="252" w:lineRule="auto"/>
              <w:rPr>
                <w:lang w:val="de-DE"/>
              </w:rPr>
            </w:pPr>
            <w:r w:rsidRPr="009D4211">
              <w:rPr>
                <w:rFonts w:cs="Carlito"/>
                <w:sz w:val="18"/>
                <w:lang w:val="de-DE"/>
              </w:rPr>
              <w:t>Tampilkan pesan di dalam render ketika daftar.length === 0</w:t>
            </w:r>
          </w:p>
        </w:tc>
      </w:tr>
      <w:tr w:rsidR="00AB0343" w14:paraId="2F2C496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F505D9"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EE5B35"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0D2DC005" w14:textId="77777777" w:rsidR="00AB0343" w:rsidRDefault="00000000">
            <w:pPr>
              <w:spacing w:before="20" w:after="20" w:line="252" w:lineRule="auto"/>
            </w:pPr>
            <w:r>
              <w:rPr>
                <w:rFonts w:cs="Carlito"/>
                <w:sz w:val="18"/>
              </w:rPr>
              <w:t>Bandingkan penulisan id atau kelas dengan yang ada di panel Elements</w:t>
            </w:r>
          </w:p>
        </w:tc>
      </w:tr>
    </w:tbl>
    <w:p w14:paraId="5108A6C2" w14:textId="77777777" w:rsidR="00AB0343" w:rsidRDefault="00AB0343">
      <w:pPr>
        <w:spacing w:after="60"/>
      </w:pPr>
    </w:p>
    <w:p w14:paraId="53F253D4"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3874CED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286CB07"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8278B4E"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0181F48" w14:textId="77777777" w:rsidR="00AB0343" w:rsidRDefault="00000000">
            <w:pPr>
              <w:spacing w:before="20" w:after="20"/>
            </w:pPr>
            <w:r>
              <w:rPr>
                <w:rFonts w:cs="Carlito"/>
                <w:b/>
                <w:color w:val="FFFFFF"/>
                <w:sz w:val="18"/>
              </w:rPr>
              <w:t>Yang dilakukan</w:t>
            </w:r>
          </w:p>
        </w:tc>
      </w:tr>
      <w:tr w:rsidR="00AB0343" w14:paraId="17D8C1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430FFF3"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16D80AEF"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79283DD3" w14:textId="77777777" w:rsidR="00AB0343" w:rsidRDefault="00000000">
            <w:pPr>
              <w:spacing w:before="20" w:after="20" w:line="252" w:lineRule="auto"/>
            </w:pPr>
            <w:r>
              <w:rPr>
                <w:rFonts w:cs="Carlito"/>
                <w:sz w:val="18"/>
              </w:rPr>
              <w:t>Uji pemilihnya di Console lebih dulu; periksa urutan &lt;script&gt;</w:t>
            </w:r>
          </w:p>
        </w:tc>
      </w:tr>
      <w:tr w:rsidR="00AB0343" w:rsidRPr="00C64088" w14:paraId="6671C6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7259FF" w14:textId="77777777" w:rsidR="00AB0343" w:rsidRPr="009D4211" w:rsidRDefault="00000000">
            <w:pPr>
              <w:spacing w:before="20" w:after="20" w:line="252" w:lineRule="auto"/>
              <w:rPr>
                <w:lang w:val="de-DE"/>
              </w:rPr>
            </w:pPr>
            <w:r w:rsidRPr="009D4211">
              <w:rPr>
                <w:rFonts w:cs="Carlito"/>
                <w:sz w:val="18"/>
                <w:lang w:val="de-DE"/>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4AF382C6" w14:textId="77777777" w:rsidR="00AB0343" w:rsidRPr="009D4211" w:rsidRDefault="00000000">
            <w:pPr>
              <w:spacing w:before="20" w:after="20" w:line="252" w:lineRule="auto"/>
              <w:rPr>
                <w:lang w:val="de-DE"/>
              </w:rPr>
            </w:pPr>
            <w:r w:rsidRPr="009D4211">
              <w:rPr>
                <w:rFonts w:cs="Carlito"/>
                <w:sz w:val="18"/>
                <w:lang w:val="de-DE"/>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7AECB893" w14:textId="77777777" w:rsidR="00AB0343" w:rsidRPr="009D4211" w:rsidRDefault="00000000">
            <w:pPr>
              <w:spacing w:before="20" w:after="20" w:line="252" w:lineRule="auto"/>
              <w:rPr>
                <w:lang w:val="de-DE"/>
              </w:rPr>
            </w:pPr>
            <w:r w:rsidRPr="009D4211">
              <w:rPr>
                <w:rFonts w:cs="Carlito"/>
                <w:sz w:val="18"/>
                <w:lang w:val="de-DE"/>
              </w:rPr>
              <w:t>Pasang pendengar sekali di induk, di luar fungsi render</w:t>
            </w:r>
          </w:p>
        </w:tc>
      </w:tr>
      <w:tr w:rsidR="00AB0343" w14:paraId="4483B3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DEDA32"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41658EB9"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702131E3" w14:textId="77777777" w:rsidR="00AB0343" w:rsidRDefault="00000000">
            <w:pPr>
              <w:spacing w:before="20" w:after="20" w:line="252" w:lineRule="auto"/>
            </w:pPr>
            <w:r>
              <w:rPr>
                <w:rFonts w:cs="Carlito"/>
                <w:sz w:val="18"/>
              </w:rPr>
              <w:t>Tampilkan pesan keadaan kosong; periksa panjang array dengan console.log</w:t>
            </w:r>
          </w:p>
        </w:tc>
      </w:tr>
    </w:tbl>
    <w:p w14:paraId="0B947266" w14:textId="77777777" w:rsidR="00AB0343" w:rsidRDefault="00AB0343">
      <w:pPr>
        <w:spacing w:after="60"/>
      </w:pPr>
    </w:p>
    <w:p w14:paraId="58F560C2"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538CF45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8DEB09"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77E9C13"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F365CA5" w14:textId="77777777" w:rsidR="00AB0343" w:rsidRDefault="00000000">
            <w:pPr>
              <w:spacing w:before="20" w:after="20"/>
            </w:pPr>
            <w:r>
              <w:rPr>
                <w:rFonts w:cs="Carlito"/>
                <w:b/>
                <w:color w:val="FFFFFF"/>
                <w:sz w:val="18"/>
              </w:rPr>
              <w:t>Baris yang saya ubah</w:t>
            </w:r>
          </w:p>
        </w:tc>
      </w:tr>
      <w:tr w:rsidR="00AB0343" w14:paraId="3839E1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85A11D" w14:textId="77777777" w:rsidR="00AB0343" w:rsidRDefault="00AB0343">
            <w:pPr>
              <w:spacing w:before="20" w:after="20" w:line="252" w:lineRule="auto"/>
            </w:pPr>
            <w:r>
              <w:rPr>
                <w:sz w:val="18"/>
              </w:rPr>
              <w:lastRenderedPageBreak/>
              <w:t>Console merah: Cannot read properties of null (reading 'addEventListener'); daftar kosong dan filter diam (direproduksi dengan sengaja)</w:t>
            </w:r>
          </w:p>
        </w:tc>
        <w:tc>
          <w:tcPr>
            <w:tcW w:w="3050" w:type="dxa"/>
            <w:tcBorders>
              <w:top w:val="single" w:sz="6" w:space="0" w:color="D8DEE9"/>
              <w:left w:val="single" w:sz="6" w:space="0" w:color="D8DEE9"/>
              <w:bottom w:val="single" w:sz="6" w:space="0" w:color="D8DEE9"/>
              <w:right w:val="single" w:sz="6" w:space="0" w:color="D8DEE9"/>
            </w:tcBorders>
          </w:tcPr>
          <w:p w14:paraId="5E82BFA2" w14:textId="77777777" w:rsidR="00AB0343" w:rsidRDefault="00AB0343">
            <w:pPr>
              <w:spacing w:before="20" w:after="20" w:line="252" w:lineRule="auto"/>
            </w:pPr>
            <w:r>
              <w:rPr>
                <w:sz w:val="18"/>
              </w:rPr>
              <w:t>Pemilih salah huruf ("#Daftar", padahal id-nya "daftar") sehingga querySelector menghasilkan null</w:t>
            </w:r>
          </w:p>
        </w:tc>
        <w:tc>
          <w:tcPr>
            <w:tcW w:w="3942" w:type="dxa"/>
            <w:tcBorders>
              <w:top w:val="single" w:sz="6" w:space="0" w:color="D8DEE9"/>
              <w:left w:val="single" w:sz="6" w:space="0" w:color="D8DEE9"/>
              <w:bottom w:val="single" w:sz="6" w:space="0" w:color="D8DEE9"/>
              <w:right w:val="single" w:sz="6" w:space="0" w:color="D8DEE9"/>
            </w:tcBorders>
          </w:tcPr>
          <w:p w14:paraId="58FE8B7B" w14:textId="77777777" w:rsidR="00AB0343" w:rsidRDefault="00AB0343">
            <w:pPr>
              <w:spacing w:before="20" w:after="20" w:line="252" w:lineRule="auto"/>
            </w:pPr>
            <w:r>
              <w:rPr>
                <w:sz w:val="18"/>
              </w:rPr>
              <w:t>Pemilih ditulis persis "#daftar"; semua pemilih dibungkus ambil() yang melempar pesan jelas bila null (dom.js, bagian Lembar A)</w:t>
            </w:r>
          </w:p>
        </w:tc>
      </w:tr>
      <w:tr w:rsidR="00AB0343" w:rsidRPr="00C64088" w14:paraId="068B0A2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8DA47A" w14:textId="77777777" w:rsidR="00AB0343" w:rsidRDefault="00AB0343">
            <w:pPr>
              <w:spacing w:before="20" w:after="20" w:line="252" w:lineRule="auto"/>
            </w:pPr>
            <w:r>
              <w:rPr>
                <w:sz w:val="18"/>
              </w:rPr>
              <w:t>Console bersih, tetapi satu klik pada tombol Detail mencetak 4 baris setelah filter ditekan 3 kali (direproduksi dengan sengaja)</w:t>
            </w:r>
          </w:p>
        </w:tc>
        <w:tc>
          <w:tcPr>
            <w:tcW w:w="3050" w:type="dxa"/>
            <w:tcBorders>
              <w:top w:val="single" w:sz="6" w:space="0" w:color="D8DEE9"/>
              <w:left w:val="single" w:sz="6" w:space="0" w:color="D8DEE9"/>
              <w:bottom w:val="single" w:sz="6" w:space="0" w:color="D8DEE9"/>
              <w:right w:val="single" w:sz="6" w:space="0" w:color="D8DEE9"/>
            </w:tcBorders>
          </w:tcPr>
          <w:p w14:paraId="17EBAB26" w14:textId="77777777" w:rsidR="00AB0343" w:rsidRPr="00554C63" w:rsidRDefault="00AB0343">
            <w:pPr>
              <w:spacing w:before="20" w:after="20" w:line="252" w:lineRule="auto"/>
              <w:rPr>
                <w:lang w:val="de-DE"/>
              </w:rPr>
            </w:pPr>
            <w:r w:rsidRPr="00554C63">
              <w:rPr>
                <w:sz w:val="18"/>
                <w:lang w:val="de-DE"/>
              </w:rPr>
              <w:t>addEventListener ditaruh di dalam render(), jadi setiap render menambah satu pendengar baru</w:t>
            </w:r>
          </w:p>
        </w:tc>
        <w:tc>
          <w:tcPr>
            <w:tcW w:w="3942" w:type="dxa"/>
            <w:tcBorders>
              <w:top w:val="single" w:sz="6" w:space="0" w:color="D8DEE9"/>
              <w:left w:val="single" w:sz="6" w:space="0" w:color="D8DEE9"/>
              <w:bottom w:val="single" w:sz="6" w:space="0" w:color="D8DEE9"/>
              <w:right w:val="single" w:sz="6" w:space="0" w:color="D8DEE9"/>
            </w:tcBorders>
          </w:tcPr>
          <w:p w14:paraId="47118794" w14:textId="77777777" w:rsidR="00AB0343" w:rsidRPr="00554C63" w:rsidRDefault="00AB0343">
            <w:pPr>
              <w:spacing w:before="20" w:after="20" w:line="252" w:lineRule="auto"/>
              <w:rPr>
                <w:lang w:val="de-DE"/>
              </w:rPr>
            </w:pPr>
            <w:r w:rsidRPr="00554C63">
              <w:rPr>
                <w:sz w:val="18"/>
                <w:lang w:val="de-DE"/>
              </w:rPr>
              <w:t>Pendengar dipindah ke luar render(): barisFilter dan wadahDaftar masing-masing dipasang sekali (dom.js)</w:t>
            </w:r>
          </w:p>
        </w:tc>
      </w:tr>
      <w:tr w:rsidR="00AB0343" w14:paraId="283BCB8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10C499" w14:textId="77777777" w:rsidR="00AB0343" w:rsidRPr="00554C63" w:rsidRDefault="00AB0343">
            <w:pPr>
              <w:spacing w:before="20" w:after="20" w:line="252" w:lineRule="auto"/>
              <w:rPr>
                <w:lang w:val="de-DE"/>
              </w:rPr>
            </w:pPr>
            <w:r w:rsidRPr="00554C63">
              <w:rPr>
                <w:sz w:val="18"/>
                <w:lang w:val="de-DE"/>
              </w:rPr>
              <w:t>Pilih genre tanpa isi: halaman diam tanpa pesan, dan kartu berlipat menjadi 10 setelah "Komedi" ditekan 2 kali (direproduksi dengan sengaja)</w:t>
            </w:r>
          </w:p>
        </w:tc>
        <w:tc>
          <w:tcPr>
            <w:tcW w:w="3050" w:type="dxa"/>
            <w:tcBorders>
              <w:top w:val="single" w:sz="6" w:space="0" w:color="D8DEE9"/>
              <w:left w:val="single" w:sz="6" w:space="0" w:color="D8DEE9"/>
              <w:bottom w:val="single" w:sz="6" w:space="0" w:color="D8DEE9"/>
              <w:right w:val="single" w:sz="6" w:space="0" w:color="D8DEE9"/>
            </w:tcBorders>
          </w:tcPr>
          <w:p w14:paraId="6152D9ED" w14:textId="77777777" w:rsidR="00AB0343" w:rsidRPr="00554C63" w:rsidRDefault="00AB0343">
            <w:pPr>
              <w:spacing w:before="20" w:after="20" w:line="252" w:lineRule="auto"/>
              <w:rPr>
                <w:lang w:val="de-DE"/>
              </w:rPr>
            </w:pPr>
            <w:r w:rsidRPr="00554C63">
              <w:rPr>
                <w:sz w:val="18"/>
                <w:lang w:val="de-DE"/>
              </w:rPr>
              <w:t>Keadaan kosong tidak ditangani dan 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427F49B7" w14:textId="77777777" w:rsidR="00AB0343" w:rsidRDefault="00AB0343">
            <w:pPr>
              <w:spacing w:before="20" w:after="20" w:line="252" w:lineRule="auto"/>
            </w:pPr>
            <w:r>
              <w:rPr>
                <w:sz w:val="18"/>
              </w:rPr>
              <w:t>wadahDaftar.textContent = "" di baris pertama render(); if (daftar.length === 0) { pesanKosong.hidden = false; return; }</w:t>
            </w:r>
          </w:p>
        </w:tc>
      </w:tr>
    </w:tbl>
    <w:p w14:paraId="18FC7A1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AB34C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8E3F7EE"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5F15D0C0" w14:textId="77777777" w:rsidR="00AB0343" w:rsidRDefault="00AB0343">
      <w:pPr>
        <w:spacing w:after="60"/>
      </w:pPr>
    </w:p>
    <w:p w14:paraId="62F630A3" w14:textId="77777777" w:rsidR="00AB0343" w:rsidRDefault="00AB0343">
      <w:pPr>
        <w:spacing w:after="60"/>
      </w:pPr>
    </w:p>
    <w:tbl>
      <w:tblPr>
        <w:tblW w:w="0" w:type="auto"/>
        <w:tblLook w:val="04A0" w:firstRow="1" w:lastRow="0" w:firstColumn="1" w:lastColumn="0" w:noHBand="0" w:noVBand="1"/>
      </w:tblPr>
      <w:tblGrid>
        <w:gridCol w:w="9752"/>
      </w:tblGrid>
      <w:tr w:rsidR="006A70FE" w14:paraId="46C52FE7" w14:textId="77777777">
        <w:tc>
          <w:tcPr>
            <w:tcW w:w="9752" w:type="dxa"/>
            <w:shd w:val="clear" w:color="auto" w:fill="003796"/>
          </w:tcPr>
          <w:p w14:paraId="19B4C3B8" w14:textId="77777777" w:rsidR="006A70FE" w:rsidRDefault="00000000">
            <w:pPr>
              <w:spacing w:before="40" w:after="40"/>
            </w:pPr>
            <w:r>
              <w:rPr>
                <w:rFonts w:cs="Carlito"/>
                <w:b/>
                <w:color w:val="FFFFFF"/>
              </w:rPr>
              <w:t>▌  SIMPAN KE GIT — SETELAH LEMBAR E</w:t>
            </w:r>
          </w:p>
        </w:tc>
      </w:tr>
    </w:tbl>
    <w:p w14:paraId="15CB84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72907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A2B12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251DE028" w14:textId="77777777" w:rsidR="00AB0343" w:rsidRDefault="00AB0343">
      <w:pPr>
        <w:spacing w:after="60"/>
      </w:pPr>
    </w:p>
    <w:p w14:paraId="062D22CB"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0C9C8B6F"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6C9DD1F3" w14:textId="77777777" w:rsidR="00AB0343" w:rsidRDefault="00000000">
      <w:r>
        <w:rPr>
          <w:rFonts w:cs="Carlito"/>
          <w:sz w:val="20"/>
        </w:rPr>
        <w:t>Cara memastikan: halaman bereaksi pada setiap klik, dan tabel E.4 terisi dengan sebab yang benar — bukan dengan "sudah diperbaiki" saja.</w:t>
      </w:r>
    </w:p>
    <w:p w14:paraId="7D8C530E" w14:textId="77777777" w:rsidR="00AB0343" w:rsidRDefault="00AB0343">
      <w:pPr>
        <w:spacing w:after="60"/>
      </w:pPr>
    </w:p>
    <w:p w14:paraId="0B5B42FD" w14:textId="77777777" w:rsidR="00AB0343" w:rsidRDefault="00AB0343">
      <w:pPr>
        <w:spacing w:after="60"/>
      </w:pPr>
    </w:p>
    <w:p w14:paraId="4725A3F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55B118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106CE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32EFE3D"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CDC2A9A" w14:textId="77777777" w:rsidR="00AB0343" w:rsidRDefault="00000000">
            <w:pPr>
              <w:spacing w:before="20" w:after="20"/>
            </w:pPr>
            <w:r>
              <w:rPr>
                <w:rFonts w:cs="Carlito"/>
                <w:b/>
                <w:color w:val="003796"/>
                <w:sz w:val="18"/>
              </w:rPr>
              <w:t>Pertemuan 9  ·  DOM, Event, dan Interaktivitas</w:t>
            </w:r>
          </w:p>
        </w:tc>
      </w:tr>
    </w:tbl>
    <w:p w14:paraId="61BBB7F0" w14:textId="77777777" w:rsidR="00AB0343" w:rsidRDefault="00000000">
      <w:pPr>
        <w:spacing w:after="160"/>
        <w:jc w:val="center"/>
      </w:pPr>
      <w:r>
        <w:rPr>
          <w:rFonts w:cs="Carlito"/>
          <w:i/>
          <w:color w:val="5A6080"/>
          <w:sz w:val="17"/>
        </w:rPr>
        <w:t>Lembar F — Tiket keluar dan penilaian mandiri</w:t>
      </w:r>
    </w:p>
    <w:p w14:paraId="798C5ADC" w14:textId="77777777" w:rsidR="00AB0343" w:rsidRDefault="00AB0343">
      <w:pPr>
        <w:spacing w:after="60"/>
      </w:pPr>
    </w:p>
    <w:tbl>
      <w:tblPr>
        <w:tblW w:w="0" w:type="auto"/>
        <w:tblLook w:val="04A0" w:firstRow="1" w:lastRow="0" w:firstColumn="1" w:lastColumn="0" w:noHBand="0" w:noVBand="1"/>
      </w:tblPr>
      <w:tblGrid>
        <w:gridCol w:w="9752"/>
      </w:tblGrid>
      <w:tr w:rsidR="00AB0343" w14:paraId="7FCC4FB8" w14:textId="77777777">
        <w:tc>
          <w:tcPr>
            <w:tcW w:w="9752" w:type="dxa"/>
            <w:shd w:val="clear" w:color="auto" w:fill="003796"/>
          </w:tcPr>
          <w:p w14:paraId="1886A09C"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B3BC4A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C1B37E2"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5EF2FAB3" w14:textId="77777777" w:rsidR="00AB0343" w:rsidRDefault="00AB0343">
      <w:pPr>
        <w:spacing w:after="60"/>
      </w:pPr>
    </w:p>
    <w:p w14:paraId="2A88974B"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248E31E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A1D4809" w14:textId="77777777" w:rsidR="00AB0343" w:rsidRDefault="00AB0343">
            <w:r>
              <w:t>Elemen: wadah daftar film.</w:t>
            </w:r>
          </w:p>
          <w:p w14:paraId="50617662" w14:textId="77777777" w:rsidR="00B470FE" w:rsidRDefault="00000000">
            <w:r>
              <w:t>Pemilih: document.querySelector("#daftar") (lewat ambil("#daftar") di js/dom.js).</w:t>
            </w:r>
          </w:p>
          <w:p w14:paraId="460763D8" w14:textId="77777777" w:rsidR="00B470FE" w:rsidRDefault="00000000">
            <w:r>
              <w:t>Variabel: wadahDaftar.</w:t>
            </w:r>
          </w:p>
        </w:tc>
      </w:tr>
    </w:tbl>
    <w:p w14:paraId="7E1E56D7" w14:textId="77777777" w:rsidR="00AB0343" w:rsidRDefault="00AB0343">
      <w:pPr>
        <w:spacing w:after="60"/>
      </w:pPr>
    </w:p>
    <w:p w14:paraId="6CF67F12"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4F24646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C6BCABD" w14:textId="77777777" w:rsidR="00AB0343" w:rsidRDefault="00AB0343">
            <w:r>
              <w:t>querySelector mengembalikan satu elemen pertama yang cocok, atau null bila tidak ada. querySelectorAll mengembalikan semua yang cocok sebagai NodeList.</w:t>
            </w:r>
          </w:p>
          <w:p w14:paraId="0E4D8643" w14:textId="77777777" w:rsidR="00B470FE" w:rsidRDefault="00000000">
            <w:r>
              <w:t>NodeList bukan array: ia hanya punya forEach, tidak punya map atau filter. Ubah dulu dengan Array.from(hasil) atau [...hasil].</w:t>
            </w:r>
          </w:p>
        </w:tc>
      </w:tr>
    </w:tbl>
    <w:p w14:paraId="422C6F67" w14:textId="77777777" w:rsidR="00AB0343" w:rsidRDefault="00AB0343">
      <w:pPr>
        <w:spacing w:after="60"/>
      </w:pPr>
    </w:p>
    <w:p w14:paraId="3DBA8DCC" w14:textId="77777777" w:rsidR="00AB0343" w:rsidRPr="009D4211" w:rsidRDefault="00000000">
      <w:pPr>
        <w:keepNext/>
        <w:spacing w:after="80"/>
        <w:rPr>
          <w:lang w:val="de-DE"/>
        </w:rPr>
      </w:pPr>
      <w:r w:rsidRPr="009D4211">
        <w:rPr>
          <w:rFonts w:cs="Carlito"/>
          <w:sz w:val="20"/>
          <w:lang w:val="de-DE"/>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rsidRPr="00C64088" w14:paraId="6FA2A52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C361C2" w14:textId="77777777" w:rsidR="00AB0343" w:rsidRPr="009D4211" w:rsidRDefault="00AB0343">
            <w:pPr>
              <w:rPr>
                <w:lang w:val="de-DE"/>
              </w:rPr>
            </w:pPr>
            <w:r w:rsidRPr="00554C63">
              <w:rPr>
                <w:lang w:val="de-DE"/>
              </w:rPr>
              <w:t>Keuntungan: cukup satu pendengar di #filter, dan tombol atau kartu yang dibuat ulang tetap terlayani; tidak ada pendengar yang menumpuk setiap render.</w:t>
            </w:r>
          </w:p>
          <w:p w14:paraId="748A105D" w14:textId="77777777" w:rsidR="00B470FE" w:rsidRPr="00554C63" w:rsidRDefault="00000000">
            <w:pPr>
              <w:rPr>
                <w:lang w:val="de-DE"/>
              </w:rPr>
            </w:pPr>
            <w:r w:rsidRPr="00554C63">
              <w:rPr>
                <w:lang w:val="de-DE"/>
              </w:rPr>
              <w:t>Buktinya di js/dom.js: barisFilter.addEventListener("click", ...) memakai event.target.closest("button") dan tombol.dataset.kategori. Tombol Detail pada kartu juga satu pendengar di #daftar, dan tetap bekerja pada kartu hasil render ulang.</w:t>
            </w:r>
          </w:p>
        </w:tc>
      </w:tr>
    </w:tbl>
    <w:p w14:paraId="4DA70CF5" w14:textId="77777777" w:rsidR="00AB0343" w:rsidRPr="009D4211" w:rsidRDefault="00AB0343">
      <w:pPr>
        <w:spacing w:after="60"/>
        <w:rPr>
          <w:lang w:val="de-DE"/>
        </w:rPr>
      </w:pPr>
    </w:p>
    <w:p w14:paraId="1CA8DE9C" w14:textId="77777777" w:rsidR="00AB0343" w:rsidRDefault="00000000">
      <w:pPr>
        <w:keepNext/>
        <w:spacing w:after="80"/>
      </w:pPr>
      <w:r w:rsidRPr="009D4211">
        <w:rPr>
          <w:rFonts w:cs="Carlito"/>
          <w:sz w:val="20"/>
          <w:lang w:val="de-DE"/>
        </w:rPr>
        <w:t xml:space="preserve">4.  Apa yang terjadi bila baris pengosongan wadah dihapus dari fungsi render? </w:t>
      </w:r>
      <w:r>
        <w:rPr>
          <w:rFonts w:cs="Carlito"/>
          <w:sz w:val="20"/>
        </w:rPr>
        <w:t>Peragakan, lalu tulis hasilnya.</w:t>
      </w:r>
    </w:p>
    <w:tbl>
      <w:tblPr>
        <w:tblW w:w="0" w:type="auto"/>
        <w:tblLayout w:type="fixed"/>
        <w:tblLook w:val="04A0" w:firstRow="1" w:lastRow="0" w:firstColumn="1" w:lastColumn="0" w:noHBand="0" w:noVBand="1"/>
      </w:tblPr>
      <w:tblGrid>
        <w:gridCol w:w="9751"/>
      </w:tblGrid>
      <w:tr w:rsidR="00AB0343" w14:paraId="0A9830C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1E7154B" w14:textId="77777777" w:rsidR="00AB0343" w:rsidRDefault="00AB0343">
            <w:r>
              <w:t>Isi lama tidak dibuang, sehingga kartu baru ditambahkan di bawah kartu lama dan daftar berlipat.</w:t>
            </w:r>
          </w:p>
          <w:p w14:paraId="04D17DA7" w14:textId="77777777" w:rsidR="00B470FE" w:rsidRDefault="00000000">
            <w:r>
              <w:t xml:space="preserve">Peragaan: baris wadahDaftar.textContent = "" saya hapus. </w:t>
            </w:r>
            <w:r w:rsidRPr="00554C63">
              <w:rPr>
                <w:lang w:val="de-DE"/>
              </w:rPr>
              <w:t xml:space="preserve">Awalnya 4 kartu; klik "Komedi" dua kali → 10 kartu (4 + 3 + 3). </w:t>
            </w:r>
            <w:r>
              <w:t>Dengan baris itu kembali → 3 kartu.</w:t>
            </w:r>
          </w:p>
          <w:p w14:paraId="5928BAEE" w14:textId="77777777" w:rsidR="0086508B" w:rsidRDefault="0086508B"/>
        </w:tc>
      </w:tr>
    </w:tbl>
    <w:p w14:paraId="0B930BFF" w14:textId="77777777" w:rsidR="00AB0343" w:rsidRDefault="00AB0343">
      <w:pPr>
        <w:spacing w:after="60"/>
      </w:pPr>
    </w:p>
    <w:p w14:paraId="233FEBBD" w14:textId="77777777" w:rsidR="00AB0343" w:rsidRDefault="00000000">
      <w:pPr>
        <w:keepNext/>
        <w:spacing w:after="80"/>
      </w:pPr>
      <w:r w:rsidRPr="00C64088">
        <w:rPr>
          <w:rFonts w:cs="Carlito"/>
          <w:sz w:val="20"/>
          <w:lang w:val="de-DE"/>
        </w:rPr>
        <w:t xml:space="preserve">5.  Mengapa isi yang berasal dari pengguna tidak boleh dimasukkan dengan innerHTML? </w:t>
      </w:r>
      <w:r>
        <w:rPr>
          <w:rFonts w:cs="Carlito"/>
          <w:sz w:val="20"/>
        </w:rPr>
        <w:t>Tulis cara yang Anda pakai sebagai gantinya.</w:t>
      </w:r>
    </w:p>
    <w:tbl>
      <w:tblPr>
        <w:tblW w:w="0" w:type="auto"/>
        <w:tblLayout w:type="fixed"/>
        <w:tblLook w:val="04A0" w:firstRow="1" w:lastRow="0" w:firstColumn="1" w:lastColumn="0" w:noHBand="0" w:noVBand="1"/>
      </w:tblPr>
      <w:tblGrid>
        <w:gridCol w:w="9751"/>
      </w:tblGrid>
      <w:tr w:rsidR="00AB0343" w14:paraId="236936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E16843" w14:textId="77777777" w:rsidR="00AB0343" w:rsidRDefault="00AB0343">
            <w:r>
              <w:t>innerHTML membaca teksnya sebagai HTML, jadi tag atau skrip yang diketik pengguna ikut dijalankan (XSS).</w:t>
            </w:r>
          </w:p>
          <w:p w14:paraId="28B01709" w14:textId="77777777" w:rsidR="00B470FE" w:rsidRDefault="00000000">
            <w:r>
              <w:t>Sebagai gantinya saya memakai createElement + textContent + append. Uji: nama "&lt;b&gt;x&lt;/b&gt;" tampil apa adanya sebagai teks di pesan ulasan, tidak menjadi huruf tebal.</w:t>
            </w:r>
          </w:p>
          <w:p w14:paraId="7069BC49" w14:textId="77777777" w:rsidR="0086508B" w:rsidRDefault="0086508B"/>
        </w:tc>
      </w:tr>
    </w:tbl>
    <w:p w14:paraId="165FA190" w14:textId="77777777" w:rsidR="00AB0343" w:rsidRDefault="00AB0343">
      <w:pPr>
        <w:spacing w:after="60"/>
      </w:pPr>
    </w:p>
    <w:p w14:paraId="6DC5C3F6" w14:textId="77777777" w:rsidR="00AB0343" w:rsidRPr="00554C63" w:rsidRDefault="00000000">
      <w:pPr>
        <w:keepNext/>
        <w:spacing w:before="160" w:after="60"/>
        <w:rPr>
          <w:lang w:val="de-DE"/>
        </w:rPr>
      </w:pPr>
      <w:r w:rsidRPr="00554C63">
        <w:rPr>
          <w:rFonts w:cs="Carlito"/>
          <w:b/>
          <w:color w:val="003796"/>
          <w:lang w:val="de-DE"/>
        </w:rPr>
        <w:lastRenderedPageBreak/>
        <w:t>F.1  Periksa satu per satu</w:t>
      </w:r>
    </w:p>
    <w:p w14:paraId="56FBAC7A" w14:textId="77777777" w:rsidR="00AB0343" w:rsidRPr="009D4211" w:rsidRDefault="00000000">
      <w:pPr>
        <w:rPr>
          <w:lang w:val="de-DE"/>
        </w:rPr>
      </w:pPr>
      <w:r w:rsidRPr="009D4211">
        <w:rPr>
          <w:rFonts w:cs="Carlito"/>
          <w:sz w:val="20"/>
          <w:lang w:val="de-DE"/>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rsidRPr="00C64088" w14:paraId="03015131" w14:textId="77777777">
        <w:tc>
          <w:tcPr>
            <w:tcW w:w="9751" w:type="dxa"/>
            <w:tcBorders>
              <w:top w:val="single" w:sz="8" w:space="0" w:color="B9C6E2"/>
              <w:left w:val="single" w:sz="8" w:space="0" w:color="B9C6E2"/>
              <w:bottom w:val="single" w:sz="8" w:space="0" w:color="B9C6E2"/>
              <w:right w:val="single" w:sz="8" w:space="0" w:color="B9C6E2"/>
            </w:tcBorders>
          </w:tcPr>
          <w:p w14:paraId="1014A4C2" w14:textId="37FBCEDD" w:rsidR="00AB0343" w:rsidRPr="009D4211" w:rsidRDefault="00C64088">
            <w:pPr>
              <w:spacing w:after="0"/>
              <w:rPr>
                <w:lang w:val="de-DE"/>
              </w:rPr>
            </w:pPr>
            <w:r w:rsidRPr="009D4211">
              <w:rPr>
                <w:rFonts w:ascii="Segoe UI Symbol" w:hAnsi="Segoe UI Symbol" w:cs="Segoe UI Symbol"/>
                <w:color w:val="003796"/>
                <w:sz w:val="22"/>
                <w:lang w:val="de-DE"/>
              </w:rPr>
              <w:t>☑</w:t>
            </w:r>
            <w:r w:rsidRPr="009D4211">
              <w:rPr>
                <w:rFonts w:cs="Carlito"/>
                <w:color w:val="003796"/>
                <w:sz w:val="22"/>
                <w:lang w:val="de-DE"/>
              </w:rPr>
              <w:t xml:space="preserve"> </w:t>
            </w:r>
            <w:r w:rsidR="00554C63" w:rsidRPr="009D4211">
              <w:rPr>
                <w:rFonts w:cs="Carlito"/>
                <w:color w:val="003796"/>
                <w:sz w:val="22"/>
                <w:lang w:val="de-DE"/>
              </w:rPr>
              <w:t>Berkas  profil.html, seluruh CSS, js/app.js, dan js/dom.js ada di repositori dan terbuka tanpa galat di Console</w:t>
            </w:r>
          </w:p>
        </w:tc>
      </w:tr>
      <w:tr w:rsidR="00AB0343" w:rsidRPr="00C64088" w14:paraId="2C2AEC40" w14:textId="77777777">
        <w:tc>
          <w:tcPr>
            <w:tcW w:w="9751" w:type="dxa"/>
            <w:tcBorders>
              <w:top w:val="single" w:sz="8" w:space="0" w:color="B9C6E2"/>
              <w:left w:val="single" w:sz="8" w:space="0" w:color="B9C6E2"/>
              <w:bottom w:val="single" w:sz="8" w:space="0" w:color="B9C6E2"/>
              <w:right w:val="single" w:sz="8" w:space="0" w:color="B9C6E2"/>
            </w:tcBorders>
          </w:tcPr>
          <w:p w14:paraId="64946671" w14:textId="25EB52A2" w:rsidR="00AB0343" w:rsidRPr="009D4211" w:rsidRDefault="00554C63">
            <w:pPr>
              <w:spacing w:after="0"/>
              <w:rPr>
                <w:lang w:val="de-DE"/>
              </w:rPr>
            </w:pPr>
            <w:r w:rsidRPr="009D4211">
              <w:rPr>
                <w:rFonts w:ascii="Segoe UI Symbol" w:hAnsi="Segoe UI Symbol" w:cs="Segoe UI Symbol"/>
                <w:color w:val="003796"/>
                <w:sz w:val="22"/>
                <w:lang w:val="de-DE"/>
              </w:rPr>
              <w:t>☑</w:t>
            </w:r>
            <w:r w:rsidRPr="009D4211">
              <w:rPr>
                <w:rFonts w:cs="Carlito"/>
                <w:color w:val="003796"/>
                <w:sz w:val="22"/>
                <w:lang w:val="de-DE"/>
              </w:rPr>
              <w:t xml:space="preserve"> Pemilih setiap pemilih menghasilkan elemen; tidak ada satu pun yang bernilai null</w:t>
            </w:r>
          </w:p>
        </w:tc>
      </w:tr>
      <w:tr w:rsidR="00AB0343" w14:paraId="340FF507" w14:textId="77777777">
        <w:tc>
          <w:tcPr>
            <w:tcW w:w="9751" w:type="dxa"/>
            <w:tcBorders>
              <w:top w:val="single" w:sz="8" w:space="0" w:color="B9C6E2"/>
              <w:left w:val="single" w:sz="8" w:space="0" w:color="B9C6E2"/>
              <w:bottom w:val="single" w:sz="8" w:space="0" w:color="B9C6E2"/>
              <w:right w:val="single" w:sz="8" w:space="0" w:color="B9C6E2"/>
            </w:tcBorders>
          </w:tcPr>
          <w:p w14:paraId="05B60CA6" w14:textId="77777777" w:rsidR="00AB0343" w:rsidRDefault="00000000">
            <w:pPr>
              <w:spacing w:after="0"/>
            </w:pPr>
            <w:r>
              <w:rPr>
                <w:rFonts w:cs="Carlito"/>
                <w:color w:val="003796"/>
                <w:sz w:val="22"/>
              </w:rPr>
              <w:t>☑  Render dari data  daftar proyek terbentuk dari array dengan createElement dan textContent, bukan dari HTML yang ditulis tangan</w:t>
            </w:r>
          </w:p>
        </w:tc>
      </w:tr>
      <w:tr w:rsidR="00AB0343" w:rsidRPr="00C64088" w14:paraId="6FD76D40" w14:textId="77777777">
        <w:tc>
          <w:tcPr>
            <w:tcW w:w="9751" w:type="dxa"/>
            <w:tcBorders>
              <w:top w:val="single" w:sz="8" w:space="0" w:color="B9C6E2"/>
              <w:left w:val="single" w:sz="8" w:space="0" w:color="B9C6E2"/>
              <w:bottom w:val="single" w:sz="8" w:space="0" w:color="B9C6E2"/>
              <w:right w:val="single" w:sz="8" w:space="0" w:color="B9C6E2"/>
            </w:tcBorders>
          </w:tcPr>
          <w:p w14:paraId="6337D446" w14:textId="3048AC58" w:rsidR="00AB0343" w:rsidRPr="009D4211" w:rsidRDefault="00554C63">
            <w:pPr>
              <w:spacing w:after="0"/>
              <w:rPr>
                <w:lang w:val="de-DE"/>
              </w:rPr>
            </w:pPr>
            <w:r w:rsidRPr="009D4211">
              <w:rPr>
                <w:rFonts w:ascii="Segoe UI Symbol" w:hAnsi="Segoe UI Symbol" w:cs="Segoe UI Symbol"/>
                <w:color w:val="003796"/>
                <w:sz w:val="22"/>
                <w:lang w:val="de-DE"/>
              </w:rPr>
              <w:t>☑</w:t>
            </w:r>
            <w:r w:rsidRPr="009D4211">
              <w:rPr>
                <w:rFonts w:cs="Carlito"/>
                <w:color w:val="003796"/>
                <w:sz w:val="22"/>
                <w:lang w:val="de-DE"/>
              </w:rPr>
              <w:t xml:space="preserve"> Wadah dikosongkan di baris pertama fungsi render, sehingga kartu tidak pernah berlipat</w:t>
            </w:r>
          </w:p>
        </w:tc>
      </w:tr>
      <w:tr w:rsidR="00AB0343" w14:paraId="77CB6CF5" w14:textId="77777777">
        <w:tc>
          <w:tcPr>
            <w:tcW w:w="9751" w:type="dxa"/>
            <w:tcBorders>
              <w:top w:val="single" w:sz="8" w:space="0" w:color="B9C6E2"/>
              <w:left w:val="single" w:sz="8" w:space="0" w:color="B9C6E2"/>
              <w:bottom w:val="single" w:sz="8" w:space="0" w:color="B9C6E2"/>
              <w:right w:val="single" w:sz="8" w:space="0" w:color="B9C6E2"/>
            </w:tcBorders>
          </w:tcPr>
          <w:p w14:paraId="368718B3" w14:textId="77777777" w:rsidR="00AB0343" w:rsidRDefault="00000000">
            <w:pPr>
              <w:spacing w:after="0"/>
            </w:pPr>
            <w:r>
              <w:rPr>
                <w:rFonts w:cs="Carlito"/>
                <w:color w:val="003796"/>
                <w:sz w:val="22"/>
              </w:rPr>
              <w:t>☑  Event delegation  satu pendengar di induk melayani semua tombol filter; event.target dan closest dipakai benar</w:t>
            </w:r>
          </w:p>
        </w:tc>
      </w:tr>
      <w:tr w:rsidR="00AB0343" w14:paraId="2B555186" w14:textId="77777777">
        <w:tc>
          <w:tcPr>
            <w:tcW w:w="9751" w:type="dxa"/>
            <w:tcBorders>
              <w:top w:val="single" w:sz="8" w:space="0" w:color="B9C6E2"/>
              <w:left w:val="single" w:sz="8" w:space="0" w:color="B9C6E2"/>
              <w:bottom w:val="single" w:sz="8" w:space="0" w:color="B9C6E2"/>
              <w:right w:val="single" w:sz="8" w:space="0" w:color="B9C6E2"/>
            </w:tcBorders>
          </w:tcPr>
          <w:p w14:paraId="521FDC5A" w14:textId="77777777" w:rsidR="00AB0343" w:rsidRDefault="00000000">
            <w:pPr>
              <w:spacing w:after="0"/>
            </w:pPr>
            <w:r>
              <w:rPr>
                <w:rFonts w:cs="Carlito"/>
                <w:color w:val="003796"/>
                <w:sz w:val="22"/>
              </w:rPr>
              <w:t>☑  Keadaan kosong  halaman menampilkan pesan ketika penyaringan tidak menghasilkan isi</w:t>
            </w:r>
          </w:p>
        </w:tc>
      </w:tr>
      <w:tr w:rsidR="00AB0343" w14:paraId="461EA993" w14:textId="77777777">
        <w:tc>
          <w:tcPr>
            <w:tcW w:w="9751" w:type="dxa"/>
            <w:tcBorders>
              <w:top w:val="single" w:sz="8" w:space="0" w:color="B9C6E2"/>
              <w:left w:val="single" w:sz="8" w:space="0" w:color="B9C6E2"/>
              <w:bottom w:val="single" w:sz="8" w:space="0" w:color="B9C6E2"/>
              <w:right w:val="single" w:sz="8" w:space="0" w:color="B9C6E2"/>
            </w:tcBorders>
          </w:tcPr>
          <w:p w14:paraId="03253995" w14:textId="77777777" w:rsidR="00AB0343" w:rsidRDefault="00000000">
            <w:pPr>
              <w:spacing w:after="0"/>
            </w:pPr>
            <w:r>
              <w:rPr>
                <w:rFonts w:cs="Carlito"/>
                <w:color w:val="003796"/>
                <w:sz w:val="22"/>
              </w:rPr>
              <w:t>☑  Validasi form  halaman tidak dimuat ulang, pesan galat muncul per kolom, dan tombol kirim menunggu sampai isinya layak</w:t>
            </w:r>
          </w:p>
        </w:tc>
      </w:tr>
      <w:tr w:rsidR="00AB0343" w14:paraId="69FD1858" w14:textId="77777777">
        <w:tc>
          <w:tcPr>
            <w:tcW w:w="9751" w:type="dxa"/>
            <w:tcBorders>
              <w:top w:val="single" w:sz="8" w:space="0" w:color="B9C6E2"/>
              <w:left w:val="single" w:sz="8" w:space="0" w:color="B9C6E2"/>
              <w:bottom w:val="single" w:sz="8" w:space="0" w:color="B9C6E2"/>
              <w:right w:val="single" w:sz="8" w:space="0" w:color="B9C6E2"/>
            </w:tcBorders>
          </w:tcPr>
          <w:p w14:paraId="215C38D5"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5109F2F3" w14:textId="77777777">
        <w:tc>
          <w:tcPr>
            <w:tcW w:w="9751" w:type="dxa"/>
            <w:tcBorders>
              <w:top w:val="single" w:sz="8" w:space="0" w:color="B9C6E2"/>
              <w:left w:val="single" w:sz="8" w:space="0" w:color="B9C6E2"/>
              <w:bottom w:val="single" w:sz="8" w:space="0" w:color="B9C6E2"/>
              <w:right w:val="single" w:sz="8" w:space="0" w:color="B9C6E2"/>
            </w:tcBorders>
          </w:tcPr>
          <w:p w14:paraId="2D9BE76C" w14:textId="5BF20CB3" w:rsidR="00AB0343" w:rsidRDefault="00C64088">
            <w:pPr>
              <w:spacing w:after="0"/>
            </w:pPr>
            <w:r w:rsidRPr="009D4211">
              <w:rPr>
                <w:rFonts w:ascii="Segoe UI Symbol" w:hAnsi="Segoe UI Symbol" w:cs="Segoe UI Symbol"/>
                <w:color w:val="003796"/>
                <w:sz w:val="22"/>
                <w:lang w:val="de-DE"/>
              </w:rPr>
              <w:t>☑</w:t>
            </w:r>
            <w:r w:rsidRPr="009D4211">
              <w:rPr>
                <w:rFonts w:cs="Carlito"/>
                <w:color w:val="003796"/>
                <w:sz w:val="22"/>
                <w:lang w:val="de-DE"/>
              </w:rPr>
              <w:t xml:space="preserve"> </w:t>
            </w:r>
            <w:r w:rsidR="00000000">
              <w:rPr>
                <w:rFonts w:cs="Carlito"/>
                <w:color w:val="003796"/>
                <w:sz w:val="22"/>
              </w:rPr>
              <w:t>Git  ada lebih dari satu commit hari ini, dan pesan commit-nya menjelaskan isinya</w:t>
            </w:r>
          </w:p>
        </w:tc>
      </w:tr>
    </w:tbl>
    <w:p w14:paraId="05BA3085" w14:textId="77777777" w:rsidR="00AB0343" w:rsidRDefault="00AB0343">
      <w:pPr>
        <w:spacing w:after="60"/>
      </w:pPr>
    </w:p>
    <w:p w14:paraId="52E4026E" w14:textId="77777777" w:rsidR="00AB0343" w:rsidRDefault="00000000">
      <w:pPr>
        <w:keepNext/>
        <w:spacing w:before="160" w:after="60"/>
      </w:pPr>
      <w:r>
        <w:rPr>
          <w:rFonts w:cs="Carlito"/>
          <w:b/>
          <w:color w:val="003796"/>
        </w:rPr>
        <w:t>F.2  Satu baris untuk diingat</w:t>
      </w:r>
    </w:p>
    <w:p w14:paraId="103E24EF" w14:textId="77777777" w:rsidR="00AB0343" w:rsidRPr="009D4211" w:rsidRDefault="00000000">
      <w:pPr>
        <w:rPr>
          <w:lang w:val="de-DE"/>
        </w:rPr>
      </w:pPr>
      <w:r w:rsidRPr="009D4211">
        <w:rPr>
          <w:rFonts w:cs="Carlito"/>
          <w:sz w:val="20"/>
          <w:lang w:val="de-DE"/>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rsidRPr="00C64088" w14:paraId="40A7EE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C30BC8" w14:textId="77777777" w:rsidR="00AB0343" w:rsidRPr="009D4211" w:rsidRDefault="00AB0343">
            <w:pPr>
              <w:rPr>
                <w:lang w:val="de-DE"/>
              </w:rPr>
            </w:pPr>
            <w:r w:rsidRPr="00554C63">
              <w:rPr>
                <w:lang w:val="de-DE"/>
              </w:rPr>
              <w:t>Kerjakan urutannya dulu: kosongkan wadah di baris pertama render() dan pasang pendengar sekali di luar render(). Hampir semua halaman yang "diam" atau kartu yang berlipat berasal dari urutan itu, bukan dari sintaks.</w:t>
            </w:r>
          </w:p>
        </w:tc>
      </w:tr>
    </w:tbl>
    <w:p w14:paraId="0566D569" w14:textId="77777777" w:rsidR="00AB0343" w:rsidRPr="009D4211" w:rsidRDefault="00AB0343">
      <w:pPr>
        <w:spacing w:after="60"/>
        <w:rPr>
          <w:lang w:val="de-DE"/>
        </w:rPr>
      </w:pPr>
    </w:p>
    <w:p w14:paraId="5515CED2" w14:textId="77777777" w:rsidR="00AB0343" w:rsidRPr="009D4211" w:rsidRDefault="00000000">
      <w:pPr>
        <w:keepNext/>
        <w:spacing w:before="160" w:after="60"/>
        <w:rPr>
          <w:lang w:val="de-DE"/>
        </w:rPr>
      </w:pPr>
      <w:r w:rsidRPr="009D4211">
        <w:rPr>
          <w:rFonts w:cs="Carlito"/>
          <w:b/>
          <w:color w:val="003796"/>
          <w:lang w:val="de-DE"/>
        </w:rPr>
        <w:t>F.3  Penilaian mandiri</w:t>
      </w:r>
    </w:p>
    <w:p w14:paraId="40AC388A" w14:textId="77777777" w:rsidR="00AB0343" w:rsidRPr="009D4211" w:rsidRDefault="00000000">
      <w:pPr>
        <w:rPr>
          <w:lang w:val="de-DE"/>
        </w:rPr>
      </w:pPr>
      <w:r w:rsidRPr="009D4211">
        <w:rPr>
          <w:rFonts w:cs="Carlito"/>
          <w:sz w:val="20"/>
          <w:lang w:val="de-DE"/>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C64088" w14:paraId="227C01D7" w14:textId="77777777">
        <w:tc>
          <w:tcPr>
            <w:tcW w:w="9751" w:type="dxa"/>
            <w:tcBorders>
              <w:top w:val="single" w:sz="8" w:space="0" w:color="B9C6E2"/>
              <w:left w:val="single" w:sz="8" w:space="0" w:color="B9C6E2"/>
              <w:bottom w:val="single" w:sz="8" w:space="0" w:color="B9C6E2"/>
              <w:right w:val="single" w:sz="8" w:space="0" w:color="B9C6E2"/>
            </w:tcBorders>
          </w:tcPr>
          <w:p w14:paraId="2A01CF57" w14:textId="44C7745B" w:rsidR="00AB0343" w:rsidRPr="009D4211" w:rsidRDefault="00C64088">
            <w:pPr>
              <w:spacing w:after="0"/>
              <w:rPr>
                <w:lang w:val="de-DE"/>
              </w:rPr>
            </w:pPr>
            <w:r w:rsidRPr="009D4211">
              <w:rPr>
                <w:rFonts w:ascii="Segoe UI Symbol" w:hAnsi="Segoe UI Symbol" w:cs="Segoe UI Symbol"/>
                <w:color w:val="003796"/>
                <w:sz w:val="22"/>
                <w:lang w:val="de-DE"/>
              </w:rPr>
              <w:t>☑</w:t>
            </w:r>
            <w:r w:rsidRPr="009D4211">
              <w:rPr>
                <w:rFonts w:cs="Carlito"/>
                <w:color w:val="003796"/>
                <w:sz w:val="22"/>
                <w:lang w:val="de-DE"/>
              </w:rPr>
              <w:t xml:space="preserve"> Pengungkapan</w:t>
            </w:r>
            <w:r w:rsidR="00000000" w:rsidRPr="009D4211">
              <w:rPr>
                <w:rFonts w:cs="Carlito"/>
                <w:color w:val="003796"/>
                <w:sz w:val="22"/>
                <w:lang w:val="de-DE"/>
              </w:rPr>
              <w:t xml:space="preserve"> </w:t>
            </w:r>
            <w:r w:rsidRPr="009D4211">
              <w:rPr>
                <w:rFonts w:cs="Carlito"/>
                <w:color w:val="003796"/>
                <w:sz w:val="22"/>
                <w:lang w:val="de-DE"/>
              </w:rPr>
              <w:t>AI README</w:t>
            </w:r>
            <w:r w:rsidR="00000000" w:rsidRPr="009D4211">
              <w:rPr>
                <w:rFonts w:cs="Carlito"/>
                <w:color w:val="003796"/>
                <w:sz w:val="22"/>
                <w:lang w:val="de-DE"/>
              </w:rPr>
              <w:t xml:space="preserve"> menyebutkan bagian mana yang dibantu AI dan bagian mana yang saya kerjakan sendiri</w:t>
            </w:r>
          </w:p>
        </w:tc>
      </w:tr>
      <w:tr w:rsidR="00AB0343" w:rsidRPr="00C64088" w14:paraId="093E9674" w14:textId="77777777">
        <w:tc>
          <w:tcPr>
            <w:tcW w:w="9751" w:type="dxa"/>
            <w:tcBorders>
              <w:top w:val="single" w:sz="8" w:space="0" w:color="B9C6E2"/>
              <w:left w:val="single" w:sz="8" w:space="0" w:color="B9C6E2"/>
              <w:bottom w:val="single" w:sz="8" w:space="0" w:color="B9C6E2"/>
              <w:right w:val="single" w:sz="8" w:space="0" w:color="B9C6E2"/>
            </w:tcBorders>
          </w:tcPr>
          <w:p w14:paraId="0A5F68A7" w14:textId="7CCFCCBF" w:rsidR="00AB0343" w:rsidRPr="009D4211" w:rsidRDefault="00C64088">
            <w:pPr>
              <w:spacing w:after="0"/>
              <w:rPr>
                <w:lang w:val="de-DE"/>
              </w:rPr>
            </w:pPr>
            <w:r w:rsidRPr="009D4211">
              <w:rPr>
                <w:rFonts w:ascii="Segoe UI Symbol" w:hAnsi="Segoe UI Symbol" w:cs="Segoe UI Symbol"/>
                <w:color w:val="003796"/>
                <w:sz w:val="22"/>
                <w:lang w:val="de-DE"/>
              </w:rPr>
              <w:t>☑</w:t>
            </w:r>
            <w:r w:rsidRPr="009D4211">
              <w:rPr>
                <w:rFonts w:cs="Carlito"/>
                <w:color w:val="003796"/>
                <w:sz w:val="22"/>
                <w:lang w:val="de-DE"/>
              </w:rPr>
              <w:t xml:space="preserve"> </w:t>
            </w:r>
            <w:r w:rsidRPr="009D4211">
              <w:rPr>
                <w:rFonts w:cs="Carlito"/>
                <w:color w:val="003796"/>
                <w:sz w:val="22"/>
                <w:lang w:val="de-DE"/>
              </w:rPr>
              <w:t>Keaslian topik</w:t>
            </w:r>
            <w:r w:rsidR="00000000" w:rsidRPr="009D4211">
              <w:rPr>
                <w:rFonts w:cs="Carlito"/>
                <w:color w:val="003796"/>
                <w:sz w:val="22"/>
                <w:lang w:val="de-DE"/>
              </w:rPr>
              <w:t xml:space="preserve"> dan isi halaman ini milik saya sendiri, tidak menyalin pekerjaan mahasiswa lain</w:t>
            </w:r>
          </w:p>
        </w:tc>
      </w:tr>
    </w:tbl>
    <w:p w14:paraId="411E9411" w14:textId="77777777" w:rsidR="00AB0343" w:rsidRPr="009D4211" w:rsidRDefault="00AB0343">
      <w:pPr>
        <w:spacing w:after="60"/>
        <w:rPr>
          <w:lang w:val="de-DE"/>
        </w:rPr>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40DC37B8"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4D23254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85A9545"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61D6EE8"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523470E7" w14:textId="77777777" w:rsidR="00AB0343" w:rsidRDefault="00000000">
            <w:pPr>
              <w:spacing w:before="20" w:after="20"/>
            </w:pPr>
            <w:r>
              <w:rPr>
                <w:rFonts w:cs="Carlito"/>
                <w:b/>
                <w:color w:val="FFFFFF"/>
                <w:sz w:val="18"/>
              </w:rPr>
              <w:t>Bukti</w:t>
            </w:r>
          </w:p>
        </w:tc>
      </w:tr>
      <w:tr w:rsidR="00AB0343" w14:paraId="1B50F51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52539A"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005E18E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4EE4D94" w14:textId="77777777" w:rsidR="00AB0343" w:rsidRDefault="00AB0343">
            <w:pPr>
              <w:spacing w:before="20" w:after="20" w:line="252" w:lineRule="auto"/>
            </w:pPr>
            <w:r>
              <w:rPr>
                <w:sz w:val="19"/>
              </w:rPr>
              <w:t>18</w:t>
            </w:r>
          </w:p>
        </w:tc>
        <w:tc>
          <w:tcPr>
            <w:tcW w:w="4427" w:type="dxa"/>
            <w:tcBorders>
              <w:top w:val="single" w:sz="6" w:space="0" w:color="D8DEE9"/>
              <w:left w:val="single" w:sz="6" w:space="0" w:color="D8DEE9"/>
              <w:bottom w:val="single" w:sz="6" w:space="0" w:color="D8DEE9"/>
              <w:right w:val="single" w:sz="6" w:space="0" w:color="D8DEE9"/>
            </w:tcBorders>
          </w:tcPr>
          <w:p w14:paraId="352303AE" w14:textId="77777777" w:rsidR="00AB0343" w:rsidRDefault="00AB0343">
            <w:pPr>
              <w:spacing w:before="20" w:after="20" w:line="252" w:lineRule="auto"/>
            </w:pPr>
            <w:r>
              <w:rPr>
                <w:sz w:val="18"/>
              </w:rPr>
              <w:t>js/dom.js: ambil(), seluruh pemilih; textContent di buatKartu()</w:t>
            </w:r>
          </w:p>
        </w:tc>
      </w:tr>
      <w:tr w:rsidR="00AB0343" w14:paraId="2447FBC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BD65243"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381E99F3"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904CF4E" w14:textId="77777777" w:rsidR="00AB0343" w:rsidRDefault="00AB0343">
            <w:pPr>
              <w:spacing w:before="20" w:after="20" w:line="252" w:lineRule="auto"/>
            </w:pPr>
            <w:r>
              <w:rPr>
                <w:sz w:val="19"/>
              </w:rPr>
              <w:t>23</w:t>
            </w:r>
          </w:p>
        </w:tc>
        <w:tc>
          <w:tcPr>
            <w:tcW w:w="4427" w:type="dxa"/>
            <w:tcBorders>
              <w:top w:val="single" w:sz="6" w:space="0" w:color="D8DEE9"/>
              <w:left w:val="single" w:sz="6" w:space="0" w:color="D8DEE9"/>
              <w:bottom w:val="single" w:sz="6" w:space="0" w:color="D8DEE9"/>
              <w:right w:val="single" w:sz="6" w:space="0" w:color="D8DEE9"/>
            </w:tcBorders>
          </w:tcPr>
          <w:p w14:paraId="18919684" w14:textId="77777777" w:rsidR="00AB0343" w:rsidRDefault="00AB0343">
            <w:pPr>
              <w:spacing w:before="20" w:after="20" w:line="252" w:lineRule="auto"/>
            </w:pPr>
            <w:r>
              <w:rPr>
                <w:sz w:val="18"/>
              </w:rPr>
              <w:t>js/dom.js: buatKartu(), render() (kosongkan → cek kosong → isi), DocumentFragment</w:t>
            </w:r>
          </w:p>
        </w:tc>
      </w:tr>
      <w:tr w:rsidR="00AB0343" w14:paraId="0A50C1F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891DE9F"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0F166CD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A5AC108" w14:textId="77777777" w:rsidR="00AB0343" w:rsidRDefault="00AB0343">
            <w:pPr>
              <w:spacing w:before="20" w:after="20" w:line="252" w:lineRule="auto"/>
            </w:pPr>
            <w:r>
              <w:rPr>
                <w:sz w:val="19"/>
              </w:rPr>
              <w:t>23</w:t>
            </w:r>
          </w:p>
        </w:tc>
        <w:tc>
          <w:tcPr>
            <w:tcW w:w="4427" w:type="dxa"/>
            <w:tcBorders>
              <w:top w:val="single" w:sz="6" w:space="0" w:color="D8DEE9"/>
              <w:left w:val="single" w:sz="6" w:space="0" w:color="D8DEE9"/>
              <w:bottom w:val="single" w:sz="6" w:space="0" w:color="D8DEE9"/>
              <w:right w:val="single" w:sz="6" w:space="0" w:color="D8DEE9"/>
            </w:tcBorders>
          </w:tcPr>
          <w:p w14:paraId="36AC47F1" w14:textId="77777777" w:rsidR="00AB0343" w:rsidRDefault="00AB0343">
            <w:pPr>
              <w:spacing w:before="20" w:after="20" w:line="252" w:lineRule="auto"/>
            </w:pPr>
            <w:r>
              <w:rPr>
                <w:sz w:val="18"/>
              </w:rPr>
              <w:t>js/dom.js: barisFilter.addEventListener + closest + dataset; tangkapan layar di bukti/</w:t>
            </w:r>
          </w:p>
        </w:tc>
      </w:tr>
      <w:tr w:rsidR="00AB0343" w14:paraId="0A7989F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72D08C6"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75B6860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6414655" w14:textId="77777777" w:rsidR="00AB0343" w:rsidRDefault="00AB0343">
            <w:pPr>
              <w:spacing w:before="20" w:after="20" w:line="252" w:lineRule="auto"/>
            </w:pPr>
            <w:r>
              <w:rPr>
                <w:sz w:val="19"/>
              </w:rPr>
              <w:t>18</w:t>
            </w:r>
          </w:p>
        </w:tc>
        <w:tc>
          <w:tcPr>
            <w:tcW w:w="4427" w:type="dxa"/>
            <w:tcBorders>
              <w:top w:val="single" w:sz="6" w:space="0" w:color="D8DEE9"/>
              <w:left w:val="single" w:sz="6" w:space="0" w:color="D8DEE9"/>
              <w:bottom w:val="single" w:sz="6" w:space="0" w:color="D8DEE9"/>
              <w:right w:val="single" w:sz="6" w:space="0" w:color="D8DEE9"/>
            </w:tcBorders>
          </w:tcPr>
          <w:p w14:paraId="41343246" w14:textId="77777777" w:rsidR="00AB0343" w:rsidRDefault="00AB0343">
            <w:pPr>
              <w:spacing w:before="20" w:after="20" w:line="252" w:lineRule="auto"/>
            </w:pPr>
            <w:r>
              <w:rPr>
                <w:sz w:val="18"/>
              </w:rPr>
              <w:t>js/dom.js: kolom[], pendengar input dan submit; bukti/5_form_pesan_galat.png</w:t>
            </w:r>
          </w:p>
        </w:tc>
      </w:tr>
      <w:tr w:rsidR="00AB0343" w14:paraId="694A08E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3AE76BC" w14:textId="77777777" w:rsidR="00AB0343" w:rsidRPr="009D4211" w:rsidRDefault="00000000">
            <w:pPr>
              <w:spacing w:before="20" w:after="20" w:line="252" w:lineRule="auto"/>
              <w:rPr>
                <w:lang w:val="de-DE"/>
              </w:rPr>
            </w:pPr>
            <w:r w:rsidRPr="009D4211">
              <w:rPr>
                <w:rFonts w:cs="Carlito"/>
                <w:sz w:val="18"/>
                <w:lang w:val="de-DE"/>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70DF85F"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3DFE018B" w14:textId="77777777" w:rsidR="00AB0343" w:rsidRDefault="00AB0343">
            <w:pPr>
              <w:spacing w:before="20" w:after="20" w:line="252" w:lineRule="auto"/>
            </w:pPr>
            <w:r>
              <w:rPr>
                <w:sz w:val="19"/>
              </w:rPr>
              <w:t>8</w:t>
            </w:r>
          </w:p>
        </w:tc>
        <w:tc>
          <w:tcPr>
            <w:tcW w:w="4427" w:type="dxa"/>
            <w:tcBorders>
              <w:top w:val="single" w:sz="6" w:space="0" w:color="D8DEE9"/>
              <w:left w:val="single" w:sz="6" w:space="0" w:color="D8DEE9"/>
              <w:bottom w:val="single" w:sz="6" w:space="0" w:color="D8DEE9"/>
              <w:right w:val="single" w:sz="6" w:space="0" w:color="D8DEE9"/>
            </w:tcBorders>
          </w:tcPr>
          <w:p w14:paraId="548E11B4" w14:textId="77777777" w:rsidR="00AB0343" w:rsidRDefault="00AB0343">
            <w:pPr>
              <w:spacing w:before="20" w:after="20" w:line="252" w:lineRule="auto"/>
            </w:pPr>
            <w:r>
              <w:rPr>
                <w:sz w:val="18"/>
              </w:rPr>
              <w:t>README.md (deklarasi AI), js/app.js hanya data dan fungsi, folder bukti/</w:t>
            </w:r>
          </w:p>
        </w:tc>
      </w:tr>
      <w:tr w:rsidR="00AB0343" w14:paraId="2079D0C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8451A1A"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E074583"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802AC46" w14:textId="77777777" w:rsidR="00AB0343" w:rsidRDefault="00AB0343">
            <w:pPr>
              <w:spacing w:before="20" w:after="20" w:line="252" w:lineRule="auto"/>
            </w:pPr>
            <w:r>
              <w:rPr>
                <w:sz w:val="19"/>
              </w:rPr>
              <w:t>90</w:t>
            </w:r>
          </w:p>
        </w:tc>
        <w:tc>
          <w:tcPr>
            <w:tcW w:w="4427" w:type="dxa"/>
            <w:tcBorders>
              <w:top w:val="single" w:sz="6" w:space="0" w:color="D8DEE9"/>
              <w:left w:val="single" w:sz="6" w:space="0" w:color="D8DEE9"/>
              <w:bottom w:val="single" w:sz="6" w:space="0" w:color="D8DEE9"/>
              <w:right w:val="single" w:sz="6" w:space="0" w:color="D8DEE9"/>
            </w:tcBorders>
          </w:tcPr>
          <w:p w14:paraId="0997D2AC" w14:textId="77777777" w:rsidR="00AB0343" w:rsidRDefault="00AB0343">
            <w:pPr>
              <w:spacing w:before="20" w:after="20" w:line="252" w:lineRule="auto"/>
            </w:pPr>
          </w:p>
        </w:tc>
      </w:tr>
    </w:tbl>
    <w:p w14:paraId="7C4B0FEC" w14:textId="77777777" w:rsidR="00AB0343" w:rsidRDefault="00AB0343">
      <w:pPr>
        <w:spacing w:after="60"/>
      </w:pPr>
    </w:p>
    <w:p w14:paraId="66AEC253" w14:textId="77777777" w:rsidR="00AB0343" w:rsidRDefault="00000000">
      <w:pPr>
        <w:keepNext/>
        <w:spacing w:before="160" w:after="60"/>
      </w:pPr>
      <w:r>
        <w:rPr>
          <w:rFonts w:cs="Carlito"/>
          <w:b/>
          <w:color w:val="003796"/>
        </w:rPr>
        <w:lastRenderedPageBreak/>
        <w:t>F.4  Catatan untuk pengampu</w:t>
      </w:r>
    </w:p>
    <w:p w14:paraId="5961D214"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5D81B8B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C520A2" w14:textId="6B4BC842" w:rsidR="00AB0343" w:rsidRDefault="008E2C18">
            <w:r>
              <w:t>Memahami bahwa render() boleh dipanggil berkali-kali tanpa menambah pendengar, dan cara closest() mencari tombol dari elemen yang benar-benar diklik.</w:t>
            </w:r>
          </w:p>
        </w:tc>
      </w:tr>
    </w:tbl>
    <w:p w14:paraId="488A1190" w14:textId="77777777" w:rsidR="00AB0343" w:rsidRDefault="00AB0343">
      <w:pPr>
        <w:spacing w:after="60"/>
      </w:pPr>
    </w:p>
    <w:p w14:paraId="73D0A916"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B6C192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6F3A0C9" w14:textId="613F134C" w:rsidR="00AB0343" w:rsidRDefault="008E2C18">
            <w:r>
              <w:t>-</w:t>
            </w:r>
          </w:p>
        </w:tc>
      </w:tr>
    </w:tbl>
    <w:p w14:paraId="3D409873" w14:textId="77777777" w:rsidR="00AB0343" w:rsidRDefault="00AB0343">
      <w:pPr>
        <w:spacing w:after="60"/>
      </w:pPr>
    </w:p>
    <w:p w14:paraId="72254F90" w14:textId="2E5B9298" w:rsidR="00AB0343" w:rsidRDefault="00000000">
      <w:r>
        <w:rPr>
          <w:rFonts w:cs="Carlito"/>
          <w:sz w:val="20"/>
        </w:rPr>
        <w:t xml:space="preserve">Tanda tangan: </w:t>
      </w:r>
      <w:r w:rsidR="0043067B">
        <w:rPr>
          <w:rFonts w:cs="Carlito"/>
          <w:sz w:val="20"/>
        </w:rPr>
        <w:t>_____________________________   Tanggal: 12/10/2026    Jam selesai: __</w:t>
      </w:r>
      <w:r>
        <w:rPr>
          <w:rFonts w:cs="Carlito"/>
          <w:sz w:val="20"/>
        </w:rPr>
        <w:t>__________</w:t>
      </w:r>
    </w:p>
    <w:p w14:paraId="1C6A34B6" w14:textId="77777777" w:rsidR="00AB0343" w:rsidRDefault="00AB0343">
      <w:pPr>
        <w:spacing w:after="60"/>
      </w:pPr>
    </w:p>
    <w:p w14:paraId="3174E516" w14:textId="77777777" w:rsidR="00AB0343" w:rsidRDefault="00AB0343">
      <w:pPr>
        <w:spacing w:after="60"/>
      </w:pPr>
    </w:p>
    <w:p w14:paraId="6C8554F5" w14:textId="77777777" w:rsidR="00AB0343" w:rsidRDefault="00AB0343">
      <w:pPr>
        <w:spacing w:after="60"/>
      </w:pPr>
    </w:p>
    <w:tbl>
      <w:tblPr>
        <w:tblW w:w="0" w:type="auto"/>
        <w:tblLook w:val="04A0" w:firstRow="1" w:lastRow="0" w:firstColumn="1" w:lastColumn="0" w:noHBand="0" w:noVBand="1"/>
      </w:tblPr>
      <w:tblGrid>
        <w:gridCol w:w="9752"/>
      </w:tblGrid>
      <w:tr w:rsidR="006A70FE" w14:paraId="28ABA3EC" w14:textId="77777777">
        <w:tc>
          <w:tcPr>
            <w:tcW w:w="9752" w:type="dxa"/>
            <w:shd w:val="clear" w:color="auto" w:fill="003796"/>
          </w:tcPr>
          <w:p w14:paraId="52191E48" w14:textId="77777777" w:rsidR="006A70FE" w:rsidRDefault="00000000">
            <w:pPr>
              <w:spacing w:before="40" w:after="40"/>
            </w:pPr>
            <w:r>
              <w:rPr>
                <w:rFonts w:cs="Carlito"/>
                <w:b/>
                <w:color w:val="FFFFFF"/>
              </w:rPr>
              <w:t>▌  SIMPAN KE GIT — SETELAH LEMBAR F</w:t>
            </w:r>
          </w:p>
        </w:tc>
      </w:tr>
    </w:tbl>
    <w:p w14:paraId="5BBC60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BA78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D1474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75A8A68D" w14:textId="77777777" w:rsidR="00AB0343" w:rsidRDefault="00AB0343">
      <w:pPr>
        <w:spacing w:after="60"/>
      </w:pPr>
    </w:p>
    <w:p w14:paraId="620A67B5"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4396797"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947E7B7" w14:textId="77777777" w:rsidR="00AB0343" w:rsidRDefault="00000000">
      <w:r>
        <w:rPr>
          <w:rFonts w:cs="Carlito"/>
          <w:sz w:val="20"/>
        </w:rPr>
        <w:t>Cara memastikan: buka README di repositori Anda. Bagian Pertemuan 9 sudah memuat deklarasi AI, dan commit terakhir adalah commit terbaru.</w:t>
      </w:r>
    </w:p>
    <w:p w14:paraId="06914BD9" w14:textId="77777777" w:rsidR="00AB0343" w:rsidRDefault="00AB0343">
      <w:pPr>
        <w:spacing w:after="60"/>
      </w:pPr>
    </w:p>
    <w:p w14:paraId="0F177AAF" w14:textId="77777777" w:rsidR="00AB0343" w:rsidRDefault="00AB0343">
      <w:pPr>
        <w:spacing w:after="60"/>
      </w:pPr>
    </w:p>
    <w:p w14:paraId="12CA3D8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2620FC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A829F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5F6145"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7235AE1" w14:textId="77777777" w:rsidR="00AB0343" w:rsidRDefault="00000000">
            <w:pPr>
              <w:spacing w:before="20" w:after="20"/>
            </w:pPr>
            <w:r>
              <w:rPr>
                <w:rFonts w:cs="Carlito"/>
                <w:b/>
                <w:color w:val="003796"/>
                <w:sz w:val="18"/>
              </w:rPr>
              <w:t>Pertemuan 9  ·  DOM, Event, dan Interaktivitas</w:t>
            </w:r>
          </w:p>
        </w:tc>
      </w:tr>
    </w:tbl>
    <w:p w14:paraId="37050FCD" w14:textId="77777777" w:rsidR="00AB0343" w:rsidRDefault="00000000">
      <w:pPr>
        <w:spacing w:after="160"/>
        <w:jc w:val="center"/>
      </w:pPr>
      <w:r>
        <w:rPr>
          <w:rFonts w:cs="Carlito"/>
          <w:i/>
          <w:color w:val="5A6080"/>
          <w:sz w:val="17"/>
        </w:rPr>
        <w:t>Lampiran A — Rubrik penilaian</w:t>
      </w:r>
    </w:p>
    <w:p w14:paraId="583C0DB4" w14:textId="77777777" w:rsidR="00AB0343" w:rsidRDefault="00AB0343">
      <w:pPr>
        <w:spacing w:after="60"/>
      </w:pPr>
    </w:p>
    <w:tbl>
      <w:tblPr>
        <w:tblW w:w="0" w:type="auto"/>
        <w:tblLook w:val="04A0" w:firstRow="1" w:lastRow="0" w:firstColumn="1" w:lastColumn="0" w:noHBand="0" w:noVBand="1"/>
      </w:tblPr>
      <w:tblGrid>
        <w:gridCol w:w="9752"/>
      </w:tblGrid>
      <w:tr w:rsidR="00AB0343" w14:paraId="325F1C71" w14:textId="77777777">
        <w:tc>
          <w:tcPr>
            <w:tcW w:w="9752" w:type="dxa"/>
            <w:shd w:val="clear" w:color="auto" w:fill="003796"/>
          </w:tcPr>
          <w:p w14:paraId="12E69141" w14:textId="77777777" w:rsidR="00AB0343" w:rsidRDefault="00000000">
            <w:pPr>
              <w:spacing w:before="40" w:after="40"/>
            </w:pPr>
            <w:r>
              <w:rPr>
                <w:rFonts w:cs="Carlito"/>
                <w:b/>
                <w:color w:val="FFFFFF"/>
              </w:rPr>
              <w:t>▌  RUBRIK PENILAIAN        total 100</w:t>
            </w:r>
          </w:p>
        </w:tc>
      </w:tr>
    </w:tbl>
    <w:p w14:paraId="05D2ECE0"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1D2DE21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07D60E57"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39F0E597"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9A49E5B"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6B5BF45B"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41BA2518" w14:textId="77777777" w:rsidR="00AB0343" w:rsidRDefault="00000000">
            <w:pPr>
              <w:spacing w:before="20" w:after="20"/>
            </w:pPr>
            <w:r>
              <w:rPr>
                <w:rFonts w:cs="Carlito"/>
                <w:b/>
                <w:color w:val="FFFFFF"/>
                <w:sz w:val="17"/>
              </w:rPr>
              <w:t>Nilai 35 — kurang</w:t>
            </w:r>
          </w:p>
        </w:tc>
      </w:tr>
      <w:tr w:rsidR="00AB0343" w:rsidRPr="00C64088" w14:paraId="5DDE6E1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4463936"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150D8557"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2C12157" w14:textId="77777777" w:rsidR="00AB0343" w:rsidRPr="009D4211" w:rsidRDefault="00000000">
            <w:pPr>
              <w:spacing w:before="20" w:after="20" w:line="252" w:lineRule="auto"/>
              <w:rPr>
                <w:lang w:val="de-DE"/>
              </w:rPr>
            </w:pPr>
            <w:r w:rsidRPr="009D4211">
              <w:rPr>
                <w:rFonts w:cs="Carlito"/>
                <w:sz w:val="17"/>
                <w:lang w:val="de-DE"/>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0628CC11" w14:textId="77777777" w:rsidR="00AB0343" w:rsidRPr="009D4211" w:rsidRDefault="00000000">
            <w:pPr>
              <w:spacing w:before="20" w:after="20" w:line="252" w:lineRule="auto"/>
              <w:rPr>
                <w:lang w:val="de-DE"/>
              </w:rPr>
            </w:pPr>
            <w:r w:rsidRPr="009D4211">
              <w:rPr>
                <w:rFonts w:cs="Carlito"/>
                <w:sz w:val="17"/>
                <w:lang w:val="de-DE"/>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66296A43" w14:textId="77777777" w:rsidR="00AB0343" w:rsidRPr="009D4211" w:rsidRDefault="00000000">
            <w:pPr>
              <w:spacing w:before="20" w:after="20" w:line="252" w:lineRule="auto"/>
              <w:rPr>
                <w:lang w:val="de-DE"/>
              </w:rPr>
            </w:pPr>
            <w:r w:rsidRPr="009D4211">
              <w:rPr>
                <w:rFonts w:cs="Carlito"/>
                <w:sz w:val="17"/>
                <w:lang w:val="de-DE"/>
              </w:rPr>
              <w:t>Elemen belum terpilih dengan benar, atau halaman tidak berubah sama sekali</w:t>
            </w:r>
          </w:p>
        </w:tc>
      </w:tr>
      <w:tr w:rsidR="00AB0343" w:rsidRPr="00C64088" w14:paraId="3E0DF31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93376AD"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065C956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8DC5FFE" w14:textId="77777777" w:rsidR="00AB0343" w:rsidRPr="009D4211" w:rsidRDefault="00000000">
            <w:pPr>
              <w:spacing w:before="20" w:after="20" w:line="252" w:lineRule="auto"/>
              <w:rPr>
                <w:lang w:val="de-DE"/>
              </w:rPr>
            </w:pPr>
            <w:r w:rsidRPr="009D4211">
              <w:rPr>
                <w:rFonts w:cs="Carlito"/>
                <w:sz w:val="17"/>
                <w:lang w:val="de-DE"/>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295B695E" w14:textId="77777777" w:rsidR="00AB0343" w:rsidRPr="009D4211" w:rsidRDefault="00000000">
            <w:pPr>
              <w:spacing w:before="20" w:after="20" w:line="252" w:lineRule="auto"/>
              <w:rPr>
                <w:lang w:val="de-DE"/>
              </w:rPr>
            </w:pPr>
            <w:r w:rsidRPr="009D4211">
              <w:rPr>
                <w:rFonts w:cs="Carlito"/>
                <w:sz w:val="17"/>
                <w:lang w:val="de-DE"/>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32E609AD" w14:textId="77777777" w:rsidR="00AB0343" w:rsidRPr="009D4211" w:rsidRDefault="00000000">
            <w:pPr>
              <w:spacing w:before="20" w:after="20" w:line="252" w:lineRule="auto"/>
              <w:rPr>
                <w:lang w:val="de-DE"/>
              </w:rPr>
            </w:pPr>
            <w:r w:rsidRPr="009D4211">
              <w:rPr>
                <w:rFonts w:cs="Carlito"/>
                <w:sz w:val="17"/>
                <w:lang w:val="de-DE"/>
              </w:rPr>
              <w:t>Daftar masih ditulis tangan di HTML, atau render menghasilkan undefined</w:t>
            </w:r>
          </w:p>
        </w:tc>
      </w:tr>
      <w:tr w:rsidR="00AB0343" w14:paraId="448AF9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345B07"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4B94FDEC"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DDE3388"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406BB85B"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7F8C4DA0" w14:textId="77777777" w:rsidR="00AB0343" w:rsidRDefault="00000000">
            <w:pPr>
              <w:spacing w:before="20" w:after="20" w:line="252" w:lineRule="auto"/>
            </w:pPr>
            <w:r>
              <w:rPr>
                <w:rFonts w:cs="Carlito"/>
                <w:sz w:val="17"/>
              </w:rPr>
              <w:t>Klik tidak menghasilkan perubahan, atau satu klik menjalankan beberapa tindakan</w:t>
            </w:r>
          </w:p>
        </w:tc>
      </w:tr>
      <w:tr w:rsidR="00AB0343" w:rsidRPr="00C64088" w14:paraId="2D62458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29CE424"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77E9104B"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322F792"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2F806C4A"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6CC71AF6" w14:textId="77777777" w:rsidR="00AB0343" w:rsidRPr="009D4211" w:rsidRDefault="00000000">
            <w:pPr>
              <w:spacing w:before="20" w:after="20" w:line="252" w:lineRule="auto"/>
              <w:rPr>
                <w:lang w:val="de-DE"/>
              </w:rPr>
            </w:pPr>
            <w:r w:rsidRPr="009D4211">
              <w:rPr>
                <w:rFonts w:cs="Carlito"/>
                <w:sz w:val="17"/>
                <w:lang w:val="de-DE"/>
              </w:rPr>
              <w:t>Form masih memuat ulang halaman, atau validasi belum ada</w:t>
            </w:r>
          </w:p>
        </w:tc>
      </w:tr>
      <w:tr w:rsidR="00AB0343" w14:paraId="05771BB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E12371E" w14:textId="77777777" w:rsidR="00AB0343" w:rsidRPr="009D4211" w:rsidRDefault="00000000">
            <w:pPr>
              <w:spacing w:before="20" w:after="20" w:line="252" w:lineRule="auto"/>
              <w:rPr>
                <w:lang w:val="de-DE"/>
              </w:rPr>
            </w:pPr>
            <w:r w:rsidRPr="009D4211">
              <w:rPr>
                <w:rFonts w:cs="Carlito"/>
                <w:sz w:val="17"/>
                <w:lang w:val="de-DE"/>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0BD94308"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28ED482C"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31F697A7"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5C24A913" w14:textId="77777777" w:rsidR="00AB0343" w:rsidRDefault="00000000">
            <w:pPr>
              <w:spacing w:before="20" w:after="20" w:line="252" w:lineRule="auto"/>
            </w:pPr>
            <w:r>
              <w:rPr>
                <w:rFonts w:cs="Carlito"/>
                <w:sz w:val="17"/>
              </w:rPr>
              <w:t>Deklarasi AI kosong, atau pekerjaan tidak tersimpan di repositori</w:t>
            </w:r>
          </w:p>
        </w:tc>
      </w:tr>
    </w:tbl>
    <w:p w14:paraId="456EFED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C64088" w14:paraId="2473BD0F"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E336342" w14:textId="77777777" w:rsidR="00AB0343" w:rsidRPr="009D4211" w:rsidRDefault="00000000">
            <w:pPr>
              <w:spacing w:after="0"/>
              <w:rPr>
                <w:lang w:val="de-DE"/>
              </w:rPr>
            </w:pPr>
            <w:r w:rsidRPr="009D4211">
              <w:rPr>
                <w:rFonts w:cs="Carlito"/>
                <w:b/>
                <w:color w:val="003796"/>
                <w:sz w:val="20"/>
                <w:lang w:val="de-DE"/>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0728B960" w14:textId="77777777" w:rsidR="00AB0343" w:rsidRPr="009D4211" w:rsidRDefault="00AB0343">
      <w:pPr>
        <w:spacing w:after="60"/>
        <w:rPr>
          <w:lang w:val="de-DE"/>
        </w:rPr>
      </w:pPr>
    </w:p>
    <w:p w14:paraId="405C51F2" w14:textId="77777777" w:rsidR="00AB0343" w:rsidRDefault="00000000">
      <w:pPr>
        <w:spacing w:after="160"/>
        <w:jc w:val="center"/>
      </w:pPr>
      <w:r>
        <w:rPr>
          <w:rFonts w:cs="Carlito"/>
          <w:i/>
          <w:color w:val="5A6080"/>
          <w:sz w:val="17"/>
        </w:rPr>
        <w:t>Lampiran B — Rujukan cepat dan kalau macet</w:t>
      </w:r>
    </w:p>
    <w:p w14:paraId="30C081FD" w14:textId="77777777" w:rsidR="00AB0343" w:rsidRDefault="00AB0343">
      <w:pPr>
        <w:spacing w:after="60"/>
      </w:pPr>
    </w:p>
    <w:tbl>
      <w:tblPr>
        <w:tblW w:w="0" w:type="auto"/>
        <w:tblLook w:val="04A0" w:firstRow="1" w:lastRow="0" w:firstColumn="1" w:lastColumn="0" w:noHBand="0" w:noVBand="1"/>
      </w:tblPr>
      <w:tblGrid>
        <w:gridCol w:w="9752"/>
      </w:tblGrid>
      <w:tr w:rsidR="00AB0343" w14:paraId="28429634" w14:textId="77777777">
        <w:tc>
          <w:tcPr>
            <w:tcW w:w="9752" w:type="dxa"/>
            <w:shd w:val="clear" w:color="auto" w:fill="003796"/>
          </w:tcPr>
          <w:p w14:paraId="64478EEA" w14:textId="77777777" w:rsidR="00AB0343" w:rsidRDefault="00000000">
            <w:pPr>
              <w:spacing w:before="40" w:after="40"/>
            </w:pPr>
            <w:r>
              <w:rPr>
                <w:rFonts w:cs="Carlito"/>
                <w:b/>
                <w:color w:val="FFFFFF"/>
              </w:rPr>
              <w:t>▌  REFERENSI CEPAT DOM        hafalkan yang ini</w:t>
            </w:r>
          </w:p>
        </w:tc>
      </w:tr>
    </w:tbl>
    <w:p w14:paraId="1D8911A6"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FE3163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76CF18"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F391A1"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1269307" w14:textId="77777777" w:rsidR="00AB0343" w:rsidRDefault="00000000">
            <w:pPr>
              <w:spacing w:before="20" w:after="20"/>
            </w:pPr>
            <w:r>
              <w:rPr>
                <w:rFonts w:cs="Carlito"/>
                <w:b/>
                <w:color w:val="FFFFFF"/>
                <w:sz w:val="19"/>
              </w:rPr>
              <w:t>Kapan dipakai</w:t>
            </w:r>
          </w:p>
        </w:tc>
      </w:tr>
      <w:tr w:rsidR="00AB0343" w14:paraId="23F3037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5D8D976"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6B1B44C1"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1029857F" w14:textId="77777777" w:rsidR="00AB0343" w:rsidRDefault="00AB0343">
            <w:pPr>
              <w:spacing w:before="20" w:after="20" w:line="252" w:lineRule="auto"/>
            </w:pPr>
          </w:p>
        </w:tc>
      </w:tr>
      <w:tr w:rsidR="00AB0343" w14:paraId="354E230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CD9047C"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6C8DE67B"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1ACFE9EF" w14:textId="77777777" w:rsidR="00AB0343" w:rsidRDefault="00AB0343">
            <w:pPr>
              <w:spacing w:before="20" w:after="20" w:line="252" w:lineRule="auto"/>
            </w:pPr>
          </w:p>
        </w:tc>
      </w:tr>
      <w:tr w:rsidR="00AB0343" w14:paraId="731B569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A1CB83"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07091485"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0264E113" w14:textId="77777777" w:rsidR="00AB0343" w:rsidRDefault="00AB0343">
            <w:pPr>
              <w:spacing w:before="20" w:after="20" w:line="252" w:lineRule="auto"/>
            </w:pPr>
          </w:p>
        </w:tc>
      </w:tr>
      <w:tr w:rsidR="00AB0343" w14:paraId="440F950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AD4C926"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5035AADE"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35E8EE6D" w14:textId="77777777" w:rsidR="00AB0343" w:rsidRDefault="00AB0343">
            <w:pPr>
              <w:spacing w:before="20" w:after="20" w:line="252" w:lineRule="auto"/>
            </w:pPr>
          </w:p>
        </w:tc>
      </w:tr>
      <w:tr w:rsidR="00AB0343" w14:paraId="3712315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4D507AF"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1B948BC2"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2CC25A62" w14:textId="77777777" w:rsidR="00AB0343" w:rsidRDefault="00AB0343">
            <w:pPr>
              <w:spacing w:before="20" w:after="20" w:line="252" w:lineRule="auto"/>
            </w:pPr>
          </w:p>
        </w:tc>
      </w:tr>
      <w:tr w:rsidR="00AB0343" w14:paraId="2BEFBA3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FFB212E"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7034CE5B"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34DD616F" w14:textId="77777777" w:rsidR="00AB0343" w:rsidRDefault="00AB0343">
            <w:pPr>
              <w:spacing w:before="20" w:after="20" w:line="252" w:lineRule="auto"/>
            </w:pPr>
          </w:p>
        </w:tc>
      </w:tr>
      <w:tr w:rsidR="00AB0343" w:rsidRPr="00C64088" w14:paraId="7996272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6C7901F"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50F0BB52" w14:textId="77777777" w:rsidR="00AB0343" w:rsidRPr="009D4211" w:rsidRDefault="00000000">
            <w:pPr>
              <w:spacing w:before="20" w:after="20" w:line="252" w:lineRule="auto"/>
              <w:rPr>
                <w:lang w:val="de-DE"/>
              </w:rPr>
            </w:pPr>
            <w:r w:rsidRPr="009D4211">
              <w:rPr>
                <w:rFonts w:cs="Carlito"/>
                <w:sz w:val="19"/>
                <w:lang w:val="de-DE"/>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3E4F0C42" w14:textId="77777777" w:rsidR="00AB0343" w:rsidRPr="009D4211" w:rsidRDefault="00AB0343">
            <w:pPr>
              <w:spacing w:before="20" w:after="20" w:line="252" w:lineRule="auto"/>
              <w:rPr>
                <w:lang w:val="de-DE"/>
              </w:rPr>
            </w:pPr>
          </w:p>
        </w:tc>
      </w:tr>
      <w:tr w:rsidR="00AB0343" w14:paraId="1EB8390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68E195"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22A2BF83"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5899C8C6" w14:textId="77777777" w:rsidR="00AB0343" w:rsidRDefault="00AB0343">
            <w:pPr>
              <w:spacing w:before="20" w:after="20" w:line="252" w:lineRule="auto"/>
            </w:pPr>
          </w:p>
        </w:tc>
      </w:tr>
      <w:tr w:rsidR="00AB0343" w14:paraId="447A20E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C6FDCD8"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0A77F927"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379E06DD" w14:textId="77777777" w:rsidR="00AB0343" w:rsidRDefault="00AB0343">
            <w:pPr>
              <w:spacing w:before="20" w:after="20" w:line="252" w:lineRule="auto"/>
            </w:pPr>
          </w:p>
        </w:tc>
      </w:tr>
      <w:tr w:rsidR="00AB0343" w14:paraId="31696A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C4C345A"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328127A7"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1FDB0C09" w14:textId="77777777" w:rsidR="00AB0343" w:rsidRDefault="00AB0343">
            <w:pPr>
              <w:spacing w:before="20" w:after="20" w:line="252" w:lineRule="auto"/>
            </w:pPr>
          </w:p>
        </w:tc>
      </w:tr>
      <w:tr w:rsidR="00AB0343" w14:paraId="06C0E8B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3A752E"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41AE368F"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536FE56A" w14:textId="77777777" w:rsidR="00AB0343" w:rsidRDefault="00AB0343">
            <w:pPr>
              <w:spacing w:before="20" w:after="20" w:line="252" w:lineRule="auto"/>
            </w:pPr>
          </w:p>
        </w:tc>
      </w:tr>
      <w:tr w:rsidR="00AB0343" w14:paraId="5800BA7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AC0906"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2FE2F788"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313EF9C5" w14:textId="77777777" w:rsidR="00AB0343" w:rsidRDefault="00AB0343">
            <w:pPr>
              <w:spacing w:before="20" w:after="20" w:line="252" w:lineRule="auto"/>
            </w:pPr>
          </w:p>
        </w:tc>
      </w:tr>
    </w:tbl>
    <w:p w14:paraId="2EFED834" w14:textId="77777777" w:rsidR="00AB0343" w:rsidRDefault="00AB0343">
      <w:pPr>
        <w:spacing w:after="60"/>
      </w:pPr>
    </w:p>
    <w:tbl>
      <w:tblPr>
        <w:tblW w:w="0" w:type="auto"/>
        <w:tblLook w:val="04A0" w:firstRow="1" w:lastRow="0" w:firstColumn="1" w:lastColumn="0" w:noHBand="0" w:noVBand="1"/>
      </w:tblPr>
      <w:tblGrid>
        <w:gridCol w:w="9752"/>
      </w:tblGrid>
      <w:tr w:rsidR="00AB0343" w14:paraId="30B63B7A" w14:textId="77777777">
        <w:tc>
          <w:tcPr>
            <w:tcW w:w="9752" w:type="dxa"/>
            <w:shd w:val="clear" w:color="auto" w:fill="003796"/>
          </w:tcPr>
          <w:p w14:paraId="01B8FC5D" w14:textId="77777777" w:rsidR="00AB0343" w:rsidRDefault="00000000">
            <w:pPr>
              <w:spacing w:before="40" w:after="40"/>
            </w:pPr>
            <w:r>
              <w:rPr>
                <w:rFonts w:cs="Carlito"/>
                <w:b/>
                <w:color w:val="FFFFFF"/>
              </w:rPr>
              <w:t>▌  KALAU MACET        cari gejalanya di sini</w:t>
            </w:r>
          </w:p>
        </w:tc>
      </w:tr>
    </w:tbl>
    <w:p w14:paraId="5A1479E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0E5B20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E96A2A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EB0941"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ACEF6F9" w14:textId="77777777" w:rsidR="00AB0343" w:rsidRDefault="00000000">
            <w:pPr>
              <w:spacing w:before="20" w:after="20"/>
            </w:pPr>
            <w:r>
              <w:rPr>
                <w:rFonts w:cs="Carlito"/>
                <w:b/>
                <w:color w:val="FFFFFF"/>
                <w:sz w:val="18"/>
              </w:rPr>
              <w:t>Yang dilakukan</w:t>
            </w:r>
          </w:p>
        </w:tc>
      </w:tr>
      <w:tr w:rsidR="00AB0343" w14:paraId="4F4A2B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EBB53F"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B9511B9"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0D5A5E5" w14:textId="77777777" w:rsidR="00AB0343" w:rsidRDefault="00000000">
            <w:pPr>
              <w:spacing w:before="20" w:after="20" w:line="252" w:lineRule="auto"/>
            </w:pPr>
            <w:r>
              <w:rPr>
                <w:rFonts w:cs="Carlito"/>
                <w:sz w:val="18"/>
              </w:rPr>
              <w:t>Bandingkan penulisan id atau kelas dengan panel Elements</w:t>
            </w:r>
          </w:p>
        </w:tc>
      </w:tr>
      <w:tr w:rsidR="00AB0343" w:rsidRPr="00C64088" w14:paraId="3052A9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66D687" w14:textId="77777777" w:rsidR="00AB0343" w:rsidRPr="009D4211" w:rsidRDefault="00000000">
            <w:pPr>
              <w:spacing w:before="20" w:after="20" w:line="252" w:lineRule="auto"/>
              <w:rPr>
                <w:lang w:val="de-DE"/>
              </w:rPr>
            </w:pPr>
            <w:r w:rsidRPr="009D4211">
              <w:rPr>
                <w:rFonts w:cs="Carlito"/>
                <w:sz w:val="18"/>
                <w:lang w:val="de-DE"/>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6340E4F0" w14:textId="77777777" w:rsidR="00AB0343" w:rsidRPr="009D4211" w:rsidRDefault="00000000">
            <w:pPr>
              <w:spacing w:before="20" w:after="20" w:line="252" w:lineRule="auto"/>
              <w:rPr>
                <w:lang w:val="de-DE"/>
              </w:rPr>
            </w:pPr>
            <w:r w:rsidRPr="009D4211">
              <w:rPr>
                <w:rFonts w:cs="Carlito"/>
                <w:sz w:val="18"/>
                <w:lang w:val="de-DE"/>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4B9BBA9B" w14:textId="77777777" w:rsidR="00AB0343" w:rsidRPr="009D4211" w:rsidRDefault="00000000">
            <w:pPr>
              <w:spacing w:before="20" w:after="20" w:line="252" w:lineRule="auto"/>
              <w:rPr>
                <w:lang w:val="de-DE"/>
              </w:rPr>
            </w:pPr>
            <w:r w:rsidRPr="009D4211">
              <w:rPr>
                <w:rFonts w:cs="Carlito"/>
                <w:sz w:val="18"/>
                <w:lang w:val="de-DE"/>
              </w:rPr>
              <w:t>Pasang pendengar di induknya dan periksa event.target</w:t>
            </w:r>
          </w:p>
        </w:tc>
      </w:tr>
      <w:tr w:rsidR="00AB0343" w:rsidRPr="00C64088" w14:paraId="0E72259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4F6AE1" w14:textId="77777777" w:rsidR="00AB0343" w:rsidRPr="009D4211" w:rsidRDefault="00000000">
            <w:pPr>
              <w:spacing w:before="20" w:after="20" w:line="252" w:lineRule="auto"/>
              <w:rPr>
                <w:lang w:val="de-DE"/>
              </w:rPr>
            </w:pPr>
            <w:r w:rsidRPr="009D4211">
              <w:rPr>
                <w:rFonts w:cs="Carlito"/>
                <w:sz w:val="18"/>
                <w:lang w:val="de-DE"/>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77C42721" w14:textId="77777777" w:rsidR="00AB0343" w:rsidRPr="009D4211" w:rsidRDefault="00000000">
            <w:pPr>
              <w:spacing w:before="20" w:after="20" w:line="252" w:lineRule="auto"/>
              <w:rPr>
                <w:lang w:val="de-DE"/>
              </w:rPr>
            </w:pPr>
            <w:r w:rsidRPr="009D4211">
              <w:rPr>
                <w:rFonts w:cs="Carlito"/>
                <w:sz w:val="18"/>
                <w:lang w:val="de-DE"/>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3B1E24AF" w14:textId="77777777" w:rsidR="00AB0343" w:rsidRPr="009D4211" w:rsidRDefault="00000000">
            <w:pPr>
              <w:spacing w:before="20" w:after="20" w:line="252" w:lineRule="auto"/>
              <w:rPr>
                <w:lang w:val="de-DE"/>
              </w:rPr>
            </w:pPr>
            <w:r w:rsidRPr="009D4211">
              <w:rPr>
                <w:rFonts w:cs="Carlito"/>
                <w:sz w:val="18"/>
                <w:lang w:val="de-DE"/>
              </w:rPr>
              <w:t>Pindahkan pemasangan pendengar ke luar render</w:t>
            </w:r>
          </w:p>
        </w:tc>
      </w:tr>
      <w:tr w:rsidR="00AB0343" w14:paraId="4C8DF1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19E248" w14:textId="77777777" w:rsidR="00AB0343" w:rsidRPr="009D4211" w:rsidRDefault="00000000">
            <w:pPr>
              <w:spacing w:before="20" w:after="20" w:line="252" w:lineRule="auto"/>
              <w:rPr>
                <w:lang w:val="de-DE"/>
              </w:rPr>
            </w:pPr>
            <w:r w:rsidRPr="009D4211">
              <w:rPr>
                <w:rFonts w:cs="Carlito"/>
                <w:sz w:val="18"/>
                <w:lang w:val="de-DE"/>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180AD3BA" w14:textId="77777777" w:rsidR="00AB0343" w:rsidRPr="009D4211" w:rsidRDefault="00000000">
            <w:pPr>
              <w:spacing w:before="20" w:after="20" w:line="252" w:lineRule="auto"/>
              <w:rPr>
                <w:lang w:val="de-DE"/>
              </w:rPr>
            </w:pPr>
            <w:r w:rsidRPr="009D4211">
              <w:rPr>
                <w:rFonts w:cs="Carlito"/>
                <w:sz w:val="18"/>
                <w:lang w:val="de-DE"/>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72694BCD" w14:textId="77777777" w:rsidR="00AB0343" w:rsidRDefault="00000000">
            <w:pPr>
              <w:spacing w:before="20" w:after="20" w:line="252" w:lineRule="auto"/>
            </w:pPr>
            <w:r>
              <w:rPr>
                <w:rFonts w:cs="Carlito"/>
                <w:sz w:val="18"/>
              </w:rPr>
              <w:t>Tambahkan wadah.textContent = "" di baris pertama render</w:t>
            </w:r>
          </w:p>
        </w:tc>
      </w:tr>
      <w:tr w:rsidR="00AB0343" w14:paraId="198D82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720474"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3D21DDC3"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574552FC" w14:textId="77777777" w:rsidR="00AB0343" w:rsidRDefault="00000000">
            <w:pPr>
              <w:spacing w:before="20" w:after="20" w:line="252" w:lineRule="auto"/>
            </w:pPr>
            <w:r>
              <w:rPr>
                <w:rFonts w:cs="Carlito"/>
                <w:sz w:val="18"/>
              </w:rPr>
              <w:t>Tampilkan pesan ketika daftar.length === 0</w:t>
            </w:r>
          </w:p>
        </w:tc>
      </w:tr>
      <w:tr w:rsidR="00AB0343" w14:paraId="47D34C0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E3032C" w14:textId="77777777" w:rsidR="00AB0343" w:rsidRPr="009D4211" w:rsidRDefault="00000000">
            <w:pPr>
              <w:spacing w:before="20" w:after="20" w:line="252" w:lineRule="auto"/>
              <w:rPr>
                <w:lang w:val="de-DE"/>
              </w:rPr>
            </w:pPr>
            <w:r w:rsidRPr="009D4211">
              <w:rPr>
                <w:rFonts w:cs="Carlito"/>
                <w:sz w:val="18"/>
                <w:lang w:val="de-DE"/>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73FD9E7A"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63B592F2" w14:textId="77777777" w:rsidR="00AB0343" w:rsidRDefault="00000000">
            <w:pPr>
              <w:spacing w:before="20" w:after="20" w:line="252" w:lineRule="auto"/>
            </w:pPr>
            <w:r>
              <w:rPr>
                <w:rFonts w:cs="Carlito"/>
                <w:sz w:val="18"/>
              </w:rPr>
              <w:t>Ganti dengan textContent</w:t>
            </w:r>
          </w:p>
        </w:tc>
      </w:tr>
      <w:tr w:rsidR="00AB0343" w14:paraId="316D98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182A32"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0A17737E"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40B66C82" w14:textId="77777777" w:rsidR="00AB0343" w:rsidRDefault="00000000">
            <w:pPr>
              <w:spacing w:before="20" w:after="20" w:line="252" w:lineRule="auto"/>
            </w:pPr>
            <w:r>
              <w:rPr>
                <w:rFonts w:cs="Carlito"/>
                <w:sz w:val="18"/>
              </w:rPr>
              <w:t>Panggil event.preventDefault() di baris pertama</w:t>
            </w:r>
          </w:p>
        </w:tc>
      </w:tr>
      <w:tr w:rsidR="00AB0343" w14:paraId="041D12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8DFD66" w14:textId="77777777" w:rsidR="00AB0343" w:rsidRPr="009D4211" w:rsidRDefault="00000000">
            <w:pPr>
              <w:spacing w:before="20" w:after="20" w:line="252" w:lineRule="auto"/>
              <w:rPr>
                <w:lang w:val="de-DE"/>
              </w:rPr>
            </w:pPr>
            <w:r w:rsidRPr="009D4211">
              <w:rPr>
                <w:rFonts w:cs="Carlito"/>
                <w:sz w:val="18"/>
                <w:lang w:val="de-DE"/>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663F04D9"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1AA9EE06" w14:textId="77777777" w:rsidR="00AB0343" w:rsidRDefault="00000000">
            <w:pPr>
              <w:spacing w:before="20" w:after="20" w:line="252" w:lineRule="auto"/>
            </w:pPr>
            <w:r w:rsidRPr="009D4211">
              <w:rPr>
                <w:rFonts w:cs="Carlito"/>
                <w:sz w:val="18"/>
                <w:lang w:val="de-DE"/>
              </w:rPr>
              <w:t xml:space="preserve">Periksa dengan kolom.value.trim() !== </w:t>
            </w:r>
            <w:r>
              <w:rPr>
                <w:rFonts w:cs="Carlito"/>
                <w:sz w:val="18"/>
              </w:rPr>
              <w:t>""</w:t>
            </w:r>
          </w:p>
        </w:tc>
      </w:tr>
      <w:tr w:rsidR="00AB0343" w:rsidRPr="00C64088" w14:paraId="59FFB31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6CEC03"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6FA712F7"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78F92CD" w14:textId="77777777" w:rsidR="00AB0343" w:rsidRPr="009D4211" w:rsidRDefault="00000000">
            <w:pPr>
              <w:spacing w:before="20" w:after="20" w:line="252" w:lineRule="auto"/>
              <w:rPr>
                <w:lang w:val="de-DE"/>
              </w:rPr>
            </w:pPr>
            <w:r w:rsidRPr="009D4211">
              <w:rPr>
                <w:rFonts w:cs="Carlito"/>
                <w:sz w:val="18"/>
                <w:lang w:val="de-DE"/>
              </w:rPr>
              <w:t>Pastikan dom.js berada di dalam folder js/, huruf besar-kecilnya sama</w:t>
            </w:r>
          </w:p>
        </w:tc>
      </w:tr>
      <w:tr w:rsidR="00AB0343" w14:paraId="06332C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86537F"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593DF651"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91F70B2" w14:textId="77777777" w:rsidR="00AB0343" w:rsidRDefault="00000000">
            <w:pPr>
              <w:spacing w:before="20" w:after="20" w:line="252" w:lineRule="auto"/>
            </w:pPr>
            <w:r>
              <w:rPr>
                <w:rFonts w:cs="Carlito"/>
                <w:sz w:val="18"/>
              </w:rPr>
              <w:t>Ganti menjadi const salinan = [ ...daftarProyek ]</w:t>
            </w:r>
          </w:p>
        </w:tc>
      </w:tr>
    </w:tbl>
    <w:p w14:paraId="743AB5FE" w14:textId="77777777" w:rsidR="00AB0343" w:rsidRDefault="00AB0343">
      <w:pPr>
        <w:spacing w:after="60"/>
      </w:pPr>
    </w:p>
    <w:p w14:paraId="0B64BDEC"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32D6C8E6" w14:textId="77777777" w:rsidR="00AB0343" w:rsidRDefault="00AB0343">
      <w:pPr>
        <w:spacing w:after="60"/>
      </w:pPr>
    </w:p>
    <w:p w14:paraId="74E5E1F0" w14:textId="77777777" w:rsidR="00AB0343" w:rsidRDefault="00AB0343">
      <w:pPr>
        <w:spacing w:after="60"/>
      </w:pPr>
    </w:p>
    <w:tbl>
      <w:tblPr>
        <w:tblW w:w="0" w:type="auto"/>
        <w:tblLook w:val="04A0" w:firstRow="1" w:lastRow="0" w:firstColumn="1" w:lastColumn="0" w:noHBand="0" w:noVBand="1"/>
      </w:tblPr>
      <w:tblGrid>
        <w:gridCol w:w="9752"/>
      </w:tblGrid>
      <w:tr w:rsidR="00AB0343" w14:paraId="1EC87679" w14:textId="77777777">
        <w:tc>
          <w:tcPr>
            <w:tcW w:w="9752" w:type="dxa"/>
            <w:shd w:val="clear" w:color="auto" w:fill="003796"/>
          </w:tcPr>
          <w:p w14:paraId="3219B1D8" w14:textId="77777777" w:rsidR="00AB0343" w:rsidRDefault="00000000">
            <w:pPr>
              <w:spacing w:before="40" w:after="40"/>
            </w:pPr>
            <w:r>
              <w:rPr>
                <w:rFonts w:cs="Carlito"/>
                <w:b/>
                <w:color w:val="FFFFFF"/>
              </w:rPr>
              <w:t>▌  LAMPIRAN — MENYIMPAN PEKERJAAN ANDA KE GIT        sekali saja, bukan tiap pertemuan</w:t>
            </w:r>
          </w:p>
        </w:tc>
      </w:tr>
    </w:tbl>
    <w:p w14:paraId="0B75D2FB" w14:textId="77777777" w:rsidR="00AB0343" w:rsidRDefault="00AB0343">
      <w:pPr>
        <w:spacing w:after="60"/>
      </w:pPr>
    </w:p>
    <w:p w14:paraId="422BA48D"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F5485FF" w14:textId="77777777" w:rsidR="00AB0343" w:rsidRDefault="00AB0343">
      <w:pPr>
        <w:spacing w:after="60"/>
      </w:pPr>
    </w:p>
    <w:p w14:paraId="08A55A23"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0C3E872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A7FA3AA"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DB69E61"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E6BF1E" w14:textId="77777777" w:rsidR="00AB0343" w:rsidRDefault="00000000">
            <w:pPr>
              <w:spacing w:before="20" w:after="20"/>
            </w:pPr>
            <w:r>
              <w:rPr>
                <w:rFonts w:cs="Carlito"/>
                <w:b/>
                <w:color w:val="FFFFFF"/>
                <w:sz w:val="18"/>
              </w:rPr>
              <w:t>Kapan dijalankan</w:t>
            </w:r>
          </w:p>
        </w:tc>
      </w:tr>
      <w:tr w:rsidR="00AB0343" w14:paraId="6ECD25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D32E1F"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19D3505" w14:textId="77777777" w:rsidR="00AB0343" w:rsidRPr="009D4211" w:rsidRDefault="00000000">
            <w:pPr>
              <w:spacing w:before="20" w:after="20" w:line="252" w:lineRule="auto"/>
              <w:rPr>
                <w:lang w:val="de-DE"/>
              </w:rPr>
            </w:pPr>
            <w:r w:rsidRPr="009D4211">
              <w:rPr>
                <w:rFonts w:cs="Carlito"/>
                <w:sz w:val="18"/>
                <w:lang w:val="de-DE"/>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2707BC3D" w14:textId="77777777" w:rsidR="00AB0343" w:rsidRDefault="00000000">
            <w:pPr>
              <w:spacing w:before="20" w:after="20" w:line="252" w:lineRule="auto"/>
            </w:pPr>
            <w:r>
              <w:rPr>
                <w:rFonts w:cs="Carlito"/>
                <w:sz w:val="18"/>
              </w:rPr>
              <w:t>Setiap kali selesai satu lembar</w:t>
            </w:r>
          </w:p>
        </w:tc>
      </w:tr>
      <w:tr w:rsidR="00AB0343" w14:paraId="267D10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19532C"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19988EA3"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0CA4B9EA" w14:textId="77777777" w:rsidR="00AB0343" w:rsidRDefault="00000000">
            <w:pPr>
              <w:spacing w:before="20" w:after="20" w:line="252" w:lineRule="auto"/>
            </w:pPr>
            <w:r>
              <w:rPr>
                <w:rFonts w:cs="Carlito"/>
                <w:sz w:val="18"/>
              </w:rPr>
              <w:t>Langsung setelah git add</w:t>
            </w:r>
          </w:p>
        </w:tc>
      </w:tr>
      <w:tr w:rsidR="00AB0343" w14:paraId="4E7E4F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EB7426"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31D38DC7"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BF2D912" w14:textId="77777777" w:rsidR="00AB0343" w:rsidRDefault="00000000">
            <w:pPr>
              <w:spacing w:before="20" w:after="20" w:line="252" w:lineRule="auto"/>
            </w:pPr>
            <w:r>
              <w:rPr>
                <w:rFonts w:cs="Carlito"/>
                <w:sz w:val="18"/>
              </w:rPr>
              <w:t>Setelah commit, supaya dosen bisa melihatnya</w:t>
            </w:r>
          </w:p>
        </w:tc>
      </w:tr>
    </w:tbl>
    <w:p w14:paraId="5EC9F62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C64088" w14:paraId="65EA9B0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4F5D49F" w14:textId="77777777" w:rsidR="00AB0343" w:rsidRPr="009D4211" w:rsidRDefault="00000000">
            <w:pPr>
              <w:spacing w:after="0"/>
              <w:rPr>
                <w:lang w:val="de-DE"/>
              </w:rPr>
            </w:pPr>
            <w:r w:rsidRPr="009D4211">
              <w:rPr>
                <w:rFonts w:cs="Carlito"/>
                <w:b/>
                <w:color w:val="003796"/>
                <w:sz w:val="20"/>
                <w:lang w:val="de-DE"/>
              </w:rPr>
              <w:t xml:space="preserve">Titik pada git add .  Titik itu berarti "seluruh berkas di folder ini".  Tanpa titik, Git tidak tahu apa yang harus disimpan. Hal yang sama berlaku untuk berkas dom.js yang baru Anda buat — ia ikut tersimpan </w:t>
            </w:r>
            <w:r w:rsidRPr="009D4211">
              <w:rPr>
                <w:rFonts w:cs="Carlito"/>
                <w:b/>
                <w:color w:val="003796"/>
                <w:sz w:val="20"/>
                <w:lang w:val="de-DE"/>
              </w:rPr>
              <w:lastRenderedPageBreak/>
              <w:t>karena berada di dalam folder semester.</w:t>
            </w:r>
          </w:p>
        </w:tc>
      </w:tr>
    </w:tbl>
    <w:p w14:paraId="744AF98B" w14:textId="77777777" w:rsidR="00AB0343" w:rsidRPr="009D4211" w:rsidRDefault="00AB0343">
      <w:pPr>
        <w:spacing w:after="60"/>
        <w:rPr>
          <w:lang w:val="de-DE"/>
        </w:rPr>
      </w:pPr>
    </w:p>
    <w:p w14:paraId="7B542FB2" w14:textId="77777777" w:rsidR="00AB0343" w:rsidRPr="009D4211" w:rsidRDefault="00000000">
      <w:pPr>
        <w:keepNext/>
        <w:spacing w:before="160" w:after="60"/>
        <w:rPr>
          <w:lang w:val="de-DE"/>
        </w:rPr>
      </w:pPr>
      <w:r w:rsidRPr="009D4211">
        <w:rPr>
          <w:rFonts w:cs="Carlito"/>
          <w:b/>
          <w:color w:val="003796"/>
          <w:lang w:val="de-DE"/>
        </w:rPr>
        <w:t>Berapa kali harus menyimpan?</w:t>
      </w:r>
    </w:p>
    <w:p w14:paraId="67B6B693" w14:textId="77777777" w:rsidR="00AB0343" w:rsidRPr="009D4211" w:rsidRDefault="00000000">
      <w:pPr>
        <w:rPr>
          <w:lang w:val="de-DE"/>
        </w:rPr>
      </w:pPr>
      <w:r w:rsidRPr="009D4211">
        <w:rPr>
          <w:rFonts w:cs="Carlito"/>
          <w:sz w:val="20"/>
          <w:lang w:val="de-DE"/>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03EDFBB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787096E"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281AD9B" w14:textId="77777777" w:rsidR="00AB0343" w:rsidRDefault="00000000">
            <w:pPr>
              <w:spacing w:before="20" w:after="20"/>
            </w:pPr>
            <w:r>
              <w:rPr>
                <w:rFonts w:cs="Carlito"/>
                <w:b/>
                <w:color w:val="FFFFFF"/>
                <w:sz w:val="19"/>
              </w:rPr>
              <w:t>Yang Anda lakukan</w:t>
            </w:r>
          </w:p>
        </w:tc>
      </w:tr>
      <w:tr w:rsidR="00AB0343" w14:paraId="093F54A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BDD4363"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526F0C7F" w14:textId="77777777" w:rsidR="00AB0343" w:rsidRDefault="00000000">
            <w:pPr>
              <w:spacing w:before="20" w:after="20" w:line="252" w:lineRule="auto"/>
            </w:pPr>
            <w:r>
              <w:rPr>
                <w:rFonts w:cs="Carlito"/>
                <w:sz w:val="19"/>
              </w:rPr>
              <w:t>Simpan sekarang juga</w:t>
            </w:r>
          </w:p>
        </w:tc>
      </w:tr>
      <w:tr w:rsidR="00AB0343" w14:paraId="2135AEE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DA06A4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E1B1D08" w14:textId="77777777" w:rsidR="00AB0343" w:rsidRDefault="00000000">
            <w:pPr>
              <w:spacing w:before="20" w:after="20" w:line="252" w:lineRule="auto"/>
            </w:pPr>
            <w:r>
              <w:rPr>
                <w:rFonts w:cs="Carlito"/>
                <w:sz w:val="19"/>
              </w:rPr>
              <w:t>Perbaiki lalu commit lagi — jangan hapus repositori</w:t>
            </w:r>
          </w:p>
        </w:tc>
      </w:tr>
      <w:tr w:rsidR="00AB0343" w14:paraId="7C130E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38466AF"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963FDF9" w14:textId="77777777" w:rsidR="00AB0343" w:rsidRDefault="00000000">
            <w:pPr>
              <w:spacing w:before="20" w:after="20" w:line="252" w:lineRule="auto"/>
            </w:pPr>
            <w:r>
              <w:rPr>
                <w:rFonts w:cs="Carlito"/>
                <w:sz w:val="19"/>
              </w:rPr>
              <w:t>Perbaiki berkasnya dan commit lagi; riwayat lama tidak hilang dan itu wajar</w:t>
            </w:r>
          </w:p>
        </w:tc>
      </w:tr>
    </w:tbl>
    <w:p w14:paraId="021A64D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974EB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99A82C3"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12B33466" w14:textId="77777777" w:rsidR="00AB0343" w:rsidRDefault="00AB0343">
      <w:pPr>
        <w:spacing w:after="60"/>
      </w:pPr>
    </w:p>
    <w:p w14:paraId="7FEDDAD5"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5982" w14:textId="77777777" w:rsidR="002F6C52" w:rsidRDefault="002F6C52">
      <w:pPr>
        <w:spacing w:after="0" w:line="240" w:lineRule="auto"/>
      </w:pPr>
      <w:r>
        <w:separator/>
      </w:r>
    </w:p>
  </w:endnote>
  <w:endnote w:type="continuationSeparator" w:id="0">
    <w:p w14:paraId="4E40644D" w14:textId="77777777" w:rsidR="002F6C52" w:rsidRDefault="002F6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AD88" w14:textId="77777777" w:rsidR="00AB0343" w:rsidRDefault="00000000">
    <w:pPr>
      <w:pStyle w:val="Footer"/>
      <w:jc w:val="center"/>
    </w:pPr>
    <w:r>
      <w:rPr>
        <w:rFonts w:cs="Carlito"/>
        <w:color w:val="5A6080"/>
        <w:sz w:val="15"/>
      </w:rPr>
      <w:t>PABW 2026/2027  ·  Pertemuan 9  ·  DOM, Event, dan Interaktivitas  ·  Universitas Islam Indonesia  ·  halaman</w:t>
    </w:r>
    <w:r>
      <w:fldChar w:fldCharType="begin"/>
    </w:r>
    <w:r>
      <w:instrText>PAGE</w:instrText>
    </w:r>
    <w:r>
      <w:fldChar w:fldCharType="separate"/>
    </w:r>
    <w:r w:rsidR="009D4211">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03D9" w14:textId="77777777" w:rsidR="002F6C52" w:rsidRDefault="002F6C52">
      <w:pPr>
        <w:spacing w:after="0" w:line="240" w:lineRule="auto"/>
      </w:pPr>
      <w:r>
        <w:separator/>
      </w:r>
    </w:p>
  </w:footnote>
  <w:footnote w:type="continuationSeparator" w:id="0">
    <w:p w14:paraId="6D237999" w14:textId="77777777" w:rsidR="002F6C52" w:rsidRDefault="002F6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2B6AA2"/>
    <w:rsid w:val="002F6C52"/>
    <w:rsid w:val="00326F90"/>
    <w:rsid w:val="00424918"/>
    <w:rsid w:val="0043067B"/>
    <w:rsid w:val="00495A09"/>
    <w:rsid w:val="005413E1"/>
    <w:rsid w:val="00554C63"/>
    <w:rsid w:val="00563997"/>
    <w:rsid w:val="005861F5"/>
    <w:rsid w:val="005F1DEC"/>
    <w:rsid w:val="00602CCA"/>
    <w:rsid w:val="006074E6"/>
    <w:rsid w:val="006A70FE"/>
    <w:rsid w:val="00762B3A"/>
    <w:rsid w:val="0086508B"/>
    <w:rsid w:val="008760BC"/>
    <w:rsid w:val="008E2C18"/>
    <w:rsid w:val="00976C23"/>
    <w:rsid w:val="009D4211"/>
    <w:rsid w:val="00AA1D8D"/>
    <w:rsid w:val="00AB0343"/>
    <w:rsid w:val="00B4614B"/>
    <w:rsid w:val="00B470FE"/>
    <w:rsid w:val="00B47730"/>
    <w:rsid w:val="00BA7FB8"/>
    <w:rsid w:val="00C54B87"/>
    <w:rsid w:val="00C64088"/>
    <w:rsid w:val="00CB0664"/>
    <w:rsid w:val="00CE06DF"/>
    <w:rsid w:val="00CE69CC"/>
    <w:rsid w:val="00D16F9B"/>
    <w:rsid w:val="00D9406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85E47"/>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5175</Words>
  <Characters>29502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Event, dan Interaktivitas</dc:title>
  <dc:subject>PABW SIF302 2026/2027 · Pertemuan 9 · DOM, event, dan interaktivitas</dc:subject>
  <dc:creator>Dr. Feri Wijayanto, S.T., M.T.</dc:creator>
  <cp:keywords>PABW; SIF302; worksheet; DOM; UII</cp:keywords>
  <dc:description/>
  <cp:lastModifiedBy>BRYANT AGUS JUNIOR SAPUTRA</cp:lastModifiedBy>
  <cp:revision>19</cp:revision>
  <dcterms:created xsi:type="dcterms:W3CDTF">2013-12-23T23:15:00Z</dcterms:created>
  <dcterms:modified xsi:type="dcterms:W3CDTF">2026-10-12T07:13:00Z</dcterms:modified>
  <cp:category>Lembar kerja mahasiswa</cp:category>
</cp:coreProperties>
</file>